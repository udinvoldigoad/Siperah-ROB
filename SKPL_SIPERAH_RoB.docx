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6BDD" w14:textId="77777777" w:rsidR="008452A4" w:rsidRPr="00597B20" w:rsidRDefault="00000000" w:rsidP="00597B20">
      <w:pPr>
        <w:spacing w:line="240" w:lineRule="auto"/>
        <w:jc w:val="center"/>
        <w:rPr>
          <w:lang w:val="sv-SE"/>
        </w:rPr>
      </w:pPr>
      <w:r w:rsidRPr="00597B20">
        <w:rPr>
          <w:b/>
          <w:sz w:val="36"/>
          <w:lang w:val="sv-SE"/>
        </w:rPr>
        <w:br/>
        <w:t>SPESIFIKASI KEBUTUHAN PERANGKAT LUNAK</w:t>
      </w:r>
    </w:p>
    <w:p w14:paraId="23FAB099" w14:textId="71AA1B47" w:rsidR="00597B20" w:rsidRPr="00597B20" w:rsidRDefault="00000000" w:rsidP="00597B20">
      <w:pPr>
        <w:spacing w:line="240" w:lineRule="auto"/>
        <w:jc w:val="center"/>
        <w:rPr>
          <w:lang w:val="sv-SE"/>
        </w:rPr>
      </w:pPr>
      <w:r w:rsidRPr="00597B20">
        <w:rPr>
          <w:b/>
          <w:sz w:val="28"/>
          <w:lang w:val="sv-SE"/>
        </w:rPr>
        <w:t>Sistem Informasi Prediksi Risiko Banjir Rob Terpadu Provinsi Lampung</w:t>
      </w:r>
      <w:r w:rsidR="00597B20">
        <w:rPr>
          <w:b/>
          <w:sz w:val="36"/>
          <w:lang w:val="sv-SE"/>
        </w:rPr>
        <w:t xml:space="preserve"> </w:t>
      </w:r>
      <w:r w:rsidR="00597B20" w:rsidRPr="00597B20">
        <w:rPr>
          <w:b/>
          <w:sz w:val="28"/>
          <w:szCs w:val="18"/>
          <w:lang w:val="sv-SE"/>
        </w:rPr>
        <w:t>SIPERAH-RoB</w:t>
      </w:r>
    </w:p>
    <w:p w14:paraId="0B17CCBC" w14:textId="6355A849" w:rsidR="00597B20" w:rsidRDefault="00597B20" w:rsidP="00597B20">
      <w:pPr>
        <w:jc w:val="center"/>
        <w:rPr>
          <w:lang w:val="sv-SE"/>
        </w:rPr>
      </w:pPr>
    </w:p>
    <w:p w14:paraId="753D8833" w14:textId="582B2ADA" w:rsidR="008452A4" w:rsidRDefault="00000000" w:rsidP="00597B20">
      <w:pPr>
        <w:jc w:val="center"/>
        <w:rPr>
          <w:lang w:val="sv-SE"/>
        </w:rPr>
      </w:pPr>
      <w:r w:rsidRPr="00597B20">
        <w:rPr>
          <w:lang w:val="sv-SE"/>
        </w:rPr>
        <w:br/>
      </w:r>
      <w:r w:rsidR="00597B20">
        <w:rPr>
          <w:noProof/>
          <w:lang w:val="sv-SE"/>
        </w:rPr>
        <w:drawing>
          <wp:inline distT="0" distB="0" distL="0" distR="0" wp14:anchorId="4C777220" wp14:editId="52798135">
            <wp:extent cx="1624084" cy="1943100"/>
            <wp:effectExtent l="0" t="0" r="0" b="0"/>
            <wp:docPr id="16423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9781" name="Picture 1642349781"/>
                    <pic:cNvPicPr/>
                  </pic:nvPicPr>
                  <pic:blipFill>
                    <a:blip r:embed="rId8"/>
                    <a:stretch>
                      <a:fillRect/>
                    </a:stretch>
                  </pic:blipFill>
                  <pic:spPr>
                    <a:xfrm>
                      <a:off x="0" y="0"/>
                      <a:ext cx="1627727" cy="1947458"/>
                    </a:xfrm>
                    <a:prstGeom prst="rect">
                      <a:avLst/>
                    </a:prstGeom>
                  </pic:spPr>
                </pic:pic>
              </a:graphicData>
            </a:graphic>
          </wp:inline>
        </w:drawing>
      </w:r>
    </w:p>
    <w:p w14:paraId="14F1357F" w14:textId="77777777" w:rsidR="00597B20" w:rsidRPr="00597B20" w:rsidRDefault="00597B20" w:rsidP="00597B20">
      <w:pPr>
        <w:jc w:val="center"/>
        <w:rPr>
          <w:lang w:val="sv-SE"/>
        </w:rPr>
      </w:pPr>
    </w:p>
    <w:p w14:paraId="549EFCFE" w14:textId="77777777" w:rsidR="008452A4" w:rsidRPr="00597B20" w:rsidRDefault="00000000" w:rsidP="00597B20">
      <w:pPr>
        <w:spacing w:line="240" w:lineRule="auto"/>
        <w:jc w:val="center"/>
        <w:rPr>
          <w:lang w:val="sv-SE"/>
        </w:rPr>
      </w:pPr>
      <w:r w:rsidRPr="00597B20">
        <w:rPr>
          <w:b/>
          <w:lang w:val="sv-SE"/>
        </w:rPr>
        <w:t>UNTUK:</w:t>
      </w:r>
    </w:p>
    <w:p w14:paraId="725C8ED6" w14:textId="77777777" w:rsidR="008452A4" w:rsidRPr="00597B20" w:rsidRDefault="00000000" w:rsidP="00597B20">
      <w:pPr>
        <w:spacing w:line="240" w:lineRule="auto"/>
        <w:jc w:val="center"/>
        <w:rPr>
          <w:lang w:val="sv-SE"/>
        </w:rPr>
      </w:pPr>
      <w:r w:rsidRPr="00597B20">
        <w:rPr>
          <w:lang w:val="sv-SE"/>
        </w:rPr>
        <w:t>Pengembangan Sistem WebGIS Risiko Banjir Rob Provinsi Lampung</w:t>
      </w:r>
    </w:p>
    <w:p w14:paraId="63E09D87" w14:textId="049DF739" w:rsidR="008452A4" w:rsidRPr="00597B20" w:rsidRDefault="008452A4">
      <w:pPr>
        <w:rPr>
          <w:lang w:val="sv-SE"/>
        </w:rPr>
      </w:pPr>
    </w:p>
    <w:p w14:paraId="3B083290" w14:textId="77777777" w:rsidR="008452A4" w:rsidRPr="00597B20" w:rsidRDefault="00000000">
      <w:pPr>
        <w:jc w:val="center"/>
        <w:rPr>
          <w:lang w:val="sv-SE"/>
        </w:rPr>
      </w:pPr>
      <w:r w:rsidRPr="00597B20">
        <w:rPr>
          <w:b/>
          <w:lang w:val="sv-SE"/>
        </w:rPr>
        <w:t>Dipersiapkan oleh:</w:t>
      </w:r>
    </w:p>
    <w:p w14:paraId="44889514" w14:textId="77777777" w:rsidR="008452A4" w:rsidRPr="00597B20" w:rsidRDefault="00000000">
      <w:pPr>
        <w:jc w:val="center"/>
        <w:rPr>
          <w:lang w:val="sv-SE"/>
        </w:rPr>
      </w:pPr>
      <w:r w:rsidRPr="00597B20">
        <w:rPr>
          <w:lang w:val="sv-SE"/>
        </w:rPr>
        <w:t>Tim Pengembang SIPERAH-RoB</w:t>
      </w:r>
    </w:p>
    <w:p w14:paraId="46CC0724" w14:textId="77777777" w:rsidR="008452A4" w:rsidRPr="00597B20" w:rsidRDefault="00000000">
      <w:pPr>
        <w:jc w:val="center"/>
        <w:rPr>
          <w:lang w:val="sv-SE"/>
        </w:rPr>
      </w:pPr>
      <w:r w:rsidRPr="00597B20">
        <w:rPr>
          <w:lang w:val="sv-SE"/>
        </w:rPr>
        <w:t>Institut Teknologi Sumatera</w:t>
      </w:r>
    </w:p>
    <w:p w14:paraId="6C2064C6" w14:textId="74AFE2EE" w:rsidR="008452A4" w:rsidRDefault="00000000" w:rsidP="00597B20">
      <w:r w:rsidRPr="00597B20">
        <w:rPr>
          <w:lang w:val="sv-SE"/>
        </w:rPr>
        <w:br/>
      </w:r>
    </w:p>
    <w:p w14:paraId="6E8D918D" w14:textId="77777777" w:rsidR="00597B20" w:rsidRDefault="00597B20">
      <w:pPr>
        <w:rPr>
          <w:rFonts w:asciiTheme="majorHAnsi" w:eastAsiaTheme="majorEastAsia" w:hAnsiTheme="majorHAnsi" w:cstheme="majorBidi"/>
          <w:b/>
          <w:bCs/>
          <w:color w:val="000000"/>
          <w:sz w:val="32"/>
          <w:szCs w:val="28"/>
        </w:rPr>
      </w:pPr>
      <w:r>
        <w:br w:type="page"/>
      </w:r>
    </w:p>
    <w:sdt>
      <w:sdtPr>
        <w:id w:val="-1715338896"/>
        <w:docPartObj>
          <w:docPartGallery w:val="Table of Contents"/>
          <w:docPartUnique/>
        </w:docPartObj>
      </w:sdtPr>
      <w:sdtEndPr>
        <w:rPr>
          <w:rFonts w:ascii="Times New Roman" w:eastAsia="Times New Roman" w:hAnsi="Times New Roman" w:cstheme="minorBidi"/>
          <w:noProof/>
          <w:color w:val="auto"/>
          <w:sz w:val="22"/>
          <w:szCs w:val="22"/>
        </w:rPr>
      </w:sdtEndPr>
      <w:sdtContent>
        <w:p w14:paraId="3B1EDCE0" w14:textId="25625A2B" w:rsidR="003D6A5C" w:rsidRPr="003D6A5C" w:rsidRDefault="003D6A5C" w:rsidP="003D6A5C">
          <w:pPr>
            <w:pStyle w:val="TOCHeading"/>
            <w:jc w:val="center"/>
            <w:rPr>
              <w:rFonts w:ascii="Times New Roman" w:hAnsi="Times New Roman" w:cs="Times New Roman"/>
              <w:sz w:val="28"/>
            </w:rPr>
          </w:pPr>
          <w:r>
            <w:rPr>
              <w:rFonts w:ascii="Times New Roman" w:hAnsi="Times New Roman" w:cs="Times New Roman"/>
              <w:sz w:val="28"/>
            </w:rPr>
            <w:t>DAFTAR ISI</w:t>
          </w:r>
        </w:p>
        <w:p w14:paraId="0AEDBCE5" w14:textId="6592473A" w:rsidR="003D6A5C" w:rsidRDefault="003D6A5C">
          <w:pPr>
            <w:pStyle w:val="TOC1"/>
            <w:tabs>
              <w:tab w:val="right" w:leader="dot" w:pos="9926"/>
            </w:tabs>
            <w:rPr>
              <w:noProof/>
            </w:rPr>
          </w:pPr>
          <w:r>
            <w:fldChar w:fldCharType="begin"/>
          </w:r>
          <w:r>
            <w:instrText xml:space="preserve"> TOC \o "1-3" \h \z \u </w:instrText>
          </w:r>
          <w:r>
            <w:fldChar w:fldCharType="separate"/>
          </w:r>
          <w:hyperlink w:anchor="_Toc234436919" w:history="1">
            <w:r w:rsidRPr="00045F62">
              <w:rPr>
                <w:rStyle w:val="Hyperlink"/>
                <w:noProof/>
                <w:lang w:val="sv-SE"/>
              </w:rPr>
              <w:t>Daftar Gambar</w:t>
            </w:r>
            <w:r>
              <w:rPr>
                <w:noProof/>
                <w:webHidden/>
              </w:rPr>
              <w:tab/>
            </w:r>
            <w:r>
              <w:rPr>
                <w:noProof/>
                <w:webHidden/>
              </w:rPr>
              <w:fldChar w:fldCharType="begin"/>
            </w:r>
            <w:r>
              <w:rPr>
                <w:noProof/>
                <w:webHidden/>
              </w:rPr>
              <w:instrText xml:space="preserve"> PAGEREF _Toc234436919 \h </w:instrText>
            </w:r>
            <w:r>
              <w:rPr>
                <w:noProof/>
                <w:webHidden/>
              </w:rPr>
            </w:r>
            <w:r>
              <w:rPr>
                <w:noProof/>
                <w:webHidden/>
              </w:rPr>
              <w:fldChar w:fldCharType="separate"/>
            </w:r>
            <w:r>
              <w:rPr>
                <w:noProof/>
                <w:webHidden/>
              </w:rPr>
              <w:t>5</w:t>
            </w:r>
            <w:r>
              <w:rPr>
                <w:noProof/>
                <w:webHidden/>
              </w:rPr>
              <w:fldChar w:fldCharType="end"/>
            </w:r>
          </w:hyperlink>
        </w:p>
        <w:p w14:paraId="5D7462F3" w14:textId="5D13EE2F" w:rsidR="003D6A5C" w:rsidRDefault="003D6A5C">
          <w:pPr>
            <w:pStyle w:val="TOC1"/>
            <w:tabs>
              <w:tab w:val="right" w:leader="dot" w:pos="9926"/>
            </w:tabs>
            <w:rPr>
              <w:noProof/>
            </w:rPr>
          </w:pPr>
          <w:hyperlink w:anchor="_Toc234436920" w:history="1">
            <w:r w:rsidRPr="00045F62">
              <w:rPr>
                <w:rStyle w:val="Hyperlink"/>
                <w:noProof/>
                <w:lang w:val="sv-SE"/>
              </w:rPr>
              <w:t>Daftar Tabel</w:t>
            </w:r>
            <w:r>
              <w:rPr>
                <w:noProof/>
                <w:webHidden/>
              </w:rPr>
              <w:tab/>
            </w:r>
            <w:r>
              <w:rPr>
                <w:noProof/>
                <w:webHidden/>
              </w:rPr>
              <w:fldChar w:fldCharType="begin"/>
            </w:r>
            <w:r>
              <w:rPr>
                <w:noProof/>
                <w:webHidden/>
              </w:rPr>
              <w:instrText xml:space="preserve"> PAGEREF _Toc234436920 \h </w:instrText>
            </w:r>
            <w:r>
              <w:rPr>
                <w:noProof/>
                <w:webHidden/>
              </w:rPr>
            </w:r>
            <w:r>
              <w:rPr>
                <w:noProof/>
                <w:webHidden/>
              </w:rPr>
              <w:fldChar w:fldCharType="separate"/>
            </w:r>
            <w:r>
              <w:rPr>
                <w:noProof/>
                <w:webHidden/>
              </w:rPr>
              <w:t>6</w:t>
            </w:r>
            <w:r>
              <w:rPr>
                <w:noProof/>
                <w:webHidden/>
              </w:rPr>
              <w:fldChar w:fldCharType="end"/>
            </w:r>
          </w:hyperlink>
        </w:p>
        <w:p w14:paraId="5504E23D" w14:textId="450798E0" w:rsidR="003D6A5C" w:rsidRDefault="003D6A5C">
          <w:pPr>
            <w:pStyle w:val="TOC1"/>
            <w:tabs>
              <w:tab w:val="right" w:leader="dot" w:pos="9926"/>
            </w:tabs>
            <w:rPr>
              <w:noProof/>
            </w:rPr>
          </w:pPr>
          <w:hyperlink w:anchor="_Toc234436921" w:history="1">
            <w:r w:rsidRPr="00045F62">
              <w:rPr>
                <w:rStyle w:val="Hyperlink"/>
                <w:rFonts w:cs="Times New Roman"/>
                <w:noProof/>
                <w:lang w:val="sv-SE"/>
              </w:rPr>
              <w:t>BAB I PENDAHULUAN</w:t>
            </w:r>
            <w:r>
              <w:rPr>
                <w:noProof/>
                <w:webHidden/>
              </w:rPr>
              <w:tab/>
            </w:r>
            <w:r>
              <w:rPr>
                <w:noProof/>
                <w:webHidden/>
              </w:rPr>
              <w:fldChar w:fldCharType="begin"/>
            </w:r>
            <w:r>
              <w:rPr>
                <w:noProof/>
                <w:webHidden/>
              </w:rPr>
              <w:instrText xml:space="preserve"> PAGEREF _Toc234436921 \h </w:instrText>
            </w:r>
            <w:r>
              <w:rPr>
                <w:noProof/>
                <w:webHidden/>
              </w:rPr>
            </w:r>
            <w:r>
              <w:rPr>
                <w:noProof/>
                <w:webHidden/>
              </w:rPr>
              <w:fldChar w:fldCharType="separate"/>
            </w:r>
            <w:r>
              <w:rPr>
                <w:noProof/>
                <w:webHidden/>
              </w:rPr>
              <w:t>7</w:t>
            </w:r>
            <w:r>
              <w:rPr>
                <w:noProof/>
                <w:webHidden/>
              </w:rPr>
              <w:fldChar w:fldCharType="end"/>
            </w:r>
          </w:hyperlink>
        </w:p>
        <w:p w14:paraId="37680F75" w14:textId="14642DC5" w:rsidR="003D6A5C" w:rsidRDefault="003D6A5C">
          <w:pPr>
            <w:pStyle w:val="TOC2"/>
            <w:tabs>
              <w:tab w:val="right" w:leader="dot" w:pos="9926"/>
            </w:tabs>
            <w:rPr>
              <w:noProof/>
            </w:rPr>
          </w:pPr>
          <w:hyperlink w:anchor="_Toc234436922" w:history="1">
            <w:r w:rsidRPr="00045F62">
              <w:rPr>
                <w:rStyle w:val="Hyperlink"/>
                <w:rFonts w:cs="Times New Roman"/>
                <w:noProof/>
                <w:lang w:val="sv-SE"/>
              </w:rPr>
              <w:t>1.1 Tujuan</w:t>
            </w:r>
            <w:r>
              <w:rPr>
                <w:noProof/>
                <w:webHidden/>
              </w:rPr>
              <w:tab/>
            </w:r>
            <w:r>
              <w:rPr>
                <w:noProof/>
                <w:webHidden/>
              </w:rPr>
              <w:fldChar w:fldCharType="begin"/>
            </w:r>
            <w:r>
              <w:rPr>
                <w:noProof/>
                <w:webHidden/>
              </w:rPr>
              <w:instrText xml:space="preserve"> PAGEREF _Toc234436922 \h </w:instrText>
            </w:r>
            <w:r>
              <w:rPr>
                <w:noProof/>
                <w:webHidden/>
              </w:rPr>
            </w:r>
            <w:r>
              <w:rPr>
                <w:noProof/>
                <w:webHidden/>
              </w:rPr>
              <w:fldChar w:fldCharType="separate"/>
            </w:r>
            <w:r>
              <w:rPr>
                <w:noProof/>
                <w:webHidden/>
              </w:rPr>
              <w:t>7</w:t>
            </w:r>
            <w:r>
              <w:rPr>
                <w:noProof/>
                <w:webHidden/>
              </w:rPr>
              <w:fldChar w:fldCharType="end"/>
            </w:r>
          </w:hyperlink>
        </w:p>
        <w:p w14:paraId="2E25D86B" w14:textId="48232886" w:rsidR="003D6A5C" w:rsidRDefault="003D6A5C">
          <w:pPr>
            <w:pStyle w:val="TOC2"/>
            <w:tabs>
              <w:tab w:val="right" w:leader="dot" w:pos="9926"/>
            </w:tabs>
            <w:rPr>
              <w:noProof/>
            </w:rPr>
          </w:pPr>
          <w:hyperlink w:anchor="_Toc234436923" w:history="1">
            <w:r w:rsidRPr="00045F62">
              <w:rPr>
                <w:rStyle w:val="Hyperlink"/>
                <w:rFonts w:cs="Times New Roman"/>
                <w:noProof/>
                <w:lang w:val="sv-SE"/>
              </w:rPr>
              <w:t>1.2 Lingkup Masalah</w:t>
            </w:r>
            <w:r>
              <w:rPr>
                <w:noProof/>
                <w:webHidden/>
              </w:rPr>
              <w:tab/>
            </w:r>
            <w:r>
              <w:rPr>
                <w:noProof/>
                <w:webHidden/>
              </w:rPr>
              <w:fldChar w:fldCharType="begin"/>
            </w:r>
            <w:r>
              <w:rPr>
                <w:noProof/>
                <w:webHidden/>
              </w:rPr>
              <w:instrText xml:space="preserve"> PAGEREF _Toc234436923 \h </w:instrText>
            </w:r>
            <w:r>
              <w:rPr>
                <w:noProof/>
                <w:webHidden/>
              </w:rPr>
            </w:r>
            <w:r>
              <w:rPr>
                <w:noProof/>
                <w:webHidden/>
              </w:rPr>
              <w:fldChar w:fldCharType="separate"/>
            </w:r>
            <w:r>
              <w:rPr>
                <w:noProof/>
                <w:webHidden/>
              </w:rPr>
              <w:t>7</w:t>
            </w:r>
            <w:r>
              <w:rPr>
                <w:noProof/>
                <w:webHidden/>
              </w:rPr>
              <w:fldChar w:fldCharType="end"/>
            </w:r>
          </w:hyperlink>
        </w:p>
        <w:p w14:paraId="7CEC3D56" w14:textId="47B91311" w:rsidR="003D6A5C" w:rsidRDefault="003D6A5C">
          <w:pPr>
            <w:pStyle w:val="TOC2"/>
            <w:tabs>
              <w:tab w:val="right" w:leader="dot" w:pos="9926"/>
            </w:tabs>
            <w:rPr>
              <w:noProof/>
            </w:rPr>
          </w:pPr>
          <w:hyperlink w:anchor="_Toc234436924" w:history="1">
            <w:r w:rsidRPr="00045F62">
              <w:rPr>
                <w:rStyle w:val="Hyperlink"/>
                <w:rFonts w:cs="Times New Roman"/>
                <w:noProof/>
              </w:rPr>
              <w:t>1.3 Definisi, Akronim, dan Singkatan</w:t>
            </w:r>
            <w:r>
              <w:rPr>
                <w:noProof/>
                <w:webHidden/>
              </w:rPr>
              <w:tab/>
            </w:r>
            <w:r>
              <w:rPr>
                <w:noProof/>
                <w:webHidden/>
              </w:rPr>
              <w:fldChar w:fldCharType="begin"/>
            </w:r>
            <w:r>
              <w:rPr>
                <w:noProof/>
                <w:webHidden/>
              </w:rPr>
              <w:instrText xml:space="preserve"> PAGEREF _Toc234436924 \h </w:instrText>
            </w:r>
            <w:r>
              <w:rPr>
                <w:noProof/>
                <w:webHidden/>
              </w:rPr>
            </w:r>
            <w:r>
              <w:rPr>
                <w:noProof/>
                <w:webHidden/>
              </w:rPr>
              <w:fldChar w:fldCharType="separate"/>
            </w:r>
            <w:r>
              <w:rPr>
                <w:noProof/>
                <w:webHidden/>
              </w:rPr>
              <w:t>7</w:t>
            </w:r>
            <w:r>
              <w:rPr>
                <w:noProof/>
                <w:webHidden/>
              </w:rPr>
              <w:fldChar w:fldCharType="end"/>
            </w:r>
          </w:hyperlink>
        </w:p>
        <w:p w14:paraId="0DF9FC7D" w14:textId="5BFD6325" w:rsidR="003D6A5C" w:rsidRDefault="003D6A5C">
          <w:pPr>
            <w:pStyle w:val="TOC2"/>
            <w:tabs>
              <w:tab w:val="right" w:leader="dot" w:pos="9926"/>
            </w:tabs>
            <w:rPr>
              <w:noProof/>
            </w:rPr>
          </w:pPr>
          <w:hyperlink w:anchor="_Toc234436925" w:history="1">
            <w:r w:rsidRPr="00045F62">
              <w:rPr>
                <w:rStyle w:val="Hyperlink"/>
                <w:rFonts w:cs="Times New Roman"/>
                <w:noProof/>
              </w:rPr>
              <w:t>1.4 Referensi</w:t>
            </w:r>
            <w:r>
              <w:rPr>
                <w:noProof/>
                <w:webHidden/>
              </w:rPr>
              <w:tab/>
            </w:r>
            <w:r>
              <w:rPr>
                <w:noProof/>
                <w:webHidden/>
              </w:rPr>
              <w:fldChar w:fldCharType="begin"/>
            </w:r>
            <w:r>
              <w:rPr>
                <w:noProof/>
                <w:webHidden/>
              </w:rPr>
              <w:instrText xml:space="preserve"> PAGEREF _Toc234436925 \h </w:instrText>
            </w:r>
            <w:r>
              <w:rPr>
                <w:noProof/>
                <w:webHidden/>
              </w:rPr>
            </w:r>
            <w:r>
              <w:rPr>
                <w:noProof/>
                <w:webHidden/>
              </w:rPr>
              <w:fldChar w:fldCharType="separate"/>
            </w:r>
            <w:r>
              <w:rPr>
                <w:noProof/>
                <w:webHidden/>
              </w:rPr>
              <w:t>8</w:t>
            </w:r>
            <w:r>
              <w:rPr>
                <w:noProof/>
                <w:webHidden/>
              </w:rPr>
              <w:fldChar w:fldCharType="end"/>
            </w:r>
          </w:hyperlink>
        </w:p>
        <w:p w14:paraId="4A57FEC8" w14:textId="583AC062" w:rsidR="003D6A5C" w:rsidRDefault="003D6A5C">
          <w:pPr>
            <w:pStyle w:val="TOC2"/>
            <w:tabs>
              <w:tab w:val="right" w:leader="dot" w:pos="9926"/>
            </w:tabs>
            <w:rPr>
              <w:noProof/>
            </w:rPr>
          </w:pPr>
          <w:hyperlink w:anchor="_Toc234436926" w:history="1">
            <w:r w:rsidRPr="00045F62">
              <w:rPr>
                <w:rStyle w:val="Hyperlink"/>
                <w:rFonts w:cs="Times New Roman"/>
                <w:noProof/>
                <w:lang w:val="sv-SE"/>
              </w:rPr>
              <w:t>1.5 Deskripsi Umum Dokumen</w:t>
            </w:r>
            <w:r>
              <w:rPr>
                <w:noProof/>
                <w:webHidden/>
              </w:rPr>
              <w:tab/>
            </w:r>
            <w:r>
              <w:rPr>
                <w:noProof/>
                <w:webHidden/>
              </w:rPr>
              <w:fldChar w:fldCharType="begin"/>
            </w:r>
            <w:r>
              <w:rPr>
                <w:noProof/>
                <w:webHidden/>
              </w:rPr>
              <w:instrText xml:space="preserve"> PAGEREF _Toc234436926 \h </w:instrText>
            </w:r>
            <w:r>
              <w:rPr>
                <w:noProof/>
                <w:webHidden/>
              </w:rPr>
            </w:r>
            <w:r>
              <w:rPr>
                <w:noProof/>
                <w:webHidden/>
              </w:rPr>
              <w:fldChar w:fldCharType="separate"/>
            </w:r>
            <w:r>
              <w:rPr>
                <w:noProof/>
                <w:webHidden/>
              </w:rPr>
              <w:t>8</w:t>
            </w:r>
            <w:r>
              <w:rPr>
                <w:noProof/>
                <w:webHidden/>
              </w:rPr>
              <w:fldChar w:fldCharType="end"/>
            </w:r>
          </w:hyperlink>
        </w:p>
        <w:p w14:paraId="2CD6216A" w14:textId="719FD6D9" w:rsidR="003D6A5C" w:rsidRDefault="003D6A5C">
          <w:pPr>
            <w:pStyle w:val="TOC1"/>
            <w:tabs>
              <w:tab w:val="right" w:leader="dot" w:pos="9926"/>
            </w:tabs>
            <w:rPr>
              <w:noProof/>
            </w:rPr>
          </w:pPr>
          <w:hyperlink w:anchor="_Toc234436927" w:history="1">
            <w:r w:rsidRPr="00045F62">
              <w:rPr>
                <w:rStyle w:val="Hyperlink"/>
                <w:rFonts w:cs="Times New Roman"/>
                <w:noProof/>
                <w:lang w:val="sv-SE"/>
              </w:rPr>
              <w:t>BAB II DESKRIPSI UMUM PERANGKAT LUNAK</w:t>
            </w:r>
            <w:r>
              <w:rPr>
                <w:noProof/>
                <w:webHidden/>
              </w:rPr>
              <w:tab/>
            </w:r>
            <w:r>
              <w:rPr>
                <w:noProof/>
                <w:webHidden/>
              </w:rPr>
              <w:fldChar w:fldCharType="begin"/>
            </w:r>
            <w:r>
              <w:rPr>
                <w:noProof/>
                <w:webHidden/>
              </w:rPr>
              <w:instrText xml:space="preserve"> PAGEREF _Toc234436927 \h </w:instrText>
            </w:r>
            <w:r>
              <w:rPr>
                <w:noProof/>
                <w:webHidden/>
              </w:rPr>
            </w:r>
            <w:r>
              <w:rPr>
                <w:noProof/>
                <w:webHidden/>
              </w:rPr>
              <w:fldChar w:fldCharType="separate"/>
            </w:r>
            <w:r>
              <w:rPr>
                <w:noProof/>
                <w:webHidden/>
              </w:rPr>
              <w:t>9</w:t>
            </w:r>
            <w:r>
              <w:rPr>
                <w:noProof/>
                <w:webHidden/>
              </w:rPr>
              <w:fldChar w:fldCharType="end"/>
            </w:r>
          </w:hyperlink>
        </w:p>
        <w:p w14:paraId="2DCCA26C" w14:textId="1BB8FA21" w:rsidR="003D6A5C" w:rsidRDefault="003D6A5C">
          <w:pPr>
            <w:pStyle w:val="TOC2"/>
            <w:tabs>
              <w:tab w:val="right" w:leader="dot" w:pos="9926"/>
            </w:tabs>
            <w:rPr>
              <w:noProof/>
            </w:rPr>
          </w:pPr>
          <w:hyperlink w:anchor="_Toc234436928" w:history="1">
            <w:r w:rsidRPr="00045F62">
              <w:rPr>
                <w:rStyle w:val="Hyperlink"/>
                <w:rFonts w:cs="Times New Roman"/>
                <w:noProof/>
                <w:lang w:val="sv-SE"/>
              </w:rPr>
              <w:t>2.1 Deskripsi Umum Sistem</w:t>
            </w:r>
            <w:r>
              <w:rPr>
                <w:noProof/>
                <w:webHidden/>
              </w:rPr>
              <w:tab/>
            </w:r>
            <w:r>
              <w:rPr>
                <w:noProof/>
                <w:webHidden/>
              </w:rPr>
              <w:fldChar w:fldCharType="begin"/>
            </w:r>
            <w:r>
              <w:rPr>
                <w:noProof/>
                <w:webHidden/>
              </w:rPr>
              <w:instrText xml:space="preserve"> PAGEREF _Toc234436928 \h </w:instrText>
            </w:r>
            <w:r>
              <w:rPr>
                <w:noProof/>
                <w:webHidden/>
              </w:rPr>
            </w:r>
            <w:r>
              <w:rPr>
                <w:noProof/>
                <w:webHidden/>
              </w:rPr>
              <w:fldChar w:fldCharType="separate"/>
            </w:r>
            <w:r>
              <w:rPr>
                <w:noProof/>
                <w:webHidden/>
              </w:rPr>
              <w:t>9</w:t>
            </w:r>
            <w:r>
              <w:rPr>
                <w:noProof/>
                <w:webHidden/>
              </w:rPr>
              <w:fldChar w:fldCharType="end"/>
            </w:r>
          </w:hyperlink>
        </w:p>
        <w:p w14:paraId="1E7FC494" w14:textId="6A43FCDB" w:rsidR="003D6A5C" w:rsidRDefault="003D6A5C">
          <w:pPr>
            <w:pStyle w:val="TOC2"/>
            <w:tabs>
              <w:tab w:val="right" w:leader="dot" w:pos="9926"/>
            </w:tabs>
            <w:rPr>
              <w:noProof/>
            </w:rPr>
          </w:pPr>
          <w:hyperlink w:anchor="_Toc234436929" w:history="1">
            <w:r w:rsidRPr="00045F62">
              <w:rPr>
                <w:rStyle w:val="Hyperlink"/>
                <w:rFonts w:cs="Times New Roman"/>
                <w:noProof/>
                <w:lang w:val="sv-SE"/>
              </w:rPr>
              <w:t>2.2 Fungsi Produk</w:t>
            </w:r>
            <w:r>
              <w:rPr>
                <w:noProof/>
                <w:webHidden/>
              </w:rPr>
              <w:tab/>
            </w:r>
            <w:r>
              <w:rPr>
                <w:noProof/>
                <w:webHidden/>
              </w:rPr>
              <w:fldChar w:fldCharType="begin"/>
            </w:r>
            <w:r>
              <w:rPr>
                <w:noProof/>
                <w:webHidden/>
              </w:rPr>
              <w:instrText xml:space="preserve"> PAGEREF _Toc234436929 \h </w:instrText>
            </w:r>
            <w:r>
              <w:rPr>
                <w:noProof/>
                <w:webHidden/>
              </w:rPr>
            </w:r>
            <w:r>
              <w:rPr>
                <w:noProof/>
                <w:webHidden/>
              </w:rPr>
              <w:fldChar w:fldCharType="separate"/>
            </w:r>
            <w:r>
              <w:rPr>
                <w:noProof/>
                <w:webHidden/>
              </w:rPr>
              <w:t>9</w:t>
            </w:r>
            <w:r>
              <w:rPr>
                <w:noProof/>
                <w:webHidden/>
              </w:rPr>
              <w:fldChar w:fldCharType="end"/>
            </w:r>
          </w:hyperlink>
        </w:p>
        <w:p w14:paraId="26A53636" w14:textId="6B19C0D4" w:rsidR="003D6A5C" w:rsidRDefault="003D6A5C">
          <w:pPr>
            <w:pStyle w:val="TOC3"/>
            <w:tabs>
              <w:tab w:val="right" w:leader="dot" w:pos="9926"/>
            </w:tabs>
            <w:rPr>
              <w:noProof/>
            </w:rPr>
          </w:pPr>
          <w:hyperlink w:anchor="_Toc234436930" w:history="1">
            <w:r w:rsidRPr="00045F62">
              <w:rPr>
                <w:rStyle w:val="Hyperlink"/>
                <w:rFonts w:cs="Times New Roman"/>
                <w:noProof/>
                <w:lang w:val="sv-SE"/>
              </w:rPr>
              <w:t>Portal</w:t>
            </w:r>
            <w:r w:rsidRPr="00045F62">
              <w:rPr>
                <w:rStyle w:val="Hyperlink"/>
                <w:rFonts w:cs="Times New Roman"/>
                <w:noProof/>
                <w:lang w:val="sv-SE"/>
              </w:rPr>
              <w:t xml:space="preserve"> </w:t>
            </w:r>
            <w:r w:rsidRPr="00045F62">
              <w:rPr>
                <w:rStyle w:val="Hyperlink"/>
                <w:rFonts w:cs="Times New Roman"/>
                <w:noProof/>
                <w:lang w:val="sv-SE"/>
              </w:rPr>
              <w:t>Utama</w:t>
            </w:r>
            <w:r>
              <w:rPr>
                <w:noProof/>
                <w:webHidden/>
              </w:rPr>
              <w:tab/>
            </w:r>
            <w:r>
              <w:rPr>
                <w:noProof/>
                <w:webHidden/>
              </w:rPr>
              <w:fldChar w:fldCharType="begin"/>
            </w:r>
            <w:r>
              <w:rPr>
                <w:noProof/>
                <w:webHidden/>
              </w:rPr>
              <w:instrText xml:space="preserve"> PAGEREF _Toc234436930 \h </w:instrText>
            </w:r>
            <w:r>
              <w:rPr>
                <w:noProof/>
                <w:webHidden/>
              </w:rPr>
            </w:r>
            <w:r>
              <w:rPr>
                <w:noProof/>
                <w:webHidden/>
              </w:rPr>
              <w:fldChar w:fldCharType="separate"/>
            </w:r>
            <w:r>
              <w:rPr>
                <w:noProof/>
                <w:webHidden/>
              </w:rPr>
              <w:t>9</w:t>
            </w:r>
            <w:r>
              <w:rPr>
                <w:noProof/>
                <w:webHidden/>
              </w:rPr>
              <w:fldChar w:fldCharType="end"/>
            </w:r>
          </w:hyperlink>
        </w:p>
        <w:p w14:paraId="2B1D844B" w14:textId="79DC23AC" w:rsidR="003D6A5C" w:rsidRDefault="003D6A5C">
          <w:pPr>
            <w:pStyle w:val="TOC3"/>
            <w:tabs>
              <w:tab w:val="right" w:leader="dot" w:pos="9926"/>
            </w:tabs>
            <w:rPr>
              <w:noProof/>
            </w:rPr>
          </w:pPr>
          <w:hyperlink w:anchor="_Toc234436931" w:history="1">
            <w:r w:rsidRPr="00045F62">
              <w:rPr>
                <w:rStyle w:val="Hyperlink"/>
                <w:rFonts w:cs="Times New Roman"/>
                <w:noProof/>
              </w:rPr>
              <w:t>Autentikasi dan Registrasi</w:t>
            </w:r>
            <w:r>
              <w:rPr>
                <w:noProof/>
                <w:webHidden/>
              </w:rPr>
              <w:tab/>
            </w:r>
            <w:r>
              <w:rPr>
                <w:noProof/>
                <w:webHidden/>
              </w:rPr>
              <w:fldChar w:fldCharType="begin"/>
            </w:r>
            <w:r>
              <w:rPr>
                <w:noProof/>
                <w:webHidden/>
              </w:rPr>
              <w:instrText xml:space="preserve"> PAGEREF _Toc234436931 \h </w:instrText>
            </w:r>
            <w:r>
              <w:rPr>
                <w:noProof/>
                <w:webHidden/>
              </w:rPr>
            </w:r>
            <w:r>
              <w:rPr>
                <w:noProof/>
                <w:webHidden/>
              </w:rPr>
              <w:fldChar w:fldCharType="separate"/>
            </w:r>
            <w:r>
              <w:rPr>
                <w:noProof/>
                <w:webHidden/>
              </w:rPr>
              <w:t>9</w:t>
            </w:r>
            <w:r>
              <w:rPr>
                <w:noProof/>
                <w:webHidden/>
              </w:rPr>
              <w:fldChar w:fldCharType="end"/>
            </w:r>
          </w:hyperlink>
        </w:p>
        <w:p w14:paraId="26690072" w14:textId="0727DF1B" w:rsidR="003D6A5C" w:rsidRDefault="003D6A5C">
          <w:pPr>
            <w:pStyle w:val="TOC3"/>
            <w:tabs>
              <w:tab w:val="right" w:leader="dot" w:pos="9926"/>
            </w:tabs>
            <w:rPr>
              <w:noProof/>
            </w:rPr>
          </w:pPr>
          <w:hyperlink w:anchor="_Toc234436932" w:history="1">
            <w:r w:rsidRPr="00045F62">
              <w:rPr>
                <w:rStyle w:val="Hyperlink"/>
                <w:rFonts w:cs="Times New Roman"/>
                <w:noProof/>
              </w:rPr>
              <w:t>Peta Publik Risiko Rob</w:t>
            </w:r>
            <w:r>
              <w:rPr>
                <w:noProof/>
                <w:webHidden/>
              </w:rPr>
              <w:tab/>
            </w:r>
            <w:r>
              <w:rPr>
                <w:noProof/>
                <w:webHidden/>
              </w:rPr>
              <w:fldChar w:fldCharType="begin"/>
            </w:r>
            <w:r>
              <w:rPr>
                <w:noProof/>
                <w:webHidden/>
              </w:rPr>
              <w:instrText xml:space="preserve"> PAGEREF _Toc234436932 \h </w:instrText>
            </w:r>
            <w:r>
              <w:rPr>
                <w:noProof/>
                <w:webHidden/>
              </w:rPr>
            </w:r>
            <w:r>
              <w:rPr>
                <w:noProof/>
                <w:webHidden/>
              </w:rPr>
              <w:fldChar w:fldCharType="separate"/>
            </w:r>
            <w:r>
              <w:rPr>
                <w:noProof/>
                <w:webHidden/>
              </w:rPr>
              <w:t>9</w:t>
            </w:r>
            <w:r>
              <w:rPr>
                <w:noProof/>
                <w:webHidden/>
              </w:rPr>
              <w:fldChar w:fldCharType="end"/>
            </w:r>
          </w:hyperlink>
        </w:p>
        <w:p w14:paraId="2542EF08" w14:textId="58CEFAD7" w:rsidR="003D6A5C" w:rsidRDefault="003D6A5C">
          <w:pPr>
            <w:pStyle w:val="TOC3"/>
            <w:tabs>
              <w:tab w:val="right" w:leader="dot" w:pos="9926"/>
            </w:tabs>
            <w:rPr>
              <w:noProof/>
            </w:rPr>
          </w:pPr>
          <w:hyperlink w:anchor="_Toc234436933" w:history="1">
            <w:r w:rsidRPr="00045F62">
              <w:rPr>
                <w:rStyle w:val="Hyperlink"/>
                <w:rFonts w:cs="Times New Roman"/>
                <w:noProof/>
              </w:rPr>
              <w:t>Mode Awam Mobile</w:t>
            </w:r>
            <w:r>
              <w:rPr>
                <w:noProof/>
                <w:webHidden/>
              </w:rPr>
              <w:tab/>
            </w:r>
            <w:r>
              <w:rPr>
                <w:noProof/>
                <w:webHidden/>
              </w:rPr>
              <w:fldChar w:fldCharType="begin"/>
            </w:r>
            <w:r>
              <w:rPr>
                <w:noProof/>
                <w:webHidden/>
              </w:rPr>
              <w:instrText xml:space="preserve"> PAGEREF _Toc234436933 \h </w:instrText>
            </w:r>
            <w:r>
              <w:rPr>
                <w:noProof/>
                <w:webHidden/>
              </w:rPr>
            </w:r>
            <w:r>
              <w:rPr>
                <w:noProof/>
                <w:webHidden/>
              </w:rPr>
              <w:fldChar w:fldCharType="separate"/>
            </w:r>
            <w:r>
              <w:rPr>
                <w:noProof/>
                <w:webHidden/>
              </w:rPr>
              <w:t>9</w:t>
            </w:r>
            <w:r>
              <w:rPr>
                <w:noProof/>
                <w:webHidden/>
              </w:rPr>
              <w:fldChar w:fldCharType="end"/>
            </w:r>
          </w:hyperlink>
        </w:p>
        <w:p w14:paraId="13D8C2AD" w14:textId="3CBCCEF9" w:rsidR="003D6A5C" w:rsidRDefault="003D6A5C">
          <w:pPr>
            <w:pStyle w:val="TOC3"/>
            <w:tabs>
              <w:tab w:val="right" w:leader="dot" w:pos="9926"/>
            </w:tabs>
            <w:rPr>
              <w:noProof/>
            </w:rPr>
          </w:pPr>
          <w:hyperlink w:anchor="_Toc234436934" w:history="1">
            <w:r w:rsidRPr="00045F62">
              <w:rPr>
                <w:rStyle w:val="Hyperlink"/>
                <w:rFonts w:cs="Times New Roman"/>
                <w:noProof/>
              </w:rPr>
              <w:t>Peta Komunitas Mobile</w:t>
            </w:r>
            <w:r>
              <w:rPr>
                <w:noProof/>
                <w:webHidden/>
              </w:rPr>
              <w:tab/>
            </w:r>
            <w:r>
              <w:rPr>
                <w:noProof/>
                <w:webHidden/>
              </w:rPr>
              <w:fldChar w:fldCharType="begin"/>
            </w:r>
            <w:r>
              <w:rPr>
                <w:noProof/>
                <w:webHidden/>
              </w:rPr>
              <w:instrText xml:space="preserve"> PAGEREF _Toc234436934 \h </w:instrText>
            </w:r>
            <w:r>
              <w:rPr>
                <w:noProof/>
                <w:webHidden/>
              </w:rPr>
            </w:r>
            <w:r>
              <w:rPr>
                <w:noProof/>
                <w:webHidden/>
              </w:rPr>
              <w:fldChar w:fldCharType="separate"/>
            </w:r>
            <w:r>
              <w:rPr>
                <w:noProof/>
                <w:webHidden/>
              </w:rPr>
              <w:t>10</w:t>
            </w:r>
            <w:r>
              <w:rPr>
                <w:noProof/>
                <w:webHidden/>
              </w:rPr>
              <w:fldChar w:fldCharType="end"/>
            </w:r>
          </w:hyperlink>
        </w:p>
        <w:p w14:paraId="7DB1263C" w14:textId="315D7DC3" w:rsidR="003D6A5C" w:rsidRDefault="003D6A5C">
          <w:pPr>
            <w:pStyle w:val="TOC3"/>
            <w:tabs>
              <w:tab w:val="right" w:leader="dot" w:pos="9926"/>
            </w:tabs>
            <w:rPr>
              <w:noProof/>
            </w:rPr>
          </w:pPr>
          <w:hyperlink w:anchor="_Toc234436935" w:history="1">
            <w:r w:rsidRPr="00045F62">
              <w:rPr>
                <w:rStyle w:val="Hyperlink"/>
                <w:rFonts w:cs="Times New Roman"/>
                <w:noProof/>
              </w:rPr>
              <w:t>Form Laporan Ground Truth</w:t>
            </w:r>
            <w:r>
              <w:rPr>
                <w:noProof/>
                <w:webHidden/>
              </w:rPr>
              <w:tab/>
            </w:r>
            <w:r>
              <w:rPr>
                <w:noProof/>
                <w:webHidden/>
              </w:rPr>
              <w:fldChar w:fldCharType="begin"/>
            </w:r>
            <w:r>
              <w:rPr>
                <w:noProof/>
                <w:webHidden/>
              </w:rPr>
              <w:instrText xml:space="preserve"> PAGEREF _Toc234436935 \h </w:instrText>
            </w:r>
            <w:r>
              <w:rPr>
                <w:noProof/>
                <w:webHidden/>
              </w:rPr>
            </w:r>
            <w:r>
              <w:rPr>
                <w:noProof/>
                <w:webHidden/>
              </w:rPr>
              <w:fldChar w:fldCharType="separate"/>
            </w:r>
            <w:r>
              <w:rPr>
                <w:noProof/>
                <w:webHidden/>
              </w:rPr>
              <w:t>10</w:t>
            </w:r>
            <w:r>
              <w:rPr>
                <w:noProof/>
                <w:webHidden/>
              </w:rPr>
              <w:fldChar w:fldCharType="end"/>
            </w:r>
          </w:hyperlink>
        </w:p>
        <w:p w14:paraId="1014BF44" w14:textId="408F8D9E" w:rsidR="003D6A5C" w:rsidRDefault="003D6A5C">
          <w:pPr>
            <w:pStyle w:val="TOC3"/>
            <w:tabs>
              <w:tab w:val="right" w:leader="dot" w:pos="9926"/>
            </w:tabs>
            <w:rPr>
              <w:noProof/>
            </w:rPr>
          </w:pPr>
          <w:hyperlink w:anchor="_Toc234436936" w:history="1">
            <w:r w:rsidRPr="00045F62">
              <w:rPr>
                <w:rStyle w:val="Hyperlink"/>
                <w:rFonts w:cs="Times New Roman"/>
                <w:noProof/>
              </w:rPr>
              <w:t>Dashboard BPBD Operator</w:t>
            </w:r>
            <w:r>
              <w:rPr>
                <w:noProof/>
                <w:webHidden/>
              </w:rPr>
              <w:tab/>
            </w:r>
            <w:r>
              <w:rPr>
                <w:noProof/>
                <w:webHidden/>
              </w:rPr>
              <w:fldChar w:fldCharType="begin"/>
            </w:r>
            <w:r>
              <w:rPr>
                <w:noProof/>
                <w:webHidden/>
              </w:rPr>
              <w:instrText xml:space="preserve"> PAGEREF _Toc234436936 \h </w:instrText>
            </w:r>
            <w:r>
              <w:rPr>
                <w:noProof/>
                <w:webHidden/>
              </w:rPr>
            </w:r>
            <w:r>
              <w:rPr>
                <w:noProof/>
                <w:webHidden/>
              </w:rPr>
              <w:fldChar w:fldCharType="separate"/>
            </w:r>
            <w:r>
              <w:rPr>
                <w:noProof/>
                <w:webHidden/>
              </w:rPr>
              <w:t>10</w:t>
            </w:r>
            <w:r>
              <w:rPr>
                <w:noProof/>
                <w:webHidden/>
              </w:rPr>
              <w:fldChar w:fldCharType="end"/>
            </w:r>
          </w:hyperlink>
        </w:p>
        <w:p w14:paraId="06FA43BC" w14:textId="444D3DA6" w:rsidR="003D6A5C" w:rsidRDefault="003D6A5C">
          <w:pPr>
            <w:pStyle w:val="TOC3"/>
            <w:tabs>
              <w:tab w:val="right" w:leader="dot" w:pos="9926"/>
            </w:tabs>
            <w:rPr>
              <w:noProof/>
            </w:rPr>
          </w:pPr>
          <w:hyperlink w:anchor="_Toc234436937" w:history="1">
            <w:r w:rsidRPr="00045F62">
              <w:rPr>
                <w:rStyle w:val="Hyperlink"/>
                <w:rFonts w:cs="Times New Roman"/>
                <w:noProof/>
              </w:rPr>
              <w:t>Dashboard BPBD Provinsi</w:t>
            </w:r>
            <w:r>
              <w:rPr>
                <w:noProof/>
                <w:webHidden/>
              </w:rPr>
              <w:tab/>
            </w:r>
            <w:r>
              <w:rPr>
                <w:noProof/>
                <w:webHidden/>
              </w:rPr>
              <w:fldChar w:fldCharType="begin"/>
            </w:r>
            <w:r>
              <w:rPr>
                <w:noProof/>
                <w:webHidden/>
              </w:rPr>
              <w:instrText xml:space="preserve"> PAGEREF _Toc234436937 \h </w:instrText>
            </w:r>
            <w:r>
              <w:rPr>
                <w:noProof/>
                <w:webHidden/>
              </w:rPr>
            </w:r>
            <w:r>
              <w:rPr>
                <w:noProof/>
                <w:webHidden/>
              </w:rPr>
              <w:fldChar w:fldCharType="separate"/>
            </w:r>
            <w:r>
              <w:rPr>
                <w:noProof/>
                <w:webHidden/>
              </w:rPr>
              <w:t>10</w:t>
            </w:r>
            <w:r>
              <w:rPr>
                <w:noProof/>
                <w:webHidden/>
              </w:rPr>
              <w:fldChar w:fldCharType="end"/>
            </w:r>
          </w:hyperlink>
        </w:p>
        <w:p w14:paraId="4A054755" w14:textId="3A7E3AB6" w:rsidR="003D6A5C" w:rsidRDefault="003D6A5C">
          <w:pPr>
            <w:pStyle w:val="TOC3"/>
            <w:tabs>
              <w:tab w:val="right" w:leader="dot" w:pos="9926"/>
            </w:tabs>
            <w:rPr>
              <w:noProof/>
            </w:rPr>
          </w:pPr>
          <w:hyperlink w:anchor="_Toc234436938" w:history="1">
            <w:r w:rsidRPr="00045F62">
              <w:rPr>
                <w:rStyle w:val="Hyperlink"/>
                <w:rFonts w:cs="Times New Roman"/>
                <w:noProof/>
              </w:rPr>
              <w:t>Pengaturan Notifikasi</w:t>
            </w:r>
            <w:r>
              <w:rPr>
                <w:noProof/>
                <w:webHidden/>
              </w:rPr>
              <w:tab/>
            </w:r>
            <w:r>
              <w:rPr>
                <w:noProof/>
                <w:webHidden/>
              </w:rPr>
              <w:fldChar w:fldCharType="begin"/>
            </w:r>
            <w:r>
              <w:rPr>
                <w:noProof/>
                <w:webHidden/>
              </w:rPr>
              <w:instrText xml:space="preserve"> PAGEREF _Toc234436938 \h </w:instrText>
            </w:r>
            <w:r>
              <w:rPr>
                <w:noProof/>
                <w:webHidden/>
              </w:rPr>
            </w:r>
            <w:r>
              <w:rPr>
                <w:noProof/>
                <w:webHidden/>
              </w:rPr>
              <w:fldChar w:fldCharType="separate"/>
            </w:r>
            <w:r>
              <w:rPr>
                <w:noProof/>
                <w:webHidden/>
              </w:rPr>
              <w:t>10</w:t>
            </w:r>
            <w:r>
              <w:rPr>
                <w:noProof/>
                <w:webHidden/>
              </w:rPr>
              <w:fldChar w:fldCharType="end"/>
            </w:r>
          </w:hyperlink>
        </w:p>
        <w:p w14:paraId="478E5F05" w14:textId="4E3B98FB" w:rsidR="003D6A5C" w:rsidRDefault="003D6A5C">
          <w:pPr>
            <w:pStyle w:val="TOC3"/>
            <w:tabs>
              <w:tab w:val="right" w:leader="dot" w:pos="9926"/>
            </w:tabs>
            <w:rPr>
              <w:noProof/>
            </w:rPr>
          </w:pPr>
          <w:hyperlink w:anchor="_Toc234436939" w:history="1">
            <w:r w:rsidRPr="00045F62">
              <w:rPr>
                <w:rStyle w:val="Hyperlink"/>
                <w:rFonts w:cs="Times New Roman"/>
                <w:noProof/>
              </w:rPr>
              <w:t>Manajemen Pengguna</w:t>
            </w:r>
            <w:r>
              <w:rPr>
                <w:noProof/>
                <w:webHidden/>
              </w:rPr>
              <w:tab/>
            </w:r>
            <w:r>
              <w:rPr>
                <w:noProof/>
                <w:webHidden/>
              </w:rPr>
              <w:fldChar w:fldCharType="begin"/>
            </w:r>
            <w:r>
              <w:rPr>
                <w:noProof/>
                <w:webHidden/>
              </w:rPr>
              <w:instrText xml:space="preserve"> PAGEREF _Toc234436939 \h </w:instrText>
            </w:r>
            <w:r>
              <w:rPr>
                <w:noProof/>
                <w:webHidden/>
              </w:rPr>
            </w:r>
            <w:r>
              <w:rPr>
                <w:noProof/>
                <w:webHidden/>
              </w:rPr>
              <w:fldChar w:fldCharType="separate"/>
            </w:r>
            <w:r>
              <w:rPr>
                <w:noProof/>
                <w:webHidden/>
              </w:rPr>
              <w:t>10</w:t>
            </w:r>
            <w:r>
              <w:rPr>
                <w:noProof/>
                <w:webHidden/>
              </w:rPr>
              <w:fldChar w:fldCharType="end"/>
            </w:r>
          </w:hyperlink>
        </w:p>
        <w:p w14:paraId="3BE0262C" w14:textId="4FDE1608" w:rsidR="003D6A5C" w:rsidRDefault="003D6A5C">
          <w:pPr>
            <w:pStyle w:val="TOC3"/>
            <w:tabs>
              <w:tab w:val="right" w:leader="dot" w:pos="9926"/>
            </w:tabs>
            <w:rPr>
              <w:noProof/>
            </w:rPr>
          </w:pPr>
          <w:hyperlink w:anchor="_Toc234436940" w:history="1">
            <w:r w:rsidRPr="00045F62">
              <w:rPr>
                <w:rStyle w:val="Hyperlink"/>
                <w:rFonts w:cs="Times New Roman"/>
                <w:noProof/>
              </w:rPr>
              <w:t>Portal Arsip dan API Peneliti</w:t>
            </w:r>
            <w:r>
              <w:rPr>
                <w:noProof/>
                <w:webHidden/>
              </w:rPr>
              <w:tab/>
            </w:r>
            <w:r>
              <w:rPr>
                <w:noProof/>
                <w:webHidden/>
              </w:rPr>
              <w:fldChar w:fldCharType="begin"/>
            </w:r>
            <w:r>
              <w:rPr>
                <w:noProof/>
                <w:webHidden/>
              </w:rPr>
              <w:instrText xml:space="preserve"> PAGEREF _Toc234436940 \h </w:instrText>
            </w:r>
            <w:r>
              <w:rPr>
                <w:noProof/>
                <w:webHidden/>
              </w:rPr>
            </w:r>
            <w:r>
              <w:rPr>
                <w:noProof/>
                <w:webHidden/>
              </w:rPr>
              <w:fldChar w:fldCharType="separate"/>
            </w:r>
            <w:r>
              <w:rPr>
                <w:noProof/>
                <w:webHidden/>
              </w:rPr>
              <w:t>11</w:t>
            </w:r>
            <w:r>
              <w:rPr>
                <w:noProof/>
                <w:webHidden/>
              </w:rPr>
              <w:fldChar w:fldCharType="end"/>
            </w:r>
          </w:hyperlink>
        </w:p>
        <w:p w14:paraId="21253A48" w14:textId="18E5C75E" w:rsidR="003D6A5C" w:rsidRDefault="003D6A5C">
          <w:pPr>
            <w:pStyle w:val="TOC3"/>
            <w:tabs>
              <w:tab w:val="right" w:leader="dot" w:pos="9926"/>
            </w:tabs>
            <w:rPr>
              <w:noProof/>
            </w:rPr>
          </w:pPr>
          <w:hyperlink w:anchor="_Toc234436941" w:history="1">
            <w:r w:rsidRPr="00045F62">
              <w:rPr>
                <w:rStyle w:val="Hyperlink"/>
                <w:rFonts w:cs="Times New Roman"/>
                <w:noProof/>
              </w:rPr>
              <w:t>Audit Log</w:t>
            </w:r>
            <w:r>
              <w:rPr>
                <w:noProof/>
                <w:webHidden/>
              </w:rPr>
              <w:tab/>
            </w:r>
            <w:r>
              <w:rPr>
                <w:noProof/>
                <w:webHidden/>
              </w:rPr>
              <w:fldChar w:fldCharType="begin"/>
            </w:r>
            <w:r>
              <w:rPr>
                <w:noProof/>
                <w:webHidden/>
              </w:rPr>
              <w:instrText xml:space="preserve"> PAGEREF _Toc234436941 \h </w:instrText>
            </w:r>
            <w:r>
              <w:rPr>
                <w:noProof/>
                <w:webHidden/>
              </w:rPr>
            </w:r>
            <w:r>
              <w:rPr>
                <w:noProof/>
                <w:webHidden/>
              </w:rPr>
              <w:fldChar w:fldCharType="separate"/>
            </w:r>
            <w:r>
              <w:rPr>
                <w:noProof/>
                <w:webHidden/>
              </w:rPr>
              <w:t>11</w:t>
            </w:r>
            <w:r>
              <w:rPr>
                <w:noProof/>
                <w:webHidden/>
              </w:rPr>
              <w:fldChar w:fldCharType="end"/>
            </w:r>
          </w:hyperlink>
        </w:p>
        <w:p w14:paraId="2C399CE5" w14:textId="16327980" w:rsidR="003D6A5C" w:rsidRDefault="003D6A5C">
          <w:pPr>
            <w:pStyle w:val="TOC3"/>
            <w:tabs>
              <w:tab w:val="right" w:leader="dot" w:pos="9926"/>
            </w:tabs>
            <w:rPr>
              <w:noProof/>
            </w:rPr>
          </w:pPr>
          <w:hyperlink w:anchor="_Toc234436942" w:history="1">
            <w:r w:rsidRPr="00045F62">
              <w:rPr>
                <w:rStyle w:val="Hyperlink"/>
                <w:rFonts w:cs="Times New Roman"/>
                <w:noProof/>
              </w:rPr>
              <w:t>Ekspor Data</w:t>
            </w:r>
            <w:r>
              <w:rPr>
                <w:noProof/>
                <w:webHidden/>
              </w:rPr>
              <w:tab/>
            </w:r>
            <w:r>
              <w:rPr>
                <w:noProof/>
                <w:webHidden/>
              </w:rPr>
              <w:fldChar w:fldCharType="begin"/>
            </w:r>
            <w:r>
              <w:rPr>
                <w:noProof/>
                <w:webHidden/>
              </w:rPr>
              <w:instrText xml:space="preserve"> PAGEREF _Toc234436942 \h </w:instrText>
            </w:r>
            <w:r>
              <w:rPr>
                <w:noProof/>
                <w:webHidden/>
              </w:rPr>
            </w:r>
            <w:r>
              <w:rPr>
                <w:noProof/>
                <w:webHidden/>
              </w:rPr>
              <w:fldChar w:fldCharType="separate"/>
            </w:r>
            <w:r>
              <w:rPr>
                <w:noProof/>
                <w:webHidden/>
              </w:rPr>
              <w:t>11</w:t>
            </w:r>
            <w:r>
              <w:rPr>
                <w:noProof/>
                <w:webHidden/>
              </w:rPr>
              <w:fldChar w:fldCharType="end"/>
            </w:r>
          </w:hyperlink>
        </w:p>
        <w:p w14:paraId="3944D4A2" w14:textId="29652385" w:rsidR="003D6A5C" w:rsidRDefault="003D6A5C">
          <w:pPr>
            <w:pStyle w:val="TOC2"/>
            <w:tabs>
              <w:tab w:val="right" w:leader="dot" w:pos="9926"/>
            </w:tabs>
            <w:rPr>
              <w:noProof/>
            </w:rPr>
          </w:pPr>
          <w:hyperlink w:anchor="_Toc234436943" w:history="1">
            <w:r w:rsidRPr="00045F62">
              <w:rPr>
                <w:rStyle w:val="Hyperlink"/>
                <w:rFonts w:cs="Times New Roman"/>
                <w:noProof/>
              </w:rPr>
              <w:t>2.3 Karakteristik Pengguna</w:t>
            </w:r>
            <w:r>
              <w:rPr>
                <w:noProof/>
                <w:webHidden/>
              </w:rPr>
              <w:tab/>
            </w:r>
            <w:r>
              <w:rPr>
                <w:noProof/>
                <w:webHidden/>
              </w:rPr>
              <w:fldChar w:fldCharType="begin"/>
            </w:r>
            <w:r>
              <w:rPr>
                <w:noProof/>
                <w:webHidden/>
              </w:rPr>
              <w:instrText xml:space="preserve"> PAGEREF _Toc234436943 \h </w:instrText>
            </w:r>
            <w:r>
              <w:rPr>
                <w:noProof/>
                <w:webHidden/>
              </w:rPr>
            </w:r>
            <w:r>
              <w:rPr>
                <w:noProof/>
                <w:webHidden/>
              </w:rPr>
              <w:fldChar w:fldCharType="separate"/>
            </w:r>
            <w:r>
              <w:rPr>
                <w:noProof/>
                <w:webHidden/>
              </w:rPr>
              <w:t>11</w:t>
            </w:r>
            <w:r>
              <w:rPr>
                <w:noProof/>
                <w:webHidden/>
              </w:rPr>
              <w:fldChar w:fldCharType="end"/>
            </w:r>
          </w:hyperlink>
        </w:p>
        <w:p w14:paraId="209E23B8" w14:textId="1924F326" w:rsidR="003D6A5C" w:rsidRDefault="003D6A5C">
          <w:pPr>
            <w:pStyle w:val="TOC2"/>
            <w:tabs>
              <w:tab w:val="right" w:leader="dot" w:pos="9926"/>
            </w:tabs>
            <w:rPr>
              <w:noProof/>
            </w:rPr>
          </w:pPr>
          <w:hyperlink w:anchor="_Toc234436944" w:history="1">
            <w:r w:rsidRPr="00045F62">
              <w:rPr>
                <w:rStyle w:val="Hyperlink"/>
                <w:rFonts w:cs="Times New Roman"/>
                <w:noProof/>
              </w:rPr>
              <w:t>2.4 Batasan-batasan</w:t>
            </w:r>
            <w:r>
              <w:rPr>
                <w:noProof/>
                <w:webHidden/>
              </w:rPr>
              <w:tab/>
            </w:r>
            <w:r>
              <w:rPr>
                <w:noProof/>
                <w:webHidden/>
              </w:rPr>
              <w:fldChar w:fldCharType="begin"/>
            </w:r>
            <w:r>
              <w:rPr>
                <w:noProof/>
                <w:webHidden/>
              </w:rPr>
              <w:instrText xml:space="preserve"> PAGEREF _Toc234436944 \h </w:instrText>
            </w:r>
            <w:r>
              <w:rPr>
                <w:noProof/>
                <w:webHidden/>
              </w:rPr>
            </w:r>
            <w:r>
              <w:rPr>
                <w:noProof/>
                <w:webHidden/>
              </w:rPr>
              <w:fldChar w:fldCharType="separate"/>
            </w:r>
            <w:r>
              <w:rPr>
                <w:noProof/>
                <w:webHidden/>
              </w:rPr>
              <w:t>11</w:t>
            </w:r>
            <w:r>
              <w:rPr>
                <w:noProof/>
                <w:webHidden/>
              </w:rPr>
              <w:fldChar w:fldCharType="end"/>
            </w:r>
          </w:hyperlink>
        </w:p>
        <w:p w14:paraId="6DCD0DA7" w14:textId="012D954D" w:rsidR="003D6A5C" w:rsidRDefault="003D6A5C">
          <w:pPr>
            <w:pStyle w:val="TOC2"/>
            <w:tabs>
              <w:tab w:val="right" w:leader="dot" w:pos="9926"/>
            </w:tabs>
            <w:rPr>
              <w:noProof/>
            </w:rPr>
          </w:pPr>
          <w:hyperlink w:anchor="_Toc234436945" w:history="1">
            <w:r w:rsidRPr="00045F62">
              <w:rPr>
                <w:rStyle w:val="Hyperlink"/>
                <w:rFonts w:cs="Times New Roman"/>
                <w:noProof/>
              </w:rPr>
              <w:t>2.5 Lingkup Operasi</w:t>
            </w:r>
            <w:r>
              <w:rPr>
                <w:noProof/>
                <w:webHidden/>
              </w:rPr>
              <w:tab/>
            </w:r>
            <w:r>
              <w:rPr>
                <w:noProof/>
                <w:webHidden/>
              </w:rPr>
              <w:fldChar w:fldCharType="begin"/>
            </w:r>
            <w:r>
              <w:rPr>
                <w:noProof/>
                <w:webHidden/>
              </w:rPr>
              <w:instrText xml:space="preserve"> PAGEREF _Toc234436945 \h </w:instrText>
            </w:r>
            <w:r>
              <w:rPr>
                <w:noProof/>
                <w:webHidden/>
              </w:rPr>
            </w:r>
            <w:r>
              <w:rPr>
                <w:noProof/>
                <w:webHidden/>
              </w:rPr>
              <w:fldChar w:fldCharType="separate"/>
            </w:r>
            <w:r>
              <w:rPr>
                <w:noProof/>
                <w:webHidden/>
              </w:rPr>
              <w:t>12</w:t>
            </w:r>
            <w:r>
              <w:rPr>
                <w:noProof/>
                <w:webHidden/>
              </w:rPr>
              <w:fldChar w:fldCharType="end"/>
            </w:r>
          </w:hyperlink>
        </w:p>
        <w:p w14:paraId="6E91A844" w14:textId="4C887F25" w:rsidR="003D6A5C" w:rsidRDefault="003D6A5C">
          <w:pPr>
            <w:pStyle w:val="TOC3"/>
            <w:tabs>
              <w:tab w:val="right" w:leader="dot" w:pos="9926"/>
            </w:tabs>
            <w:rPr>
              <w:noProof/>
            </w:rPr>
          </w:pPr>
          <w:hyperlink w:anchor="_Toc234436946" w:history="1">
            <w:r w:rsidRPr="00045F62">
              <w:rPr>
                <w:rStyle w:val="Hyperlink"/>
                <w:rFonts w:cs="Times New Roman"/>
                <w:noProof/>
              </w:rPr>
              <w:t>1. Pengembangan Front-End</w:t>
            </w:r>
            <w:r>
              <w:rPr>
                <w:noProof/>
                <w:webHidden/>
              </w:rPr>
              <w:tab/>
            </w:r>
            <w:r>
              <w:rPr>
                <w:noProof/>
                <w:webHidden/>
              </w:rPr>
              <w:fldChar w:fldCharType="begin"/>
            </w:r>
            <w:r>
              <w:rPr>
                <w:noProof/>
                <w:webHidden/>
              </w:rPr>
              <w:instrText xml:space="preserve"> PAGEREF _Toc234436946 \h </w:instrText>
            </w:r>
            <w:r>
              <w:rPr>
                <w:noProof/>
                <w:webHidden/>
              </w:rPr>
            </w:r>
            <w:r>
              <w:rPr>
                <w:noProof/>
                <w:webHidden/>
              </w:rPr>
              <w:fldChar w:fldCharType="separate"/>
            </w:r>
            <w:r>
              <w:rPr>
                <w:noProof/>
                <w:webHidden/>
              </w:rPr>
              <w:t>12</w:t>
            </w:r>
            <w:r>
              <w:rPr>
                <w:noProof/>
                <w:webHidden/>
              </w:rPr>
              <w:fldChar w:fldCharType="end"/>
            </w:r>
          </w:hyperlink>
        </w:p>
        <w:p w14:paraId="64F1286B" w14:textId="4C1FE7E5" w:rsidR="003D6A5C" w:rsidRDefault="003D6A5C">
          <w:pPr>
            <w:pStyle w:val="TOC3"/>
            <w:tabs>
              <w:tab w:val="right" w:leader="dot" w:pos="9926"/>
            </w:tabs>
            <w:rPr>
              <w:noProof/>
            </w:rPr>
          </w:pPr>
          <w:hyperlink w:anchor="_Toc234436947" w:history="1">
            <w:r w:rsidRPr="00045F62">
              <w:rPr>
                <w:rStyle w:val="Hyperlink"/>
                <w:rFonts w:cs="Times New Roman"/>
                <w:noProof/>
              </w:rPr>
              <w:t>2. Pengembangan Back-End</w:t>
            </w:r>
            <w:r>
              <w:rPr>
                <w:noProof/>
                <w:webHidden/>
              </w:rPr>
              <w:tab/>
            </w:r>
            <w:r>
              <w:rPr>
                <w:noProof/>
                <w:webHidden/>
              </w:rPr>
              <w:fldChar w:fldCharType="begin"/>
            </w:r>
            <w:r>
              <w:rPr>
                <w:noProof/>
                <w:webHidden/>
              </w:rPr>
              <w:instrText xml:space="preserve"> PAGEREF _Toc234436947 \h </w:instrText>
            </w:r>
            <w:r>
              <w:rPr>
                <w:noProof/>
                <w:webHidden/>
              </w:rPr>
            </w:r>
            <w:r>
              <w:rPr>
                <w:noProof/>
                <w:webHidden/>
              </w:rPr>
              <w:fldChar w:fldCharType="separate"/>
            </w:r>
            <w:r>
              <w:rPr>
                <w:noProof/>
                <w:webHidden/>
              </w:rPr>
              <w:t>12</w:t>
            </w:r>
            <w:r>
              <w:rPr>
                <w:noProof/>
                <w:webHidden/>
              </w:rPr>
              <w:fldChar w:fldCharType="end"/>
            </w:r>
          </w:hyperlink>
        </w:p>
        <w:p w14:paraId="12A88A7C" w14:textId="25EDD0CE" w:rsidR="003D6A5C" w:rsidRDefault="003D6A5C">
          <w:pPr>
            <w:pStyle w:val="TOC3"/>
            <w:tabs>
              <w:tab w:val="right" w:leader="dot" w:pos="9926"/>
            </w:tabs>
            <w:rPr>
              <w:noProof/>
            </w:rPr>
          </w:pPr>
          <w:hyperlink w:anchor="_Toc234436948" w:history="1">
            <w:r w:rsidRPr="00045F62">
              <w:rPr>
                <w:rStyle w:val="Hyperlink"/>
                <w:rFonts w:cs="Times New Roman"/>
                <w:noProof/>
              </w:rPr>
              <w:t>3. Database Management</w:t>
            </w:r>
            <w:r>
              <w:rPr>
                <w:noProof/>
                <w:webHidden/>
              </w:rPr>
              <w:tab/>
            </w:r>
            <w:r>
              <w:rPr>
                <w:noProof/>
                <w:webHidden/>
              </w:rPr>
              <w:fldChar w:fldCharType="begin"/>
            </w:r>
            <w:r>
              <w:rPr>
                <w:noProof/>
                <w:webHidden/>
              </w:rPr>
              <w:instrText xml:space="preserve"> PAGEREF _Toc234436948 \h </w:instrText>
            </w:r>
            <w:r>
              <w:rPr>
                <w:noProof/>
                <w:webHidden/>
              </w:rPr>
            </w:r>
            <w:r>
              <w:rPr>
                <w:noProof/>
                <w:webHidden/>
              </w:rPr>
              <w:fldChar w:fldCharType="separate"/>
            </w:r>
            <w:r>
              <w:rPr>
                <w:noProof/>
                <w:webHidden/>
              </w:rPr>
              <w:t>12</w:t>
            </w:r>
            <w:r>
              <w:rPr>
                <w:noProof/>
                <w:webHidden/>
              </w:rPr>
              <w:fldChar w:fldCharType="end"/>
            </w:r>
          </w:hyperlink>
        </w:p>
        <w:p w14:paraId="66D562F4" w14:textId="00817375" w:rsidR="003D6A5C" w:rsidRDefault="003D6A5C">
          <w:pPr>
            <w:pStyle w:val="TOC3"/>
            <w:tabs>
              <w:tab w:val="right" w:leader="dot" w:pos="9926"/>
            </w:tabs>
            <w:rPr>
              <w:noProof/>
            </w:rPr>
          </w:pPr>
          <w:hyperlink w:anchor="_Toc234436949" w:history="1">
            <w:r w:rsidRPr="00045F62">
              <w:rPr>
                <w:rStyle w:val="Hyperlink"/>
                <w:rFonts w:cs="Times New Roman"/>
                <w:noProof/>
              </w:rPr>
              <w:t>4. Server dan Hosting</w:t>
            </w:r>
            <w:r>
              <w:rPr>
                <w:noProof/>
                <w:webHidden/>
              </w:rPr>
              <w:tab/>
            </w:r>
            <w:r>
              <w:rPr>
                <w:noProof/>
                <w:webHidden/>
              </w:rPr>
              <w:fldChar w:fldCharType="begin"/>
            </w:r>
            <w:r>
              <w:rPr>
                <w:noProof/>
                <w:webHidden/>
              </w:rPr>
              <w:instrText xml:space="preserve"> PAGEREF _Toc234436949 \h </w:instrText>
            </w:r>
            <w:r>
              <w:rPr>
                <w:noProof/>
                <w:webHidden/>
              </w:rPr>
            </w:r>
            <w:r>
              <w:rPr>
                <w:noProof/>
                <w:webHidden/>
              </w:rPr>
              <w:fldChar w:fldCharType="separate"/>
            </w:r>
            <w:r>
              <w:rPr>
                <w:noProof/>
                <w:webHidden/>
              </w:rPr>
              <w:t>12</w:t>
            </w:r>
            <w:r>
              <w:rPr>
                <w:noProof/>
                <w:webHidden/>
              </w:rPr>
              <w:fldChar w:fldCharType="end"/>
            </w:r>
          </w:hyperlink>
        </w:p>
        <w:p w14:paraId="2342156A" w14:textId="34ED7AB4" w:rsidR="003D6A5C" w:rsidRDefault="003D6A5C">
          <w:pPr>
            <w:pStyle w:val="TOC3"/>
            <w:tabs>
              <w:tab w:val="right" w:leader="dot" w:pos="9926"/>
            </w:tabs>
            <w:rPr>
              <w:noProof/>
            </w:rPr>
          </w:pPr>
          <w:hyperlink w:anchor="_Toc234436950" w:history="1">
            <w:r w:rsidRPr="00045F62">
              <w:rPr>
                <w:rStyle w:val="Hyperlink"/>
                <w:rFonts w:cs="Times New Roman"/>
                <w:noProof/>
              </w:rPr>
              <w:t>5. Tools Pendukung Pengembangan</w:t>
            </w:r>
            <w:r>
              <w:rPr>
                <w:noProof/>
                <w:webHidden/>
              </w:rPr>
              <w:tab/>
            </w:r>
            <w:r>
              <w:rPr>
                <w:noProof/>
                <w:webHidden/>
              </w:rPr>
              <w:fldChar w:fldCharType="begin"/>
            </w:r>
            <w:r>
              <w:rPr>
                <w:noProof/>
                <w:webHidden/>
              </w:rPr>
              <w:instrText xml:space="preserve"> PAGEREF _Toc234436950 \h </w:instrText>
            </w:r>
            <w:r>
              <w:rPr>
                <w:noProof/>
                <w:webHidden/>
              </w:rPr>
            </w:r>
            <w:r>
              <w:rPr>
                <w:noProof/>
                <w:webHidden/>
              </w:rPr>
              <w:fldChar w:fldCharType="separate"/>
            </w:r>
            <w:r>
              <w:rPr>
                <w:noProof/>
                <w:webHidden/>
              </w:rPr>
              <w:t>12</w:t>
            </w:r>
            <w:r>
              <w:rPr>
                <w:noProof/>
                <w:webHidden/>
              </w:rPr>
              <w:fldChar w:fldCharType="end"/>
            </w:r>
          </w:hyperlink>
        </w:p>
        <w:p w14:paraId="393C5721" w14:textId="4A0B4BAA" w:rsidR="003D6A5C" w:rsidRDefault="003D6A5C">
          <w:pPr>
            <w:pStyle w:val="TOC1"/>
            <w:tabs>
              <w:tab w:val="right" w:leader="dot" w:pos="9926"/>
            </w:tabs>
            <w:rPr>
              <w:noProof/>
            </w:rPr>
          </w:pPr>
          <w:hyperlink w:anchor="_Toc234436951" w:history="1">
            <w:r w:rsidRPr="00045F62">
              <w:rPr>
                <w:rStyle w:val="Hyperlink"/>
                <w:rFonts w:cs="Times New Roman"/>
                <w:noProof/>
                <w:lang w:val="sv-SE"/>
              </w:rPr>
              <w:t>BAB III DESKRIPSI RINCI KEBUTUHAN</w:t>
            </w:r>
            <w:r>
              <w:rPr>
                <w:noProof/>
                <w:webHidden/>
              </w:rPr>
              <w:tab/>
            </w:r>
            <w:r>
              <w:rPr>
                <w:noProof/>
                <w:webHidden/>
              </w:rPr>
              <w:fldChar w:fldCharType="begin"/>
            </w:r>
            <w:r>
              <w:rPr>
                <w:noProof/>
                <w:webHidden/>
              </w:rPr>
              <w:instrText xml:space="preserve"> PAGEREF _Toc234436951 \h </w:instrText>
            </w:r>
            <w:r>
              <w:rPr>
                <w:noProof/>
                <w:webHidden/>
              </w:rPr>
            </w:r>
            <w:r>
              <w:rPr>
                <w:noProof/>
                <w:webHidden/>
              </w:rPr>
              <w:fldChar w:fldCharType="separate"/>
            </w:r>
            <w:r>
              <w:rPr>
                <w:noProof/>
                <w:webHidden/>
              </w:rPr>
              <w:t>13</w:t>
            </w:r>
            <w:r>
              <w:rPr>
                <w:noProof/>
                <w:webHidden/>
              </w:rPr>
              <w:fldChar w:fldCharType="end"/>
            </w:r>
          </w:hyperlink>
        </w:p>
        <w:p w14:paraId="5AE75BBD" w14:textId="19C514F1" w:rsidR="003D6A5C" w:rsidRDefault="003D6A5C">
          <w:pPr>
            <w:pStyle w:val="TOC2"/>
            <w:tabs>
              <w:tab w:val="right" w:leader="dot" w:pos="9926"/>
            </w:tabs>
            <w:rPr>
              <w:noProof/>
            </w:rPr>
          </w:pPr>
          <w:hyperlink w:anchor="_Toc234436952" w:history="1">
            <w:r w:rsidRPr="00045F62">
              <w:rPr>
                <w:rStyle w:val="Hyperlink"/>
                <w:rFonts w:cs="Times New Roman"/>
                <w:noProof/>
                <w:lang w:val="sv-SE"/>
              </w:rPr>
              <w:t>3.1 Kebutuhan Antarmuka Eksternal</w:t>
            </w:r>
            <w:r>
              <w:rPr>
                <w:noProof/>
                <w:webHidden/>
              </w:rPr>
              <w:tab/>
            </w:r>
            <w:r>
              <w:rPr>
                <w:noProof/>
                <w:webHidden/>
              </w:rPr>
              <w:fldChar w:fldCharType="begin"/>
            </w:r>
            <w:r>
              <w:rPr>
                <w:noProof/>
                <w:webHidden/>
              </w:rPr>
              <w:instrText xml:space="preserve"> PAGEREF _Toc234436952 \h </w:instrText>
            </w:r>
            <w:r>
              <w:rPr>
                <w:noProof/>
                <w:webHidden/>
              </w:rPr>
            </w:r>
            <w:r>
              <w:rPr>
                <w:noProof/>
                <w:webHidden/>
              </w:rPr>
              <w:fldChar w:fldCharType="separate"/>
            </w:r>
            <w:r>
              <w:rPr>
                <w:noProof/>
                <w:webHidden/>
              </w:rPr>
              <w:t>13</w:t>
            </w:r>
            <w:r>
              <w:rPr>
                <w:noProof/>
                <w:webHidden/>
              </w:rPr>
              <w:fldChar w:fldCharType="end"/>
            </w:r>
          </w:hyperlink>
        </w:p>
        <w:p w14:paraId="78B737D3" w14:textId="66B74C84" w:rsidR="003D6A5C" w:rsidRDefault="003D6A5C">
          <w:pPr>
            <w:pStyle w:val="TOC3"/>
            <w:tabs>
              <w:tab w:val="right" w:leader="dot" w:pos="9926"/>
            </w:tabs>
            <w:rPr>
              <w:noProof/>
            </w:rPr>
          </w:pPr>
          <w:hyperlink w:anchor="_Toc234436953" w:history="1">
            <w:r w:rsidRPr="00045F62">
              <w:rPr>
                <w:rStyle w:val="Hyperlink"/>
                <w:rFonts w:cs="Times New Roman"/>
                <w:noProof/>
                <w:lang w:val="sv-SE"/>
              </w:rPr>
              <w:t>3.1.1 Antarmuka Pengguna Publik dan Warga</w:t>
            </w:r>
            <w:r>
              <w:rPr>
                <w:noProof/>
                <w:webHidden/>
              </w:rPr>
              <w:tab/>
            </w:r>
            <w:r>
              <w:rPr>
                <w:noProof/>
                <w:webHidden/>
              </w:rPr>
              <w:fldChar w:fldCharType="begin"/>
            </w:r>
            <w:r>
              <w:rPr>
                <w:noProof/>
                <w:webHidden/>
              </w:rPr>
              <w:instrText xml:space="preserve"> PAGEREF _Toc234436953 \h </w:instrText>
            </w:r>
            <w:r>
              <w:rPr>
                <w:noProof/>
                <w:webHidden/>
              </w:rPr>
            </w:r>
            <w:r>
              <w:rPr>
                <w:noProof/>
                <w:webHidden/>
              </w:rPr>
              <w:fldChar w:fldCharType="separate"/>
            </w:r>
            <w:r>
              <w:rPr>
                <w:noProof/>
                <w:webHidden/>
              </w:rPr>
              <w:t>13</w:t>
            </w:r>
            <w:r>
              <w:rPr>
                <w:noProof/>
                <w:webHidden/>
              </w:rPr>
              <w:fldChar w:fldCharType="end"/>
            </w:r>
          </w:hyperlink>
        </w:p>
        <w:p w14:paraId="27E59583" w14:textId="7FFFEC38" w:rsidR="003D6A5C" w:rsidRDefault="003D6A5C">
          <w:pPr>
            <w:pStyle w:val="TOC3"/>
            <w:tabs>
              <w:tab w:val="right" w:leader="dot" w:pos="9926"/>
            </w:tabs>
            <w:rPr>
              <w:noProof/>
            </w:rPr>
          </w:pPr>
          <w:hyperlink w:anchor="_Toc234436954" w:history="1">
            <w:r w:rsidRPr="00045F62">
              <w:rPr>
                <w:rStyle w:val="Hyperlink"/>
                <w:rFonts w:cs="Times New Roman"/>
                <w:noProof/>
                <w:lang w:val="sv-SE"/>
              </w:rPr>
              <w:t>3.1.2 Antarmuka BPBD Operator</w:t>
            </w:r>
            <w:r>
              <w:rPr>
                <w:noProof/>
                <w:webHidden/>
              </w:rPr>
              <w:tab/>
            </w:r>
            <w:r>
              <w:rPr>
                <w:noProof/>
                <w:webHidden/>
              </w:rPr>
              <w:fldChar w:fldCharType="begin"/>
            </w:r>
            <w:r>
              <w:rPr>
                <w:noProof/>
                <w:webHidden/>
              </w:rPr>
              <w:instrText xml:space="preserve"> PAGEREF _Toc234436954 \h </w:instrText>
            </w:r>
            <w:r>
              <w:rPr>
                <w:noProof/>
                <w:webHidden/>
              </w:rPr>
            </w:r>
            <w:r>
              <w:rPr>
                <w:noProof/>
                <w:webHidden/>
              </w:rPr>
              <w:fldChar w:fldCharType="separate"/>
            </w:r>
            <w:r>
              <w:rPr>
                <w:noProof/>
                <w:webHidden/>
              </w:rPr>
              <w:t>13</w:t>
            </w:r>
            <w:r>
              <w:rPr>
                <w:noProof/>
                <w:webHidden/>
              </w:rPr>
              <w:fldChar w:fldCharType="end"/>
            </w:r>
          </w:hyperlink>
        </w:p>
        <w:p w14:paraId="2DA57FCF" w14:textId="21E603E3" w:rsidR="003D6A5C" w:rsidRDefault="003D6A5C">
          <w:pPr>
            <w:pStyle w:val="TOC3"/>
            <w:tabs>
              <w:tab w:val="right" w:leader="dot" w:pos="9926"/>
            </w:tabs>
            <w:rPr>
              <w:noProof/>
            </w:rPr>
          </w:pPr>
          <w:hyperlink w:anchor="_Toc234436955" w:history="1">
            <w:r w:rsidRPr="00045F62">
              <w:rPr>
                <w:rStyle w:val="Hyperlink"/>
                <w:rFonts w:cs="Times New Roman"/>
                <w:noProof/>
              </w:rPr>
              <w:t>3.1.3 Antarmuka BPBD Provinsi</w:t>
            </w:r>
            <w:r>
              <w:rPr>
                <w:noProof/>
                <w:webHidden/>
              </w:rPr>
              <w:tab/>
            </w:r>
            <w:r>
              <w:rPr>
                <w:noProof/>
                <w:webHidden/>
              </w:rPr>
              <w:fldChar w:fldCharType="begin"/>
            </w:r>
            <w:r>
              <w:rPr>
                <w:noProof/>
                <w:webHidden/>
              </w:rPr>
              <w:instrText xml:space="preserve"> PAGEREF _Toc234436955 \h </w:instrText>
            </w:r>
            <w:r>
              <w:rPr>
                <w:noProof/>
                <w:webHidden/>
              </w:rPr>
            </w:r>
            <w:r>
              <w:rPr>
                <w:noProof/>
                <w:webHidden/>
              </w:rPr>
              <w:fldChar w:fldCharType="separate"/>
            </w:r>
            <w:r>
              <w:rPr>
                <w:noProof/>
                <w:webHidden/>
              </w:rPr>
              <w:t>13</w:t>
            </w:r>
            <w:r>
              <w:rPr>
                <w:noProof/>
                <w:webHidden/>
              </w:rPr>
              <w:fldChar w:fldCharType="end"/>
            </w:r>
          </w:hyperlink>
        </w:p>
        <w:p w14:paraId="4124EB09" w14:textId="180B43BB" w:rsidR="003D6A5C" w:rsidRDefault="003D6A5C">
          <w:pPr>
            <w:pStyle w:val="TOC3"/>
            <w:tabs>
              <w:tab w:val="right" w:leader="dot" w:pos="9926"/>
            </w:tabs>
            <w:rPr>
              <w:noProof/>
            </w:rPr>
          </w:pPr>
          <w:hyperlink w:anchor="_Toc234436956" w:history="1">
            <w:r w:rsidRPr="00045F62">
              <w:rPr>
                <w:rStyle w:val="Hyperlink"/>
                <w:rFonts w:cs="Times New Roman"/>
                <w:noProof/>
              </w:rPr>
              <w:t>3.1.4 Antarmuka Admin</w:t>
            </w:r>
            <w:r>
              <w:rPr>
                <w:noProof/>
                <w:webHidden/>
              </w:rPr>
              <w:tab/>
            </w:r>
            <w:r>
              <w:rPr>
                <w:noProof/>
                <w:webHidden/>
              </w:rPr>
              <w:fldChar w:fldCharType="begin"/>
            </w:r>
            <w:r>
              <w:rPr>
                <w:noProof/>
                <w:webHidden/>
              </w:rPr>
              <w:instrText xml:space="preserve"> PAGEREF _Toc234436956 \h </w:instrText>
            </w:r>
            <w:r>
              <w:rPr>
                <w:noProof/>
                <w:webHidden/>
              </w:rPr>
            </w:r>
            <w:r>
              <w:rPr>
                <w:noProof/>
                <w:webHidden/>
              </w:rPr>
              <w:fldChar w:fldCharType="separate"/>
            </w:r>
            <w:r>
              <w:rPr>
                <w:noProof/>
                <w:webHidden/>
              </w:rPr>
              <w:t>13</w:t>
            </w:r>
            <w:r>
              <w:rPr>
                <w:noProof/>
                <w:webHidden/>
              </w:rPr>
              <w:fldChar w:fldCharType="end"/>
            </w:r>
          </w:hyperlink>
        </w:p>
        <w:p w14:paraId="40599302" w14:textId="33A0B2D3" w:rsidR="003D6A5C" w:rsidRDefault="003D6A5C">
          <w:pPr>
            <w:pStyle w:val="TOC3"/>
            <w:tabs>
              <w:tab w:val="right" w:leader="dot" w:pos="9926"/>
            </w:tabs>
            <w:rPr>
              <w:noProof/>
            </w:rPr>
          </w:pPr>
          <w:hyperlink w:anchor="_Toc234436957" w:history="1">
            <w:r w:rsidRPr="00045F62">
              <w:rPr>
                <w:rStyle w:val="Hyperlink"/>
                <w:rFonts w:cs="Times New Roman"/>
                <w:noProof/>
              </w:rPr>
              <w:t>3.1.5 Antarmuka Peneliti</w:t>
            </w:r>
            <w:r>
              <w:rPr>
                <w:noProof/>
                <w:webHidden/>
              </w:rPr>
              <w:tab/>
            </w:r>
            <w:r>
              <w:rPr>
                <w:noProof/>
                <w:webHidden/>
              </w:rPr>
              <w:fldChar w:fldCharType="begin"/>
            </w:r>
            <w:r>
              <w:rPr>
                <w:noProof/>
                <w:webHidden/>
              </w:rPr>
              <w:instrText xml:space="preserve"> PAGEREF _Toc234436957 \h </w:instrText>
            </w:r>
            <w:r>
              <w:rPr>
                <w:noProof/>
                <w:webHidden/>
              </w:rPr>
            </w:r>
            <w:r>
              <w:rPr>
                <w:noProof/>
                <w:webHidden/>
              </w:rPr>
              <w:fldChar w:fldCharType="separate"/>
            </w:r>
            <w:r>
              <w:rPr>
                <w:noProof/>
                <w:webHidden/>
              </w:rPr>
              <w:t>14</w:t>
            </w:r>
            <w:r>
              <w:rPr>
                <w:noProof/>
                <w:webHidden/>
              </w:rPr>
              <w:fldChar w:fldCharType="end"/>
            </w:r>
          </w:hyperlink>
        </w:p>
        <w:p w14:paraId="47698C4B" w14:textId="0DDB4DE4" w:rsidR="003D6A5C" w:rsidRDefault="003D6A5C">
          <w:pPr>
            <w:pStyle w:val="TOC3"/>
            <w:tabs>
              <w:tab w:val="right" w:leader="dot" w:pos="9926"/>
            </w:tabs>
            <w:rPr>
              <w:noProof/>
            </w:rPr>
          </w:pPr>
          <w:hyperlink w:anchor="_Toc234436958" w:history="1">
            <w:r w:rsidRPr="00045F62">
              <w:rPr>
                <w:rStyle w:val="Hyperlink"/>
                <w:rFonts w:cs="Times New Roman"/>
                <w:noProof/>
              </w:rPr>
              <w:t>3.1.6 Responsivitas dan Optimisasi</w:t>
            </w:r>
            <w:r>
              <w:rPr>
                <w:noProof/>
                <w:webHidden/>
              </w:rPr>
              <w:tab/>
            </w:r>
            <w:r>
              <w:rPr>
                <w:noProof/>
                <w:webHidden/>
              </w:rPr>
              <w:fldChar w:fldCharType="begin"/>
            </w:r>
            <w:r>
              <w:rPr>
                <w:noProof/>
                <w:webHidden/>
              </w:rPr>
              <w:instrText xml:space="preserve"> PAGEREF _Toc234436958 \h </w:instrText>
            </w:r>
            <w:r>
              <w:rPr>
                <w:noProof/>
                <w:webHidden/>
              </w:rPr>
            </w:r>
            <w:r>
              <w:rPr>
                <w:noProof/>
                <w:webHidden/>
              </w:rPr>
              <w:fldChar w:fldCharType="separate"/>
            </w:r>
            <w:r>
              <w:rPr>
                <w:noProof/>
                <w:webHidden/>
              </w:rPr>
              <w:t>14</w:t>
            </w:r>
            <w:r>
              <w:rPr>
                <w:noProof/>
                <w:webHidden/>
              </w:rPr>
              <w:fldChar w:fldCharType="end"/>
            </w:r>
          </w:hyperlink>
        </w:p>
        <w:p w14:paraId="3737E78C" w14:textId="2F8575B2" w:rsidR="003D6A5C" w:rsidRDefault="003D6A5C">
          <w:pPr>
            <w:pStyle w:val="TOC3"/>
            <w:tabs>
              <w:tab w:val="right" w:leader="dot" w:pos="9926"/>
            </w:tabs>
            <w:rPr>
              <w:noProof/>
            </w:rPr>
          </w:pPr>
          <w:hyperlink w:anchor="_Toc234436959" w:history="1">
            <w:r w:rsidRPr="00045F62">
              <w:rPr>
                <w:rStyle w:val="Hyperlink"/>
                <w:rFonts w:cs="Times New Roman"/>
                <w:noProof/>
              </w:rPr>
              <w:t>3.1.7 Antarmuka Perangkat Keras</w:t>
            </w:r>
            <w:r>
              <w:rPr>
                <w:noProof/>
                <w:webHidden/>
              </w:rPr>
              <w:tab/>
            </w:r>
            <w:r>
              <w:rPr>
                <w:noProof/>
                <w:webHidden/>
              </w:rPr>
              <w:fldChar w:fldCharType="begin"/>
            </w:r>
            <w:r>
              <w:rPr>
                <w:noProof/>
                <w:webHidden/>
              </w:rPr>
              <w:instrText xml:space="preserve"> PAGEREF _Toc234436959 \h </w:instrText>
            </w:r>
            <w:r>
              <w:rPr>
                <w:noProof/>
                <w:webHidden/>
              </w:rPr>
            </w:r>
            <w:r>
              <w:rPr>
                <w:noProof/>
                <w:webHidden/>
              </w:rPr>
              <w:fldChar w:fldCharType="separate"/>
            </w:r>
            <w:r>
              <w:rPr>
                <w:noProof/>
                <w:webHidden/>
              </w:rPr>
              <w:t>14</w:t>
            </w:r>
            <w:r>
              <w:rPr>
                <w:noProof/>
                <w:webHidden/>
              </w:rPr>
              <w:fldChar w:fldCharType="end"/>
            </w:r>
          </w:hyperlink>
        </w:p>
        <w:p w14:paraId="76BAB894" w14:textId="74B29DC3" w:rsidR="003D6A5C" w:rsidRDefault="003D6A5C">
          <w:pPr>
            <w:pStyle w:val="TOC3"/>
            <w:tabs>
              <w:tab w:val="right" w:leader="dot" w:pos="9926"/>
            </w:tabs>
            <w:rPr>
              <w:noProof/>
            </w:rPr>
          </w:pPr>
          <w:hyperlink w:anchor="_Toc234436960" w:history="1">
            <w:r w:rsidRPr="00045F62">
              <w:rPr>
                <w:rStyle w:val="Hyperlink"/>
                <w:rFonts w:cs="Times New Roman"/>
                <w:noProof/>
              </w:rPr>
              <w:t>3.1.8 Antarmuka Komunikasi</w:t>
            </w:r>
            <w:r>
              <w:rPr>
                <w:noProof/>
                <w:webHidden/>
              </w:rPr>
              <w:tab/>
            </w:r>
            <w:r>
              <w:rPr>
                <w:noProof/>
                <w:webHidden/>
              </w:rPr>
              <w:fldChar w:fldCharType="begin"/>
            </w:r>
            <w:r>
              <w:rPr>
                <w:noProof/>
                <w:webHidden/>
              </w:rPr>
              <w:instrText xml:space="preserve"> PAGEREF _Toc234436960 \h </w:instrText>
            </w:r>
            <w:r>
              <w:rPr>
                <w:noProof/>
                <w:webHidden/>
              </w:rPr>
            </w:r>
            <w:r>
              <w:rPr>
                <w:noProof/>
                <w:webHidden/>
              </w:rPr>
              <w:fldChar w:fldCharType="separate"/>
            </w:r>
            <w:r>
              <w:rPr>
                <w:noProof/>
                <w:webHidden/>
              </w:rPr>
              <w:t>14</w:t>
            </w:r>
            <w:r>
              <w:rPr>
                <w:noProof/>
                <w:webHidden/>
              </w:rPr>
              <w:fldChar w:fldCharType="end"/>
            </w:r>
          </w:hyperlink>
        </w:p>
        <w:p w14:paraId="7447F3FB" w14:textId="5D6F03D9" w:rsidR="003D6A5C" w:rsidRDefault="003D6A5C">
          <w:pPr>
            <w:pStyle w:val="TOC2"/>
            <w:tabs>
              <w:tab w:val="right" w:leader="dot" w:pos="9926"/>
            </w:tabs>
            <w:rPr>
              <w:noProof/>
            </w:rPr>
          </w:pPr>
          <w:hyperlink w:anchor="_Toc234436961" w:history="1">
            <w:r w:rsidRPr="00045F62">
              <w:rPr>
                <w:rStyle w:val="Hyperlink"/>
                <w:rFonts w:cs="Times New Roman"/>
                <w:noProof/>
              </w:rPr>
              <w:t>3.2 Kebutuhan Fungsional</w:t>
            </w:r>
            <w:r>
              <w:rPr>
                <w:noProof/>
                <w:webHidden/>
              </w:rPr>
              <w:tab/>
            </w:r>
            <w:r>
              <w:rPr>
                <w:noProof/>
                <w:webHidden/>
              </w:rPr>
              <w:fldChar w:fldCharType="begin"/>
            </w:r>
            <w:r>
              <w:rPr>
                <w:noProof/>
                <w:webHidden/>
              </w:rPr>
              <w:instrText xml:space="preserve"> PAGEREF _Toc234436961 \h </w:instrText>
            </w:r>
            <w:r>
              <w:rPr>
                <w:noProof/>
                <w:webHidden/>
              </w:rPr>
            </w:r>
            <w:r>
              <w:rPr>
                <w:noProof/>
                <w:webHidden/>
              </w:rPr>
              <w:fldChar w:fldCharType="separate"/>
            </w:r>
            <w:r>
              <w:rPr>
                <w:noProof/>
                <w:webHidden/>
              </w:rPr>
              <w:t>14</w:t>
            </w:r>
            <w:r>
              <w:rPr>
                <w:noProof/>
                <w:webHidden/>
              </w:rPr>
              <w:fldChar w:fldCharType="end"/>
            </w:r>
          </w:hyperlink>
        </w:p>
        <w:p w14:paraId="0767EBE2" w14:textId="4629AB51" w:rsidR="003D6A5C" w:rsidRDefault="003D6A5C">
          <w:pPr>
            <w:pStyle w:val="TOC3"/>
            <w:tabs>
              <w:tab w:val="right" w:leader="dot" w:pos="9926"/>
            </w:tabs>
            <w:rPr>
              <w:noProof/>
            </w:rPr>
          </w:pPr>
          <w:hyperlink w:anchor="_Toc234436962" w:history="1">
            <w:r w:rsidRPr="00045F62">
              <w:rPr>
                <w:rStyle w:val="Hyperlink"/>
                <w:rFonts w:cs="Times New Roman"/>
                <w:noProof/>
              </w:rPr>
              <w:t>3.2.1 Publik dan Warga</w:t>
            </w:r>
            <w:r>
              <w:rPr>
                <w:noProof/>
                <w:webHidden/>
              </w:rPr>
              <w:tab/>
            </w:r>
            <w:r>
              <w:rPr>
                <w:noProof/>
                <w:webHidden/>
              </w:rPr>
              <w:fldChar w:fldCharType="begin"/>
            </w:r>
            <w:r>
              <w:rPr>
                <w:noProof/>
                <w:webHidden/>
              </w:rPr>
              <w:instrText xml:space="preserve"> PAGEREF _Toc234436962 \h </w:instrText>
            </w:r>
            <w:r>
              <w:rPr>
                <w:noProof/>
                <w:webHidden/>
              </w:rPr>
            </w:r>
            <w:r>
              <w:rPr>
                <w:noProof/>
                <w:webHidden/>
              </w:rPr>
              <w:fldChar w:fldCharType="separate"/>
            </w:r>
            <w:r>
              <w:rPr>
                <w:noProof/>
                <w:webHidden/>
              </w:rPr>
              <w:t>15</w:t>
            </w:r>
            <w:r>
              <w:rPr>
                <w:noProof/>
                <w:webHidden/>
              </w:rPr>
              <w:fldChar w:fldCharType="end"/>
            </w:r>
          </w:hyperlink>
        </w:p>
        <w:p w14:paraId="38D0EEC8" w14:textId="1A866DA8" w:rsidR="003D6A5C" w:rsidRDefault="003D6A5C">
          <w:pPr>
            <w:pStyle w:val="TOC3"/>
            <w:tabs>
              <w:tab w:val="right" w:leader="dot" w:pos="9926"/>
            </w:tabs>
            <w:rPr>
              <w:noProof/>
            </w:rPr>
          </w:pPr>
          <w:hyperlink w:anchor="_Toc234436963" w:history="1">
            <w:r w:rsidRPr="00045F62">
              <w:rPr>
                <w:rStyle w:val="Hyperlink"/>
                <w:rFonts w:cs="Times New Roman"/>
                <w:noProof/>
              </w:rPr>
              <w:t>3.2.2 BPBD Operator</w:t>
            </w:r>
            <w:r>
              <w:rPr>
                <w:noProof/>
                <w:webHidden/>
              </w:rPr>
              <w:tab/>
            </w:r>
            <w:r>
              <w:rPr>
                <w:noProof/>
                <w:webHidden/>
              </w:rPr>
              <w:fldChar w:fldCharType="begin"/>
            </w:r>
            <w:r>
              <w:rPr>
                <w:noProof/>
                <w:webHidden/>
              </w:rPr>
              <w:instrText xml:space="preserve"> PAGEREF _Toc234436963 \h </w:instrText>
            </w:r>
            <w:r>
              <w:rPr>
                <w:noProof/>
                <w:webHidden/>
              </w:rPr>
            </w:r>
            <w:r>
              <w:rPr>
                <w:noProof/>
                <w:webHidden/>
              </w:rPr>
              <w:fldChar w:fldCharType="separate"/>
            </w:r>
            <w:r>
              <w:rPr>
                <w:noProof/>
                <w:webHidden/>
              </w:rPr>
              <w:t>16</w:t>
            </w:r>
            <w:r>
              <w:rPr>
                <w:noProof/>
                <w:webHidden/>
              </w:rPr>
              <w:fldChar w:fldCharType="end"/>
            </w:r>
          </w:hyperlink>
        </w:p>
        <w:p w14:paraId="4265328B" w14:textId="00D02C3B" w:rsidR="003D6A5C" w:rsidRDefault="003D6A5C">
          <w:pPr>
            <w:pStyle w:val="TOC3"/>
            <w:tabs>
              <w:tab w:val="right" w:leader="dot" w:pos="9926"/>
            </w:tabs>
            <w:rPr>
              <w:noProof/>
            </w:rPr>
          </w:pPr>
          <w:hyperlink w:anchor="_Toc234436964" w:history="1">
            <w:r w:rsidRPr="00045F62">
              <w:rPr>
                <w:rStyle w:val="Hyperlink"/>
                <w:rFonts w:cs="Times New Roman"/>
                <w:noProof/>
              </w:rPr>
              <w:t>3.2.3 BPBD Provinsi</w:t>
            </w:r>
            <w:r>
              <w:rPr>
                <w:noProof/>
                <w:webHidden/>
              </w:rPr>
              <w:tab/>
            </w:r>
            <w:r>
              <w:rPr>
                <w:noProof/>
                <w:webHidden/>
              </w:rPr>
              <w:fldChar w:fldCharType="begin"/>
            </w:r>
            <w:r>
              <w:rPr>
                <w:noProof/>
                <w:webHidden/>
              </w:rPr>
              <w:instrText xml:space="preserve"> PAGEREF _Toc234436964 \h </w:instrText>
            </w:r>
            <w:r>
              <w:rPr>
                <w:noProof/>
                <w:webHidden/>
              </w:rPr>
            </w:r>
            <w:r>
              <w:rPr>
                <w:noProof/>
                <w:webHidden/>
              </w:rPr>
              <w:fldChar w:fldCharType="separate"/>
            </w:r>
            <w:r>
              <w:rPr>
                <w:noProof/>
                <w:webHidden/>
              </w:rPr>
              <w:t>16</w:t>
            </w:r>
            <w:r>
              <w:rPr>
                <w:noProof/>
                <w:webHidden/>
              </w:rPr>
              <w:fldChar w:fldCharType="end"/>
            </w:r>
          </w:hyperlink>
        </w:p>
        <w:p w14:paraId="3F50C7B4" w14:textId="4EC62F4A" w:rsidR="003D6A5C" w:rsidRDefault="003D6A5C">
          <w:pPr>
            <w:pStyle w:val="TOC3"/>
            <w:tabs>
              <w:tab w:val="right" w:leader="dot" w:pos="9926"/>
            </w:tabs>
            <w:rPr>
              <w:noProof/>
            </w:rPr>
          </w:pPr>
          <w:hyperlink w:anchor="_Toc234436965" w:history="1">
            <w:r w:rsidRPr="00045F62">
              <w:rPr>
                <w:rStyle w:val="Hyperlink"/>
                <w:rFonts w:cs="Times New Roman"/>
                <w:noProof/>
              </w:rPr>
              <w:t>3.2.4 Admin</w:t>
            </w:r>
            <w:r>
              <w:rPr>
                <w:noProof/>
                <w:webHidden/>
              </w:rPr>
              <w:tab/>
            </w:r>
            <w:r>
              <w:rPr>
                <w:noProof/>
                <w:webHidden/>
              </w:rPr>
              <w:fldChar w:fldCharType="begin"/>
            </w:r>
            <w:r>
              <w:rPr>
                <w:noProof/>
                <w:webHidden/>
              </w:rPr>
              <w:instrText xml:space="preserve"> PAGEREF _Toc234436965 \h </w:instrText>
            </w:r>
            <w:r>
              <w:rPr>
                <w:noProof/>
                <w:webHidden/>
              </w:rPr>
            </w:r>
            <w:r>
              <w:rPr>
                <w:noProof/>
                <w:webHidden/>
              </w:rPr>
              <w:fldChar w:fldCharType="separate"/>
            </w:r>
            <w:r>
              <w:rPr>
                <w:noProof/>
                <w:webHidden/>
              </w:rPr>
              <w:t>16</w:t>
            </w:r>
            <w:r>
              <w:rPr>
                <w:noProof/>
                <w:webHidden/>
              </w:rPr>
              <w:fldChar w:fldCharType="end"/>
            </w:r>
          </w:hyperlink>
        </w:p>
        <w:p w14:paraId="190A09A1" w14:textId="3AD72CBE" w:rsidR="003D6A5C" w:rsidRDefault="003D6A5C">
          <w:pPr>
            <w:pStyle w:val="TOC3"/>
            <w:tabs>
              <w:tab w:val="right" w:leader="dot" w:pos="9926"/>
            </w:tabs>
            <w:rPr>
              <w:noProof/>
            </w:rPr>
          </w:pPr>
          <w:hyperlink w:anchor="_Toc234436966" w:history="1">
            <w:r w:rsidRPr="00045F62">
              <w:rPr>
                <w:rStyle w:val="Hyperlink"/>
                <w:rFonts w:cs="Times New Roman"/>
                <w:noProof/>
              </w:rPr>
              <w:t>3.2.5 Peneliti</w:t>
            </w:r>
            <w:r>
              <w:rPr>
                <w:noProof/>
                <w:webHidden/>
              </w:rPr>
              <w:tab/>
            </w:r>
            <w:r>
              <w:rPr>
                <w:noProof/>
                <w:webHidden/>
              </w:rPr>
              <w:fldChar w:fldCharType="begin"/>
            </w:r>
            <w:r>
              <w:rPr>
                <w:noProof/>
                <w:webHidden/>
              </w:rPr>
              <w:instrText xml:space="preserve"> PAGEREF _Toc234436966 \h </w:instrText>
            </w:r>
            <w:r>
              <w:rPr>
                <w:noProof/>
                <w:webHidden/>
              </w:rPr>
            </w:r>
            <w:r>
              <w:rPr>
                <w:noProof/>
                <w:webHidden/>
              </w:rPr>
              <w:fldChar w:fldCharType="separate"/>
            </w:r>
            <w:r>
              <w:rPr>
                <w:noProof/>
                <w:webHidden/>
              </w:rPr>
              <w:t>16</w:t>
            </w:r>
            <w:r>
              <w:rPr>
                <w:noProof/>
                <w:webHidden/>
              </w:rPr>
              <w:fldChar w:fldCharType="end"/>
            </w:r>
          </w:hyperlink>
        </w:p>
        <w:p w14:paraId="312012AC" w14:textId="7DDB852D" w:rsidR="003D6A5C" w:rsidRDefault="003D6A5C">
          <w:pPr>
            <w:pStyle w:val="TOC3"/>
            <w:tabs>
              <w:tab w:val="right" w:leader="dot" w:pos="9926"/>
            </w:tabs>
            <w:rPr>
              <w:noProof/>
            </w:rPr>
          </w:pPr>
          <w:hyperlink w:anchor="_Toc234436967" w:history="1">
            <w:r w:rsidRPr="00045F62">
              <w:rPr>
                <w:rStyle w:val="Hyperlink"/>
                <w:rFonts w:cs="Times New Roman"/>
                <w:noProof/>
                <w:lang w:val="sv-SE"/>
              </w:rPr>
              <w:t>3.2.6 Diagram Konteks</w:t>
            </w:r>
            <w:r>
              <w:rPr>
                <w:noProof/>
                <w:webHidden/>
              </w:rPr>
              <w:tab/>
            </w:r>
            <w:r>
              <w:rPr>
                <w:noProof/>
                <w:webHidden/>
              </w:rPr>
              <w:fldChar w:fldCharType="begin"/>
            </w:r>
            <w:r>
              <w:rPr>
                <w:noProof/>
                <w:webHidden/>
              </w:rPr>
              <w:instrText xml:space="preserve"> PAGEREF _Toc234436967 \h </w:instrText>
            </w:r>
            <w:r>
              <w:rPr>
                <w:noProof/>
                <w:webHidden/>
              </w:rPr>
            </w:r>
            <w:r>
              <w:rPr>
                <w:noProof/>
                <w:webHidden/>
              </w:rPr>
              <w:fldChar w:fldCharType="separate"/>
            </w:r>
            <w:r>
              <w:rPr>
                <w:noProof/>
                <w:webHidden/>
              </w:rPr>
              <w:t>16</w:t>
            </w:r>
            <w:r>
              <w:rPr>
                <w:noProof/>
                <w:webHidden/>
              </w:rPr>
              <w:fldChar w:fldCharType="end"/>
            </w:r>
          </w:hyperlink>
        </w:p>
        <w:p w14:paraId="36791844" w14:textId="7F084F34" w:rsidR="003D6A5C" w:rsidRDefault="003D6A5C">
          <w:pPr>
            <w:pStyle w:val="TOC3"/>
            <w:tabs>
              <w:tab w:val="right" w:leader="dot" w:pos="9926"/>
            </w:tabs>
            <w:rPr>
              <w:noProof/>
            </w:rPr>
          </w:pPr>
          <w:hyperlink w:anchor="_Toc234436968" w:history="1">
            <w:r w:rsidRPr="00045F62">
              <w:rPr>
                <w:rStyle w:val="Hyperlink"/>
                <w:rFonts w:cs="Times New Roman"/>
                <w:noProof/>
                <w:lang w:val="sv-SE"/>
              </w:rPr>
              <w:t>3.2.7 DFD Level 0: SIPERAH-RoB</w:t>
            </w:r>
            <w:r>
              <w:rPr>
                <w:noProof/>
                <w:webHidden/>
              </w:rPr>
              <w:tab/>
            </w:r>
            <w:r>
              <w:rPr>
                <w:noProof/>
                <w:webHidden/>
              </w:rPr>
              <w:fldChar w:fldCharType="begin"/>
            </w:r>
            <w:r>
              <w:rPr>
                <w:noProof/>
                <w:webHidden/>
              </w:rPr>
              <w:instrText xml:space="preserve"> PAGEREF _Toc234436968 \h </w:instrText>
            </w:r>
            <w:r>
              <w:rPr>
                <w:noProof/>
                <w:webHidden/>
              </w:rPr>
            </w:r>
            <w:r>
              <w:rPr>
                <w:noProof/>
                <w:webHidden/>
              </w:rPr>
              <w:fldChar w:fldCharType="separate"/>
            </w:r>
            <w:r>
              <w:rPr>
                <w:noProof/>
                <w:webHidden/>
              </w:rPr>
              <w:t>17</w:t>
            </w:r>
            <w:r>
              <w:rPr>
                <w:noProof/>
                <w:webHidden/>
              </w:rPr>
              <w:fldChar w:fldCharType="end"/>
            </w:r>
          </w:hyperlink>
        </w:p>
        <w:p w14:paraId="5EA4C2FD" w14:textId="5A1D3F15" w:rsidR="003D6A5C" w:rsidRDefault="003D6A5C">
          <w:pPr>
            <w:pStyle w:val="TOC3"/>
            <w:tabs>
              <w:tab w:val="right" w:leader="dot" w:pos="9926"/>
            </w:tabs>
            <w:rPr>
              <w:noProof/>
            </w:rPr>
          </w:pPr>
          <w:hyperlink w:anchor="_Toc234436969" w:history="1">
            <w:r w:rsidRPr="00045F62">
              <w:rPr>
                <w:rStyle w:val="Hyperlink"/>
                <w:rFonts w:cs="Times New Roman"/>
                <w:noProof/>
              </w:rPr>
              <w:t>3.2.8 DFD Level 1: Laporan Ground Truth dan Validasi</w:t>
            </w:r>
            <w:r>
              <w:rPr>
                <w:noProof/>
                <w:webHidden/>
              </w:rPr>
              <w:tab/>
            </w:r>
            <w:r>
              <w:rPr>
                <w:noProof/>
                <w:webHidden/>
              </w:rPr>
              <w:fldChar w:fldCharType="begin"/>
            </w:r>
            <w:r>
              <w:rPr>
                <w:noProof/>
                <w:webHidden/>
              </w:rPr>
              <w:instrText xml:space="preserve"> PAGEREF _Toc234436969 \h </w:instrText>
            </w:r>
            <w:r>
              <w:rPr>
                <w:noProof/>
                <w:webHidden/>
              </w:rPr>
            </w:r>
            <w:r>
              <w:rPr>
                <w:noProof/>
                <w:webHidden/>
              </w:rPr>
              <w:fldChar w:fldCharType="separate"/>
            </w:r>
            <w:r>
              <w:rPr>
                <w:noProof/>
                <w:webHidden/>
              </w:rPr>
              <w:t>18</w:t>
            </w:r>
            <w:r>
              <w:rPr>
                <w:noProof/>
                <w:webHidden/>
              </w:rPr>
              <w:fldChar w:fldCharType="end"/>
            </w:r>
          </w:hyperlink>
        </w:p>
        <w:p w14:paraId="71D95F64" w14:textId="28677119" w:rsidR="003D6A5C" w:rsidRDefault="003D6A5C">
          <w:pPr>
            <w:pStyle w:val="TOC3"/>
            <w:tabs>
              <w:tab w:val="right" w:leader="dot" w:pos="9926"/>
            </w:tabs>
            <w:rPr>
              <w:noProof/>
            </w:rPr>
          </w:pPr>
          <w:hyperlink w:anchor="_Toc234436970" w:history="1">
            <w:r w:rsidRPr="00045F62">
              <w:rPr>
                <w:rStyle w:val="Hyperlink"/>
                <w:rFonts w:cs="Times New Roman"/>
                <w:noProof/>
              </w:rPr>
              <w:t>3.2.9 DFD Level 1: Admin dan BPBD</w:t>
            </w:r>
            <w:r>
              <w:rPr>
                <w:noProof/>
                <w:webHidden/>
              </w:rPr>
              <w:tab/>
            </w:r>
            <w:r>
              <w:rPr>
                <w:noProof/>
                <w:webHidden/>
              </w:rPr>
              <w:fldChar w:fldCharType="begin"/>
            </w:r>
            <w:r>
              <w:rPr>
                <w:noProof/>
                <w:webHidden/>
              </w:rPr>
              <w:instrText xml:space="preserve"> PAGEREF _Toc234436970 \h </w:instrText>
            </w:r>
            <w:r>
              <w:rPr>
                <w:noProof/>
                <w:webHidden/>
              </w:rPr>
            </w:r>
            <w:r>
              <w:rPr>
                <w:noProof/>
                <w:webHidden/>
              </w:rPr>
              <w:fldChar w:fldCharType="separate"/>
            </w:r>
            <w:r>
              <w:rPr>
                <w:noProof/>
                <w:webHidden/>
              </w:rPr>
              <w:t>18</w:t>
            </w:r>
            <w:r>
              <w:rPr>
                <w:noProof/>
                <w:webHidden/>
              </w:rPr>
              <w:fldChar w:fldCharType="end"/>
            </w:r>
          </w:hyperlink>
        </w:p>
        <w:p w14:paraId="3B2D665B" w14:textId="488C9889" w:rsidR="003D6A5C" w:rsidRDefault="003D6A5C">
          <w:pPr>
            <w:pStyle w:val="TOC2"/>
            <w:tabs>
              <w:tab w:val="right" w:leader="dot" w:pos="9926"/>
            </w:tabs>
            <w:rPr>
              <w:noProof/>
            </w:rPr>
          </w:pPr>
          <w:hyperlink w:anchor="_Toc234436971" w:history="1">
            <w:r w:rsidRPr="00045F62">
              <w:rPr>
                <w:rStyle w:val="Hyperlink"/>
                <w:rFonts w:cs="Times New Roman"/>
                <w:noProof/>
              </w:rPr>
              <w:t>3.3 Data Requirement</w:t>
            </w:r>
            <w:r>
              <w:rPr>
                <w:noProof/>
                <w:webHidden/>
              </w:rPr>
              <w:tab/>
            </w:r>
            <w:r>
              <w:rPr>
                <w:noProof/>
                <w:webHidden/>
              </w:rPr>
              <w:fldChar w:fldCharType="begin"/>
            </w:r>
            <w:r>
              <w:rPr>
                <w:noProof/>
                <w:webHidden/>
              </w:rPr>
              <w:instrText xml:space="preserve"> PAGEREF _Toc234436971 \h </w:instrText>
            </w:r>
            <w:r>
              <w:rPr>
                <w:noProof/>
                <w:webHidden/>
              </w:rPr>
            </w:r>
            <w:r>
              <w:rPr>
                <w:noProof/>
                <w:webHidden/>
              </w:rPr>
              <w:fldChar w:fldCharType="separate"/>
            </w:r>
            <w:r>
              <w:rPr>
                <w:noProof/>
                <w:webHidden/>
              </w:rPr>
              <w:t>19</w:t>
            </w:r>
            <w:r>
              <w:rPr>
                <w:noProof/>
                <w:webHidden/>
              </w:rPr>
              <w:fldChar w:fldCharType="end"/>
            </w:r>
          </w:hyperlink>
        </w:p>
        <w:p w14:paraId="57BC819B" w14:textId="1306E136" w:rsidR="003D6A5C" w:rsidRDefault="003D6A5C">
          <w:pPr>
            <w:pStyle w:val="TOC3"/>
            <w:tabs>
              <w:tab w:val="right" w:leader="dot" w:pos="9926"/>
            </w:tabs>
            <w:rPr>
              <w:noProof/>
            </w:rPr>
          </w:pPr>
          <w:hyperlink w:anchor="_Toc234436972" w:history="1">
            <w:r w:rsidRPr="00045F62">
              <w:rPr>
                <w:rStyle w:val="Hyperlink"/>
                <w:rFonts w:cs="Times New Roman"/>
                <w:noProof/>
              </w:rPr>
              <w:t>3.3.1 ER Diagram (Data Requirement)</w:t>
            </w:r>
            <w:r>
              <w:rPr>
                <w:noProof/>
                <w:webHidden/>
              </w:rPr>
              <w:tab/>
            </w:r>
            <w:r>
              <w:rPr>
                <w:noProof/>
                <w:webHidden/>
              </w:rPr>
              <w:fldChar w:fldCharType="begin"/>
            </w:r>
            <w:r>
              <w:rPr>
                <w:noProof/>
                <w:webHidden/>
              </w:rPr>
              <w:instrText xml:space="preserve"> PAGEREF _Toc234436972 \h </w:instrText>
            </w:r>
            <w:r>
              <w:rPr>
                <w:noProof/>
                <w:webHidden/>
              </w:rPr>
            </w:r>
            <w:r>
              <w:rPr>
                <w:noProof/>
                <w:webHidden/>
              </w:rPr>
              <w:fldChar w:fldCharType="separate"/>
            </w:r>
            <w:r>
              <w:rPr>
                <w:noProof/>
                <w:webHidden/>
              </w:rPr>
              <w:t>19</w:t>
            </w:r>
            <w:r>
              <w:rPr>
                <w:noProof/>
                <w:webHidden/>
              </w:rPr>
              <w:fldChar w:fldCharType="end"/>
            </w:r>
          </w:hyperlink>
        </w:p>
        <w:p w14:paraId="75C4FB43" w14:textId="6DFB7317" w:rsidR="003D6A5C" w:rsidRDefault="003D6A5C">
          <w:pPr>
            <w:pStyle w:val="TOC3"/>
            <w:tabs>
              <w:tab w:val="right" w:leader="dot" w:pos="9926"/>
            </w:tabs>
            <w:rPr>
              <w:noProof/>
            </w:rPr>
          </w:pPr>
          <w:hyperlink w:anchor="_Toc234436973" w:history="1">
            <w:r w:rsidRPr="00045F62">
              <w:rPr>
                <w:rStyle w:val="Hyperlink"/>
                <w:rFonts w:cs="Times New Roman"/>
                <w:noProof/>
                <w:lang w:val="sv-SE"/>
              </w:rPr>
              <w:t>3.3.2 Entitas Data Utama</w:t>
            </w:r>
            <w:r>
              <w:rPr>
                <w:noProof/>
                <w:webHidden/>
              </w:rPr>
              <w:tab/>
            </w:r>
            <w:r>
              <w:rPr>
                <w:noProof/>
                <w:webHidden/>
              </w:rPr>
              <w:fldChar w:fldCharType="begin"/>
            </w:r>
            <w:r>
              <w:rPr>
                <w:noProof/>
                <w:webHidden/>
              </w:rPr>
              <w:instrText xml:space="preserve"> PAGEREF _Toc234436973 \h </w:instrText>
            </w:r>
            <w:r>
              <w:rPr>
                <w:noProof/>
                <w:webHidden/>
              </w:rPr>
            </w:r>
            <w:r>
              <w:rPr>
                <w:noProof/>
                <w:webHidden/>
              </w:rPr>
              <w:fldChar w:fldCharType="separate"/>
            </w:r>
            <w:r>
              <w:rPr>
                <w:noProof/>
                <w:webHidden/>
              </w:rPr>
              <w:t>19</w:t>
            </w:r>
            <w:r>
              <w:rPr>
                <w:noProof/>
                <w:webHidden/>
              </w:rPr>
              <w:fldChar w:fldCharType="end"/>
            </w:r>
          </w:hyperlink>
        </w:p>
        <w:p w14:paraId="20E81F05" w14:textId="2C507537" w:rsidR="003D6A5C" w:rsidRDefault="003D6A5C">
          <w:pPr>
            <w:pStyle w:val="TOC2"/>
            <w:tabs>
              <w:tab w:val="right" w:leader="dot" w:pos="9926"/>
            </w:tabs>
            <w:rPr>
              <w:noProof/>
            </w:rPr>
          </w:pPr>
          <w:hyperlink w:anchor="_Toc234436974" w:history="1">
            <w:r w:rsidRPr="00045F62">
              <w:rPr>
                <w:rStyle w:val="Hyperlink"/>
                <w:rFonts w:cs="Times New Roman"/>
                <w:noProof/>
              </w:rPr>
              <w:t>3.4 Kebutuhan Non-Fungsional</w:t>
            </w:r>
            <w:r>
              <w:rPr>
                <w:noProof/>
                <w:webHidden/>
              </w:rPr>
              <w:tab/>
            </w:r>
            <w:r>
              <w:rPr>
                <w:noProof/>
                <w:webHidden/>
              </w:rPr>
              <w:fldChar w:fldCharType="begin"/>
            </w:r>
            <w:r>
              <w:rPr>
                <w:noProof/>
                <w:webHidden/>
              </w:rPr>
              <w:instrText xml:space="preserve"> PAGEREF _Toc234436974 \h </w:instrText>
            </w:r>
            <w:r>
              <w:rPr>
                <w:noProof/>
                <w:webHidden/>
              </w:rPr>
            </w:r>
            <w:r>
              <w:rPr>
                <w:noProof/>
                <w:webHidden/>
              </w:rPr>
              <w:fldChar w:fldCharType="separate"/>
            </w:r>
            <w:r>
              <w:rPr>
                <w:noProof/>
                <w:webHidden/>
              </w:rPr>
              <w:t>20</w:t>
            </w:r>
            <w:r>
              <w:rPr>
                <w:noProof/>
                <w:webHidden/>
              </w:rPr>
              <w:fldChar w:fldCharType="end"/>
            </w:r>
          </w:hyperlink>
        </w:p>
        <w:p w14:paraId="03FAC907" w14:textId="0D7F3C7A" w:rsidR="003D6A5C" w:rsidRDefault="003D6A5C">
          <w:pPr>
            <w:pStyle w:val="TOC2"/>
            <w:tabs>
              <w:tab w:val="right" w:leader="dot" w:pos="9926"/>
            </w:tabs>
            <w:rPr>
              <w:noProof/>
            </w:rPr>
          </w:pPr>
          <w:hyperlink w:anchor="_Toc234436975" w:history="1">
            <w:r w:rsidRPr="00045F62">
              <w:rPr>
                <w:rStyle w:val="Hyperlink"/>
                <w:rFonts w:cs="Times New Roman"/>
                <w:noProof/>
              </w:rPr>
              <w:t>3.5 Batasan Perancangan</w:t>
            </w:r>
            <w:r>
              <w:rPr>
                <w:noProof/>
                <w:webHidden/>
              </w:rPr>
              <w:tab/>
            </w:r>
            <w:r>
              <w:rPr>
                <w:noProof/>
                <w:webHidden/>
              </w:rPr>
              <w:fldChar w:fldCharType="begin"/>
            </w:r>
            <w:r>
              <w:rPr>
                <w:noProof/>
                <w:webHidden/>
              </w:rPr>
              <w:instrText xml:space="preserve"> PAGEREF _Toc234436975 \h </w:instrText>
            </w:r>
            <w:r>
              <w:rPr>
                <w:noProof/>
                <w:webHidden/>
              </w:rPr>
            </w:r>
            <w:r>
              <w:rPr>
                <w:noProof/>
                <w:webHidden/>
              </w:rPr>
              <w:fldChar w:fldCharType="separate"/>
            </w:r>
            <w:r>
              <w:rPr>
                <w:noProof/>
                <w:webHidden/>
              </w:rPr>
              <w:t>20</w:t>
            </w:r>
            <w:r>
              <w:rPr>
                <w:noProof/>
                <w:webHidden/>
              </w:rPr>
              <w:fldChar w:fldCharType="end"/>
            </w:r>
          </w:hyperlink>
        </w:p>
        <w:p w14:paraId="46FECC96" w14:textId="5AEF0E22" w:rsidR="003D6A5C" w:rsidRDefault="003D6A5C">
          <w:pPr>
            <w:pStyle w:val="TOC3"/>
            <w:tabs>
              <w:tab w:val="right" w:leader="dot" w:pos="9926"/>
            </w:tabs>
            <w:rPr>
              <w:noProof/>
            </w:rPr>
          </w:pPr>
          <w:hyperlink w:anchor="_Toc234436976" w:history="1">
            <w:r w:rsidRPr="00045F62">
              <w:rPr>
                <w:rStyle w:val="Hyperlink"/>
                <w:rFonts w:cs="Times New Roman"/>
                <w:noProof/>
              </w:rPr>
              <w:t>3.5.1 Batasan Fungsional</w:t>
            </w:r>
            <w:r>
              <w:rPr>
                <w:noProof/>
                <w:webHidden/>
              </w:rPr>
              <w:tab/>
            </w:r>
            <w:r>
              <w:rPr>
                <w:noProof/>
                <w:webHidden/>
              </w:rPr>
              <w:fldChar w:fldCharType="begin"/>
            </w:r>
            <w:r>
              <w:rPr>
                <w:noProof/>
                <w:webHidden/>
              </w:rPr>
              <w:instrText xml:space="preserve"> PAGEREF _Toc234436976 \h </w:instrText>
            </w:r>
            <w:r>
              <w:rPr>
                <w:noProof/>
                <w:webHidden/>
              </w:rPr>
            </w:r>
            <w:r>
              <w:rPr>
                <w:noProof/>
                <w:webHidden/>
              </w:rPr>
              <w:fldChar w:fldCharType="separate"/>
            </w:r>
            <w:r>
              <w:rPr>
                <w:noProof/>
                <w:webHidden/>
              </w:rPr>
              <w:t>20</w:t>
            </w:r>
            <w:r>
              <w:rPr>
                <w:noProof/>
                <w:webHidden/>
              </w:rPr>
              <w:fldChar w:fldCharType="end"/>
            </w:r>
          </w:hyperlink>
        </w:p>
        <w:p w14:paraId="37FB756D" w14:textId="72251398" w:rsidR="003D6A5C" w:rsidRDefault="003D6A5C">
          <w:pPr>
            <w:pStyle w:val="TOC3"/>
            <w:tabs>
              <w:tab w:val="right" w:leader="dot" w:pos="9926"/>
            </w:tabs>
            <w:rPr>
              <w:noProof/>
            </w:rPr>
          </w:pPr>
          <w:hyperlink w:anchor="_Toc234436977" w:history="1">
            <w:r w:rsidRPr="00045F62">
              <w:rPr>
                <w:rStyle w:val="Hyperlink"/>
                <w:rFonts w:cs="Times New Roman"/>
                <w:noProof/>
              </w:rPr>
              <w:t>3.5.2 Batasan Teknis</w:t>
            </w:r>
            <w:r>
              <w:rPr>
                <w:noProof/>
                <w:webHidden/>
              </w:rPr>
              <w:tab/>
            </w:r>
            <w:r>
              <w:rPr>
                <w:noProof/>
                <w:webHidden/>
              </w:rPr>
              <w:fldChar w:fldCharType="begin"/>
            </w:r>
            <w:r>
              <w:rPr>
                <w:noProof/>
                <w:webHidden/>
              </w:rPr>
              <w:instrText xml:space="preserve"> PAGEREF _Toc234436977 \h </w:instrText>
            </w:r>
            <w:r>
              <w:rPr>
                <w:noProof/>
                <w:webHidden/>
              </w:rPr>
            </w:r>
            <w:r>
              <w:rPr>
                <w:noProof/>
                <w:webHidden/>
              </w:rPr>
              <w:fldChar w:fldCharType="separate"/>
            </w:r>
            <w:r>
              <w:rPr>
                <w:noProof/>
                <w:webHidden/>
              </w:rPr>
              <w:t>21</w:t>
            </w:r>
            <w:r>
              <w:rPr>
                <w:noProof/>
                <w:webHidden/>
              </w:rPr>
              <w:fldChar w:fldCharType="end"/>
            </w:r>
          </w:hyperlink>
        </w:p>
        <w:p w14:paraId="44D4B5C2" w14:textId="72C90B65" w:rsidR="003D6A5C" w:rsidRDefault="003D6A5C">
          <w:pPr>
            <w:pStyle w:val="TOC3"/>
            <w:tabs>
              <w:tab w:val="right" w:leader="dot" w:pos="9926"/>
            </w:tabs>
            <w:rPr>
              <w:noProof/>
            </w:rPr>
          </w:pPr>
          <w:hyperlink w:anchor="_Toc234436978" w:history="1">
            <w:r w:rsidRPr="00045F62">
              <w:rPr>
                <w:rStyle w:val="Hyperlink"/>
                <w:rFonts w:cs="Times New Roman"/>
                <w:noProof/>
              </w:rPr>
              <w:t>3.5.3 Batasan Operasional</w:t>
            </w:r>
            <w:r>
              <w:rPr>
                <w:noProof/>
                <w:webHidden/>
              </w:rPr>
              <w:tab/>
            </w:r>
            <w:r>
              <w:rPr>
                <w:noProof/>
                <w:webHidden/>
              </w:rPr>
              <w:fldChar w:fldCharType="begin"/>
            </w:r>
            <w:r>
              <w:rPr>
                <w:noProof/>
                <w:webHidden/>
              </w:rPr>
              <w:instrText xml:space="preserve"> PAGEREF _Toc234436978 \h </w:instrText>
            </w:r>
            <w:r>
              <w:rPr>
                <w:noProof/>
                <w:webHidden/>
              </w:rPr>
            </w:r>
            <w:r>
              <w:rPr>
                <w:noProof/>
                <w:webHidden/>
              </w:rPr>
              <w:fldChar w:fldCharType="separate"/>
            </w:r>
            <w:r>
              <w:rPr>
                <w:noProof/>
                <w:webHidden/>
              </w:rPr>
              <w:t>21</w:t>
            </w:r>
            <w:r>
              <w:rPr>
                <w:noProof/>
                <w:webHidden/>
              </w:rPr>
              <w:fldChar w:fldCharType="end"/>
            </w:r>
          </w:hyperlink>
        </w:p>
        <w:p w14:paraId="2F4DA12E" w14:textId="6021E5E7" w:rsidR="003D6A5C" w:rsidRDefault="003D6A5C">
          <w:pPr>
            <w:pStyle w:val="TOC2"/>
            <w:tabs>
              <w:tab w:val="right" w:leader="dot" w:pos="9926"/>
            </w:tabs>
            <w:rPr>
              <w:noProof/>
            </w:rPr>
          </w:pPr>
          <w:hyperlink w:anchor="_Toc234436979" w:history="1">
            <w:r w:rsidRPr="00045F62">
              <w:rPr>
                <w:rStyle w:val="Hyperlink"/>
                <w:rFonts w:cs="Times New Roman"/>
                <w:noProof/>
              </w:rPr>
              <w:t>3.6 Matriks Kerunutan Kebutuhan (Traceability Matrix)</w:t>
            </w:r>
            <w:r>
              <w:rPr>
                <w:noProof/>
                <w:webHidden/>
              </w:rPr>
              <w:tab/>
            </w:r>
            <w:r>
              <w:rPr>
                <w:noProof/>
                <w:webHidden/>
              </w:rPr>
              <w:fldChar w:fldCharType="begin"/>
            </w:r>
            <w:r>
              <w:rPr>
                <w:noProof/>
                <w:webHidden/>
              </w:rPr>
              <w:instrText xml:space="preserve"> PAGEREF _Toc234436979 \h </w:instrText>
            </w:r>
            <w:r>
              <w:rPr>
                <w:noProof/>
                <w:webHidden/>
              </w:rPr>
            </w:r>
            <w:r>
              <w:rPr>
                <w:noProof/>
                <w:webHidden/>
              </w:rPr>
              <w:fldChar w:fldCharType="separate"/>
            </w:r>
            <w:r>
              <w:rPr>
                <w:noProof/>
                <w:webHidden/>
              </w:rPr>
              <w:t>21</w:t>
            </w:r>
            <w:r>
              <w:rPr>
                <w:noProof/>
                <w:webHidden/>
              </w:rPr>
              <w:fldChar w:fldCharType="end"/>
            </w:r>
          </w:hyperlink>
        </w:p>
        <w:p w14:paraId="502D230C" w14:textId="677FD571" w:rsidR="003D6A5C" w:rsidRDefault="003D6A5C">
          <w:pPr>
            <w:pStyle w:val="TOC3"/>
            <w:tabs>
              <w:tab w:val="right" w:leader="dot" w:pos="9926"/>
            </w:tabs>
            <w:rPr>
              <w:noProof/>
            </w:rPr>
          </w:pPr>
          <w:hyperlink w:anchor="_Toc234436980" w:history="1">
            <w:r w:rsidRPr="00045F62">
              <w:rPr>
                <w:rStyle w:val="Hyperlink"/>
                <w:rFonts w:cs="Times New Roman"/>
                <w:noProof/>
              </w:rPr>
              <w:t>3.6.1 Pemetaan Data Store (DFD) vs Entitas (ER Diagram)</w:t>
            </w:r>
            <w:r>
              <w:rPr>
                <w:noProof/>
                <w:webHidden/>
              </w:rPr>
              <w:tab/>
            </w:r>
            <w:r>
              <w:rPr>
                <w:noProof/>
                <w:webHidden/>
              </w:rPr>
              <w:fldChar w:fldCharType="begin"/>
            </w:r>
            <w:r>
              <w:rPr>
                <w:noProof/>
                <w:webHidden/>
              </w:rPr>
              <w:instrText xml:space="preserve"> PAGEREF _Toc234436980 \h </w:instrText>
            </w:r>
            <w:r>
              <w:rPr>
                <w:noProof/>
                <w:webHidden/>
              </w:rPr>
            </w:r>
            <w:r>
              <w:rPr>
                <w:noProof/>
                <w:webHidden/>
              </w:rPr>
              <w:fldChar w:fldCharType="separate"/>
            </w:r>
            <w:r>
              <w:rPr>
                <w:noProof/>
                <w:webHidden/>
              </w:rPr>
              <w:t>22</w:t>
            </w:r>
            <w:r>
              <w:rPr>
                <w:noProof/>
                <w:webHidden/>
              </w:rPr>
              <w:fldChar w:fldCharType="end"/>
            </w:r>
          </w:hyperlink>
        </w:p>
        <w:p w14:paraId="6EA66C2E" w14:textId="72779D28" w:rsidR="003D6A5C" w:rsidRDefault="003D6A5C">
          <w:pPr>
            <w:pStyle w:val="TOC2"/>
            <w:tabs>
              <w:tab w:val="right" w:leader="dot" w:pos="9926"/>
            </w:tabs>
            <w:rPr>
              <w:noProof/>
            </w:rPr>
          </w:pPr>
          <w:hyperlink w:anchor="_Toc234436981" w:history="1">
            <w:r w:rsidRPr="00045F62">
              <w:rPr>
                <w:rStyle w:val="Hyperlink"/>
                <w:rFonts w:cs="Times New Roman"/>
                <w:noProof/>
              </w:rPr>
              <w:t>3.7 Ringkasan Kebutuhan</w:t>
            </w:r>
            <w:r>
              <w:rPr>
                <w:noProof/>
                <w:webHidden/>
              </w:rPr>
              <w:tab/>
            </w:r>
            <w:r>
              <w:rPr>
                <w:noProof/>
                <w:webHidden/>
              </w:rPr>
              <w:fldChar w:fldCharType="begin"/>
            </w:r>
            <w:r>
              <w:rPr>
                <w:noProof/>
                <w:webHidden/>
              </w:rPr>
              <w:instrText xml:space="preserve"> PAGEREF _Toc234436981 \h </w:instrText>
            </w:r>
            <w:r>
              <w:rPr>
                <w:noProof/>
                <w:webHidden/>
              </w:rPr>
            </w:r>
            <w:r>
              <w:rPr>
                <w:noProof/>
                <w:webHidden/>
              </w:rPr>
              <w:fldChar w:fldCharType="separate"/>
            </w:r>
            <w:r>
              <w:rPr>
                <w:noProof/>
                <w:webHidden/>
              </w:rPr>
              <w:t>22</w:t>
            </w:r>
            <w:r>
              <w:rPr>
                <w:noProof/>
                <w:webHidden/>
              </w:rPr>
              <w:fldChar w:fldCharType="end"/>
            </w:r>
          </w:hyperlink>
        </w:p>
        <w:p w14:paraId="01912557" w14:textId="1374362F" w:rsidR="003D6A5C" w:rsidRDefault="003D6A5C">
          <w:pPr>
            <w:pStyle w:val="TOC3"/>
            <w:tabs>
              <w:tab w:val="right" w:leader="dot" w:pos="9926"/>
            </w:tabs>
            <w:rPr>
              <w:noProof/>
            </w:rPr>
          </w:pPr>
          <w:hyperlink w:anchor="_Toc234436982" w:history="1">
            <w:r w:rsidRPr="00045F62">
              <w:rPr>
                <w:rStyle w:val="Hyperlink"/>
                <w:rFonts w:cs="Times New Roman"/>
                <w:noProof/>
              </w:rPr>
              <w:t>3.7.1 Functional Requirement Summary</w:t>
            </w:r>
            <w:r>
              <w:rPr>
                <w:noProof/>
                <w:webHidden/>
              </w:rPr>
              <w:tab/>
            </w:r>
            <w:r>
              <w:rPr>
                <w:noProof/>
                <w:webHidden/>
              </w:rPr>
              <w:fldChar w:fldCharType="begin"/>
            </w:r>
            <w:r>
              <w:rPr>
                <w:noProof/>
                <w:webHidden/>
              </w:rPr>
              <w:instrText xml:space="preserve"> PAGEREF _Toc234436982 \h </w:instrText>
            </w:r>
            <w:r>
              <w:rPr>
                <w:noProof/>
                <w:webHidden/>
              </w:rPr>
            </w:r>
            <w:r>
              <w:rPr>
                <w:noProof/>
                <w:webHidden/>
              </w:rPr>
              <w:fldChar w:fldCharType="separate"/>
            </w:r>
            <w:r>
              <w:rPr>
                <w:noProof/>
                <w:webHidden/>
              </w:rPr>
              <w:t>22</w:t>
            </w:r>
            <w:r>
              <w:rPr>
                <w:noProof/>
                <w:webHidden/>
              </w:rPr>
              <w:fldChar w:fldCharType="end"/>
            </w:r>
          </w:hyperlink>
        </w:p>
        <w:p w14:paraId="38521B33" w14:textId="3CC95172" w:rsidR="003D6A5C" w:rsidRDefault="003D6A5C">
          <w:pPr>
            <w:pStyle w:val="TOC3"/>
            <w:tabs>
              <w:tab w:val="right" w:leader="dot" w:pos="9926"/>
            </w:tabs>
            <w:rPr>
              <w:noProof/>
            </w:rPr>
          </w:pPr>
          <w:hyperlink w:anchor="_Toc234436983" w:history="1">
            <w:r w:rsidRPr="00045F62">
              <w:rPr>
                <w:rStyle w:val="Hyperlink"/>
                <w:rFonts w:cs="Times New Roman"/>
                <w:noProof/>
              </w:rPr>
              <w:t>3.7.2 Non-Functional Requirement Summary</w:t>
            </w:r>
            <w:r>
              <w:rPr>
                <w:noProof/>
                <w:webHidden/>
              </w:rPr>
              <w:tab/>
            </w:r>
            <w:r>
              <w:rPr>
                <w:noProof/>
                <w:webHidden/>
              </w:rPr>
              <w:fldChar w:fldCharType="begin"/>
            </w:r>
            <w:r>
              <w:rPr>
                <w:noProof/>
                <w:webHidden/>
              </w:rPr>
              <w:instrText xml:space="preserve"> PAGEREF _Toc234436983 \h </w:instrText>
            </w:r>
            <w:r>
              <w:rPr>
                <w:noProof/>
                <w:webHidden/>
              </w:rPr>
            </w:r>
            <w:r>
              <w:rPr>
                <w:noProof/>
                <w:webHidden/>
              </w:rPr>
              <w:fldChar w:fldCharType="separate"/>
            </w:r>
            <w:r>
              <w:rPr>
                <w:noProof/>
                <w:webHidden/>
              </w:rPr>
              <w:t>22</w:t>
            </w:r>
            <w:r>
              <w:rPr>
                <w:noProof/>
                <w:webHidden/>
              </w:rPr>
              <w:fldChar w:fldCharType="end"/>
            </w:r>
          </w:hyperlink>
        </w:p>
        <w:p w14:paraId="40EA4DE4" w14:textId="2F45872F" w:rsidR="003D6A5C" w:rsidRDefault="003D6A5C">
          <w:pPr>
            <w:pStyle w:val="TOC1"/>
            <w:tabs>
              <w:tab w:val="right" w:leader="dot" w:pos="9926"/>
            </w:tabs>
            <w:rPr>
              <w:noProof/>
            </w:rPr>
          </w:pPr>
          <w:hyperlink w:anchor="_Toc234436984" w:history="1">
            <w:r w:rsidRPr="00045F62">
              <w:rPr>
                <w:rStyle w:val="Hyperlink"/>
                <w:rFonts w:cs="Times New Roman"/>
                <w:noProof/>
              </w:rPr>
              <w:t>BAB IV LAMPIRAN</w:t>
            </w:r>
            <w:r>
              <w:rPr>
                <w:noProof/>
                <w:webHidden/>
              </w:rPr>
              <w:tab/>
            </w:r>
            <w:r>
              <w:rPr>
                <w:noProof/>
                <w:webHidden/>
              </w:rPr>
              <w:fldChar w:fldCharType="begin"/>
            </w:r>
            <w:r>
              <w:rPr>
                <w:noProof/>
                <w:webHidden/>
              </w:rPr>
              <w:instrText xml:space="preserve"> PAGEREF _Toc234436984 \h </w:instrText>
            </w:r>
            <w:r>
              <w:rPr>
                <w:noProof/>
                <w:webHidden/>
              </w:rPr>
            </w:r>
            <w:r>
              <w:rPr>
                <w:noProof/>
                <w:webHidden/>
              </w:rPr>
              <w:fldChar w:fldCharType="separate"/>
            </w:r>
            <w:r>
              <w:rPr>
                <w:noProof/>
                <w:webHidden/>
              </w:rPr>
              <w:t>23</w:t>
            </w:r>
            <w:r>
              <w:rPr>
                <w:noProof/>
                <w:webHidden/>
              </w:rPr>
              <w:fldChar w:fldCharType="end"/>
            </w:r>
          </w:hyperlink>
        </w:p>
        <w:p w14:paraId="77BB0B60" w14:textId="0FC5FE38" w:rsidR="003D6A5C" w:rsidRDefault="003D6A5C">
          <w:pPr>
            <w:pStyle w:val="TOC2"/>
            <w:tabs>
              <w:tab w:val="right" w:leader="dot" w:pos="9926"/>
            </w:tabs>
            <w:rPr>
              <w:noProof/>
            </w:rPr>
          </w:pPr>
          <w:hyperlink w:anchor="_Toc234436985" w:history="1">
            <w:r w:rsidRPr="00045F62">
              <w:rPr>
                <w:rStyle w:val="Hyperlink"/>
                <w:rFonts w:cs="Times New Roman"/>
                <w:noProof/>
              </w:rPr>
              <w:t>4.1 Kamus Data Detail (Data Dictionary)</w:t>
            </w:r>
            <w:r>
              <w:rPr>
                <w:noProof/>
                <w:webHidden/>
              </w:rPr>
              <w:tab/>
            </w:r>
            <w:r>
              <w:rPr>
                <w:noProof/>
                <w:webHidden/>
              </w:rPr>
              <w:fldChar w:fldCharType="begin"/>
            </w:r>
            <w:r>
              <w:rPr>
                <w:noProof/>
                <w:webHidden/>
              </w:rPr>
              <w:instrText xml:space="preserve"> PAGEREF _Toc234436985 \h </w:instrText>
            </w:r>
            <w:r>
              <w:rPr>
                <w:noProof/>
                <w:webHidden/>
              </w:rPr>
            </w:r>
            <w:r>
              <w:rPr>
                <w:noProof/>
                <w:webHidden/>
              </w:rPr>
              <w:fldChar w:fldCharType="separate"/>
            </w:r>
            <w:r>
              <w:rPr>
                <w:noProof/>
                <w:webHidden/>
              </w:rPr>
              <w:t>23</w:t>
            </w:r>
            <w:r>
              <w:rPr>
                <w:noProof/>
                <w:webHidden/>
              </w:rPr>
              <w:fldChar w:fldCharType="end"/>
            </w:r>
          </w:hyperlink>
        </w:p>
        <w:p w14:paraId="5DB06320" w14:textId="24AD0DCA" w:rsidR="003D6A5C" w:rsidRDefault="003D6A5C">
          <w:pPr>
            <w:pStyle w:val="TOC3"/>
            <w:tabs>
              <w:tab w:val="right" w:leader="dot" w:pos="9926"/>
            </w:tabs>
            <w:rPr>
              <w:noProof/>
            </w:rPr>
          </w:pPr>
          <w:hyperlink w:anchor="_Toc234436986" w:history="1">
            <w:r w:rsidRPr="00045F62">
              <w:rPr>
                <w:rStyle w:val="Hyperlink"/>
                <w:rFonts w:cs="Times New Roman"/>
                <w:noProof/>
              </w:rPr>
              <w:t>4.1.1 Tabel: users</w:t>
            </w:r>
            <w:r>
              <w:rPr>
                <w:noProof/>
                <w:webHidden/>
              </w:rPr>
              <w:tab/>
            </w:r>
            <w:r>
              <w:rPr>
                <w:noProof/>
                <w:webHidden/>
              </w:rPr>
              <w:fldChar w:fldCharType="begin"/>
            </w:r>
            <w:r>
              <w:rPr>
                <w:noProof/>
                <w:webHidden/>
              </w:rPr>
              <w:instrText xml:space="preserve"> PAGEREF _Toc234436986 \h </w:instrText>
            </w:r>
            <w:r>
              <w:rPr>
                <w:noProof/>
                <w:webHidden/>
              </w:rPr>
            </w:r>
            <w:r>
              <w:rPr>
                <w:noProof/>
                <w:webHidden/>
              </w:rPr>
              <w:fldChar w:fldCharType="separate"/>
            </w:r>
            <w:r>
              <w:rPr>
                <w:noProof/>
                <w:webHidden/>
              </w:rPr>
              <w:t>23</w:t>
            </w:r>
            <w:r>
              <w:rPr>
                <w:noProof/>
                <w:webHidden/>
              </w:rPr>
              <w:fldChar w:fldCharType="end"/>
            </w:r>
          </w:hyperlink>
        </w:p>
        <w:p w14:paraId="52D7A933" w14:textId="200BA8D1" w:rsidR="003D6A5C" w:rsidRDefault="003D6A5C">
          <w:pPr>
            <w:pStyle w:val="TOC3"/>
            <w:tabs>
              <w:tab w:val="right" w:leader="dot" w:pos="9926"/>
            </w:tabs>
            <w:rPr>
              <w:noProof/>
            </w:rPr>
          </w:pPr>
          <w:hyperlink w:anchor="_Toc234436987" w:history="1">
            <w:r w:rsidRPr="00045F62">
              <w:rPr>
                <w:rStyle w:val="Hyperlink"/>
                <w:rFonts w:cs="Times New Roman"/>
                <w:noProof/>
              </w:rPr>
              <w:t>4.1.2 Tabel: regions</w:t>
            </w:r>
            <w:r>
              <w:rPr>
                <w:noProof/>
                <w:webHidden/>
              </w:rPr>
              <w:tab/>
            </w:r>
            <w:r>
              <w:rPr>
                <w:noProof/>
                <w:webHidden/>
              </w:rPr>
              <w:fldChar w:fldCharType="begin"/>
            </w:r>
            <w:r>
              <w:rPr>
                <w:noProof/>
                <w:webHidden/>
              </w:rPr>
              <w:instrText xml:space="preserve"> PAGEREF _Toc234436987 \h </w:instrText>
            </w:r>
            <w:r>
              <w:rPr>
                <w:noProof/>
                <w:webHidden/>
              </w:rPr>
            </w:r>
            <w:r>
              <w:rPr>
                <w:noProof/>
                <w:webHidden/>
              </w:rPr>
              <w:fldChar w:fldCharType="separate"/>
            </w:r>
            <w:r>
              <w:rPr>
                <w:noProof/>
                <w:webHidden/>
              </w:rPr>
              <w:t>23</w:t>
            </w:r>
            <w:r>
              <w:rPr>
                <w:noProof/>
                <w:webHidden/>
              </w:rPr>
              <w:fldChar w:fldCharType="end"/>
            </w:r>
          </w:hyperlink>
        </w:p>
        <w:p w14:paraId="3682FCEB" w14:textId="1ECD7CAE" w:rsidR="003D6A5C" w:rsidRDefault="003D6A5C">
          <w:pPr>
            <w:pStyle w:val="TOC3"/>
            <w:tabs>
              <w:tab w:val="right" w:leader="dot" w:pos="9926"/>
            </w:tabs>
            <w:rPr>
              <w:noProof/>
            </w:rPr>
          </w:pPr>
          <w:hyperlink w:anchor="_Toc234436988" w:history="1">
            <w:r w:rsidRPr="00045F62">
              <w:rPr>
                <w:rStyle w:val="Hyperlink"/>
                <w:rFonts w:cs="Times New Roman"/>
                <w:noProof/>
              </w:rPr>
              <w:t>4.1.3 Tabel: predictions</w:t>
            </w:r>
            <w:r>
              <w:rPr>
                <w:noProof/>
                <w:webHidden/>
              </w:rPr>
              <w:tab/>
            </w:r>
            <w:r>
              <w:rPr>
                <w:noProof/>
                <w:webHidden/>
              </w:rPr>
              <w:fldChar w:fldCharType="begin"/>
            </w:r>
            <w:r>
              <w:rPr>
                <w:noProof/>
                <w:webHidden/>
              </w:rPr>
              <w:instrText xml:space="preserve"> PAGEREF _Toc234436988 \h </w:instrText>
            </w:r>
            <w:r>
              <w:rPr>
                <w:noProof/>
                <w:webHidden/>
              </w:rPr>
            </w:r>
            <w:r>
              <w:rPr>
                <w:noProof/>
                <w:webHidden/>
              </w:rPr>
              <w:fldChar w:fldCharType="separate"/>
            </w:r>
            <w:r>
              <w:rPr>
                <w:noProof/>
                <w:webHidden/>
              </w:rPr>
              <w:t>23</w:t>
            </w:r>
            <w:r>
              <w:rPr>
                <w:noProof/>
                <w:webHidden/>
              </w:rPr>
              <w:fldChar w:fldCharType="end"/>
            </w:r>
          </w:hyperlink>
        </w:p>
        <w:p w14:paraId="5A2D92B8" w14:textId="2252724D" w:rsidR="003D6A5C" w:rsidRDefault="003D6A5C">
          <w:pPr>
            <w:pStyle w:val="TOC3"/>
            <w:tabs>
              <w:tab w:val="right" w:leader="dot" w:pos="9926"/>
            </w:tabs>
            <w:rPr>
              <w:noProof/>
            </w:rPr>
          </w:pPr>
          <w:hyperlink w:anchor="_Toc234436989" w:history="1">
            <w:r w:rsidRPr="00045F62">
              <w:rPr>
                <w:rStyle w:val="Hyperlink"/>
                <w:rFonts w:cs="Times New Roman"/>
                <w:noProof/>
              </w:rPr>
              <w:t>4.1.4 Tabel: ground_truth_reports</w:t>
            </w:r>
            <w:r>
              <w:rPr>
                <w:noProof/>
                <w:webHidden/>
              </w:rPr>
              <w:tab/>
            </w:r>
            <w:r>
              <w:rPr>
                <w:noProof/>
                <w:webHidden/>
              </w:rPr>
              <w:fldChar w:fldCharType="begin"/>
            </w:r>
            <w:r>
              <w:rPr>
                <w:noProof/>
                <w:webHidden/>
              </w:rPr>
              <w:instrText xml:space="preserve"> PAGEREF _Toc234436989 \h </w:instrText>
            </w:r>
            <w:r>
              <w:rPr>
                <w:noProof/>
                <w:webHidden/>
              </w:rPr>
            </w:r>
            <w:r>
              <w:rPr>
                <w:noProof/>
                <w:webHidden/>
              </w:rPr>
              <w:fldChar w:fldCharType="separate"/>
            </w:r>
            <w:r>
              <w:rPr>
                <w:noProof/>
                <w:webHidden/>
              </w:rPr>
              <w:t>24</w:t>
            </w:r>
            <w:r>
              <w:rPr>
                <w:noProof/>
                <w:webHidden/>
              </w:rPr>
              <w:fldChar w:fldCharType="end"/>
            </w:r>
          </w:hyperlink>
        </w:p>
        <w:p w14:paraId="21628466" w14:textId="6C5567A2" w:rsidR="003D6A5C" w:rsidRDefault="003D6A5C">
          <w:pPr>
            <w:pStyle w:val="TOC3"/>
            <w:tabs>
              <w:tab w:val="right" w:leader="dot" w:pos="9926"/>
            </w:tabs>
            <w:rPr>
              <w:noProof/>
            </w:rPr>
          </w:pPr>
          <w:hyperlink w:anchor="_Toc234436990" w:history="1">
            <w:r w:rsidRPr="00045F62">
              <w:rPr>
                <w:rStyle w:val="Hyperlink"/>
                <w:rFonts w:cs="Times New Roman"/>
                <w:noProof/>
              </w:rPr>
              <w:t>4.1.5 Tabel: audit_logs</w:t>
            </w:r>
            <w:r>
              <w:rPr>
                <w:noProof/>
                <w:webHidden/>
              </w:rPr>
              <w:tab/>
            </w:r>
            <w:r>
              <w:rPr>
                <w:noProof/>
                <w:webHidden/>
              </w:rPr>
              <w:fldChar w:fldCharType="begin"/>
            </w:r>
            <w:r>
              <w:rPr>
                <w:noProof/>
                <w:webHidden/>
              </w:rPr>
              <w:instrText xml:space="preserve"> PAGEREF _Toc234436990 \h </w:instrText>
            </w:r>
            <w:r>
              <w:rPr>
                <w:noProof/>
                <w:webHidden/>
              </w:rPr>
            </w:r>
            <w:r>
              <w:rPr>
                <w:noProof/>
                <w:webHidden/>
              </w:rPr>
              <w:fldChar w:fldCharType="separate"/>
            </w:r>
            <w:r>
              <w:rPr>
                <w:noProof/>
                <w:webHidden/>
              </w:rPr>
              <w:t>24</w:t>
            </w:r>
            <w:r>
              <w:rPr>
                <w:noProof/>
                <w:webHidden/>
              </w:rPr>
              <w:fldChar w:fldCharType="end"/>
            </w:r>
          </w:hyperlink>
        </w:p>
        <w:p w14:paraId="5B7DF194" w14:textId="755F1347" w:rsidR="003D6A5C" w:rsidRDefault="003D6A5C">
          <w:pPr>
            <w:pStyle w:val="TOC3"/>
            <w:tabs>
              <w:tab w:val="right" w:leader="dot" w:pos="9926"/>
            </w:tabs>
            <w:rPr>
              <w:noProof/>
            </w:rPr>
          </w:pPr>
          <w:hyperlink w:anchor="_Toc234436991" w:history="1">
            <w:r w:rsidRPr="00045F62">
              <w:rPr>
                <w:rStyle w:val="Hyperlink"/>
                <w:rFonts w:cs="Times New Roman"/>
                <w:noProof/>
              </w:rPr>
              <w:t>Tabel: report_photos</w:t>
            </w:r>
            <w:r>
              <w:rPr>
                <w:noProof/>
                <w:webHidden/>
              </w:rPr>
              <w:tab/>
            </w:r>
            <w:r>
              <w:rPr>
                <w:noProof/>
                <w:webHidden/>
              </w:rPr>
              <w:fldChar w:fldCharType="begin"/>
            </w:r>
            <w:r>
              <w:rPr>
                <w:noProof/>
                <w:webHidden/>
              </w:rPr>
              <w:instrText xml:space="preserve"> PAGEREF _Toc234436991 \h </w:instrText>
            </w:r>
            <w:r>
              <w:rPr>
                <w:noProof/>
                <w:webHidden/>
              </w:rPr>
            </w:r>
            <w:r>
              <w:rPr>
                <w:noProof/>
                <w:webHidden/>
              </w:rPr>
              <w:fldChar w:fldCharType="separate"/>
            </w:r>
            <w:r>
              <w:rPr>
                <w:noProof/>
                <w:webHidden/>
              </w:rPr>
              <w:t>24</w:t>
            </w:r>
            <w:r>
              <w:rPr>
                <w:noProof/>
                <w:webHidden/>
              </w:rPr>
              <w:fldChar w:fldCharType="end"/>
            </w:r>
          </w:hyperlink>
        </w:p>
        <w:p w14:paraId="09A9A145" w14:textId="79F8D258" w:rsidR="003D6A5C" w:rsidRDefault="003D6A5C">
          <w:pPr>
            <w:pStyle w:val="TOC3"/>
            <w:tabs>
              <w:tab w:val="right" w:leader="dot" w:pos="9926"/>
            </w:tabs>
            <w:rPr>
              <w:noProof/>
            </w:rPr>
          </w:pPr>
          <w:hyperlink w:anchor="_Toc234436992" w:history="1">
            <w:r w:rsidRPr="00045F62">
              <w:rPr>
                <w:rStyle w:val="Hyperlink"/>
                <w:rFonts w:cs="Times New Roman"/>
                <w:noProof/>
              </w:rPr>
              <w:t>Tabel: tidal_data</w:t>
            </w:r>
            <w:r>
              <w:rPr>
                <w:noProof/>
                <w:webHidden/>
              </w:rPr>
              <w:tab/>
            </w:r>
            <w:r>
              <w:rPr>
                <w:noProof/>
                <w:webHidden/>
              </w:rPr>
              <w:fldChar w:fldCharType="begin"/>
            </w:r>
            <w:r>
              <w:rPr>
                <w:noProof/>
                <w:webHidden/>
              </w:rPr>
              <w:instrText xml:space="preserve"> PAGEREF _Toc234436992 \h </w:instrText>
            </w:r>
            <w:r>
              <w:rPr>
                <w:noProof/>
                <w:webHidden/>
              </w:rPr>
            </w:r>
            <w:r>
              <w:rPr>
                <w:noProof/>
                <w:webHidden/>
              </w:rPr>
              <w:fldChar w:fldCharType="separate"/>
            </w:r>
            <w:r>
              <w:rPr>
                <w:noProof/>
                <w:webHidden/>
              </w:rPr>
              <w:t>25</w:t>
            </w:r>
            <w:r>
              <w:rPr>
                <w:noProof/>
                <w:webHidden/>
              </w:rPr>
              <w:fldChar w:fldCharType="end"/>
            </w:r>
          </w:hyperlink>
        </w:p>
        <w:p w14:paraId="4B9C9A20" w14:textId="7B90E224" w:rsidR="003D6A5C" w:rsidRDefault="003D6A5C">
          <w:pPr>
            <w:pStyle w:val="TOC3"/>
            <w:tabs>
              <w:tab w:val="right" w:leader="dot" w:pos="9926"/>
            </w:tabs>
            <w:rPr>
              <w:noProof/>
            </w:rPr>
          </w:pPr>
          <w:hyperlink w:anchor="_Toc234436993" w:history="1">
            <w:r w:rsidRPr="00045F62">
              <w:rPr>
                <w:rStyle w:val="Hyperlink"/>
                <w:rFonts w:cs="Times New Roman"/>
                <w:noProof/>
              </w:rPr>
              <w:t>Tabel: datasets</w:t>
            </w:r>
            <w:r>
              <w:rPr>
                <w:noProof/>
                <w:webHidden/>
              </w:rPr>
              <w:tab/>
            </w:r>
            <w:r>
              <w:rPr>
                <w:noProof/>
                <w:webHidden/>
              </w:rPr>
              <w:fldChar w:fldCharType="begin"/>
            </w:r>
            <w:r>
              <w:rPr>
                <w:noProof/>
                <w:webHidden/>
              </w:rPr>
              <w:instrText xml:space="preserve"> PAGEREF _Toc234436993 \h </w:instrText>
            </w:r>
            <w:r>
              <w:rPr>
                <w:noProof/>
                <w:webHidden/>
              </w:rPr>
            </w:r>
            <w:r>
              <w:rPr>
                <w:noProof/>
                <w:webHidden/>
              </w:rPr>
              <w:fldChar w:fldCharType="separate"/>
            </w:r>
            <w:r>
              <w:rPr>
                <w:noProof/>
                <w:webHidden/>
              </w:rPr>
              <w:t>25</w:t>
            </w:r>
            <w:r>
              <w:rPr>
                <w:noProof/>
                <w:webHidden/>
              </w:rPr>
              <w:fldChar w:fldCharType="end"/>
            </w:r>
          </w:hyperlink>
        </w:p>
        <w:p w14:paraId="51D19118" w14:textId="43297875" w:rsidR="003D6A5C" w:rsidRDefault="003D6A5C">
          <w:pPr>
            <w:pStyle w:val="TOC3"/>
            <w:tabs>
              <w:tab w:val="right" w:leader="dot" w:pos="9926"/>
            </w:tabs>
            <w:rPr>
              <w:noProof/>
            </w:rPr>
          </w:pPr>
          <w:hyperlink w:anchor="_Toc234436994" w:history="1">
            <w:r w:rsidRPr="00045F62">
              <w:rPr>
                <w:rStyle w:val="Hyperlink"/>
                <w:rFonts w:cs="Times New Roman"/>
                <w:noProof/>
              </w:rPr>
              <w:t>Tabel: api_keys</w:t>
            </w:r>
            <w:r>
              <w:rPr>
                <w:noProof/>
                <w:webHidden/>
              </w:rPr>
              <w:tab/>
            </w:r>
            <w:r>
              <w:rPr>
                <w:noProof/>
                <w:webHidden/>
              </w:rPr>
              <w:fldChar w:fldCharType="begin"/>
            </w:r>
            <w:r>
              <w:rPr>
                <w:noProof/>
                <w:webHidden/>
              </w:rPr>
              <w:instrText xml:space="preserve"> PAGEREF _Toc234436994 \h </w:instrText>
            </w:r>
            <w:r>
              <w:rPr>
                <w:noProof/>
                <w:webHidden/>
              </w:rPr>
            </w:r>
            <w:r>
              <w:rPr>
                <w:noProof/>
                <w:webHidden/>
              </w:rPr>
              <w:fldChar w:fldCharType="separate"/>
            </w:r>
            <w:r>
              <w:rPr>
                <w:noProof/>
                <w:webHidden/>
              </w:rPr>
              <w:t>25</w:t>
            </w:r>
            <w:r>
              <w:rPr>
                <w:noProof/>
                <w:webHidden/>
              </w:rPr>
              <w:fldChar w:fldCharType="end"/>
            </w:r>
          </w:hyperlink>
        </w:p>
        <w:p w14:paraId="6FB82CE4" w14:textId="560B223A" w:rsidR="003D6A5C" w:rsidRDefault="003D6A5C">
          <w:pPr>
            <w:pStyle w:val="TOC3"/>
            <w:tabs>
              <w:tab w:val="right" w:leader="dot" w:pos="9926"/>
            </w:tabs>
            <w:rPr>
              <w:noProof/>
            </w:rPr>
          </w:pPr>
          <w:hyperlink w:anchor="_Toc234436995" w:history="1">
            <w:r w:rsidRPr="00045F62">
              <w:rPr>
                <w:rStyle w:val="Hyperlink"/>
                <w:rFonts w:cs="Times New Roman"/>
                <w:noProof/>
              </w:rPr>
              <w:t>Tabel: notification_settings</w:t>
            </w:r>
            <w:r>
              <w:rPr>
                <w:noProof/>
                <w:webHidden/>
              </w:rPr>
              <w:tab/>
            </w:r>
            <w:r>
              <w:rPr>
                <w:noProof/>
                <w:webHidden/>
              </w:rPr>
              <w:fldChar w:fldCharType="begin"/>
            </w:r>
            <w:r>
              <w:rPr>
                <w:noProof/>
                <w:webHidden/>
              </w:rPr>
              <w:instrText xml:space="preserve"> PAGEREF _Toc234436995 \h </w:instrText>
            </w:r>
            <w:r>
              <w:rPr>
                <w:noProof/>
                <w:webHidden/>
              </w:rPr>
            </w:r>
            <w:r>
              <w:rPr>
                <w:noProof/>
                <w:webHidden/>
              </w:rPr>
              <w:fldChar w:fldCharType="separate"/>
            </w:r>
            <w:r>
              <w:rPr>
                <w:noProof/>
                <w:webHidden/>
              </w:rPr>
              <w:t>26</w:t>
            </w:r>
            <w:r>
              <w:rPr>
                <w:noProof/>
                <w:webHidden/>
              </w:rPr>
              <w:fldChar w:fldCharType="end"/>
            </w:r>
          </w:hyperlink>
        </w:p>
        <w:p w14:paraId="079F2B9B" w14:textId="4CDA47D6" w:rsidR="003D6A5C" w:rsidRDefault="003D6A5C">
          <w:pPr>
            <w:pStyle w:val="TOC2"/>
            <w:tabs>
              <w:tab w:val="right" w:leader="dot" w:pos="9926"/>
            </w:tabs>
            <w:rPr>
              <w:noProof/>
            </w:rPr>
          </w:pPr>
          <w:hyperlink w:anchor="_Toc234436996" w:history="1">
            <w:r w:rsidRPr="00045F62">
              <w:rPr>
                <w:rStyle w:val="Hyperlink"/>
                <w:rFonts w:cs="Times New Roman"/>
                <w:noProof/>
              </w:rPr>
              <w:t>4.2 Spesifikasi API Utama</w:t>
            </w:r>
            <w:r>
              <w:rPr>
                <w:noProof/>
                <w:webHidden/>
              </w:rPr>
              <w:tab/>
            </w:r>
            <w:r>
              <w:rPr>
                <w:noProof/>
                <w:webHidden/>
              </w:rPr>
              <w:fldChar w:fldCharType="begin"/>
            </w:r>
            <w:r>
              <w:rPr>
                <w:noProof/>
                <w:webHidden/>
              </w:rPr>
              <w:instrText xml:space="preserve"> PAGEREF _Toc234436996 \h </w:instrText>
            </w:r>
            <w:r>
              <w:rPr>
                <w:noProof/>
                <w:webHidden/>
              </w:rPr>
            </w:r>
            <w:r>
              <w:rPr>
                <w:noProof/>
                <w:webHidden/>
              </w:rPr>
              <w:fldChar w:fldCharType="separate"/>
            </w:r>
            <w:r>
              <w:rPr>
                <w:noProof/>
                <w:webHidden/>
              </w:rPr>
              <w:t>26</w:t>
            </w:r>
            <w:r>
              <w:rPr>
                <w:noProof/>
                <w:webHidden/>
              </w:rPr>
              <w:fldChar w:fldCharType="end"/>
            </w:r>
          </w:hyperlink>
        </w:p>
        <w:p w14:paraId="005887B2" w14:textId="1E3CCB9F" w:rsidR="003D6A5C" w:rsidRDefault="003D6A5C">
          <w:pPr>
            <w:pStyle w:val="TOC2"/>
            <w:tabs>
              <w:tab w:val="right" w:leader="dot" w:pos="9926"/>
            </w:tabs>
            <w:rPr>
              <w:noProof/>
            </w:rPr>
          </w:pPr>
          <w:hyperlink w:anchor="_Toc234436997" w:history="1">
            <w:r w:rsidRPr="00045F62">
              <w:rPr>
                <w:rStyle w:val="Hyperlink"/>
                <w:rFonts w:cs="Times New Roman"/>
                <w:noProof/>
              </w:rPr>
              <w:t>4.3 Spesifikasi Lingkungan Pengembangan</w:t>
            </w:r>
            <w:r>
              <w:rPr>
                <w:noProof/>
                <w:webHidden/>
              </w:rPr>
              <w:tab/>
            </w:r>
            <w:r>
              <w:rPr>
                <w:noProof/>
                <w:webHidden/>
              </w:rPr>
              <w:fldChar w:fldCharType="begin"/>
            </w:r>
            <w:r>
              <w:rPr>
                <w:noProof/>
                <w:webHidden/>
              </w:rPr>
              <w:instrText xml:space="preserve"> PAGEREF _Toc234436997 \h </w:instrText>
            </w:r>
            <w:r>
              <w:rPr>
                <w:noProof/>
                <w:webHidden/>
              </w:rPr>
            </w:r>
            <w:r>
              <w:rPr>
                <w:noProof/>
                <w:webHidden/>
              </w:rPr>
              <w:fldChar w:fldCharType="separate"/>
            </w:r>
            <w:r>
              <w:rPr>
                <w:noProof/>
                <w:webHidden/>
              </w:rPr>
              <w:t>27</w:t>
            </w:r>
            <w:r>
              <w:rPr>
                <w:noProof/>
                <w:webHidden/>
              </w:rPr>
              <w:fldChar w:fldCharType="end"/>
            </w:r>
          </w:hyperlink>
        </w:p>
        <w:p w14:paraId="5F5A557C" w14:textId="776FAA4C" w:rsidR="003D6A5C" w:rsidRDefault="003D6A5C">
          <w:pPr>
            <w:pStyle w:val="TOC2"/>
            <w:tabs>
              <w:tab w:val="right" w:leader="dot" w:pos="9926"/>
            </w:tabs>
            <w:rPr>
              <w:noProof/>
            </w:rPr>
          </w:pPr>
          <w:hyperlink w:anchor="_Toc234436998" w:history="1">
            <w:r w:rsidRPr="00045F62">
              <w:rPr>
                <w:rStyle w:val="Hyperlink"/>
                <w:rFonts w:cs="Times New Roman"/>
                <w:noProof/>
              </w:rPr>
              <w:t>4.4 Pertanyaan Terbuka untuk Validasi</w:t>
            </w:r>
            <w:r>
              <w:rPr>
                <w:noProof/>
                <w:webHidden/>
              </w:rPr>
              <w:tab/>
            </w:r>
            <w:r>
              <w:rPr>
                <w:noProof/>
                <w:webHidden/>
              </w:rPr>
              <w:fldChar w:fldCharType="begin"/>
            </w:r>
            <w:r>
              <w:rPr>
                <w:noProof/>
                <w:webHidden/>
              </w:rPr>
              <w:instrText xml:space="preserve"> PAGEREF _Toc234436998 \h </w:instrText>
            </w:r>
            <w:r>
              <w:rPr>
                <w:noProof/>
                <w:webHidden/>
              </w:rPr>
            </w:r>
            <w:r>
              <w:rPr>
                <w:noProof/>
                <w:webHidden/>
              </w:rPr>
              <w:fldChar w:fldCharType="separate"/>
            </w:r>
            <w:r>
              <w:rPr>
                <w:noProof/>
                <w:webHidden/>
              </w:rPr>
              <w:t>27</w:t>
            </w:r>
            <w:r>
              <w:rPr>
                <w:noProof/>
                <w:webHidden/>
              </w:rPr>
              <w:fldChar w:fldCharType="end"/>
            </w:r>
          </w:hyperlink>
        </w:p>
        <w:p w14:paraId="278E5B21" w14:textId="1B3998BB" w:rsidR="003D6A5C" w:rsidRDefault="003D6A5C">
          <w:pPr>
            <w:pStyle w:val="TOC2"/>
            <w:tabs>
              <w:tab w:val="right" w:leader="dot" w:pos="9926"/>
            </w:tabs>
            <w:rPr>
              <w:noProof/>
            </w:rPr>
          </w:pPr>
          <w:hyperlink w:anchor="_Toc234436999" w:history="1">
            <w:r w:rsidRPr="00045F62">
              <w:rPr>
                <w:rStyle w:val="Hyperlink"/>
                <w:rFonts w:cs="Times New Roman"/>
                <w:noProof/>
                <w:lang w:val="sv-SE"/>
              </w:rPr>
              <w:t>4.5 Catatan Penutup</w:t>
            </w:r>
            <w:r>
              <w:rPr>
                <w:noProof/>
                <w:webHidden/>
              </w:rPr>
              <w:tab/>
            </w:r>
            <w:r>
              <w:rPr>
                <w:noProof/>
                <w:webHidden/>
              </w:rPr>
              <w:fldChar w:fldCharType="begin"/>
            </w:r>
            <w:r>
              <w:rPr>
                <w:noProof/>
                <w:webHidden/>
              </w:rPr>
              <w:instrText xml:space="preserve"> PAGEREF _Toc234436999 \h </w:instrText>
            </w:r>
            <w:r>
              <w:rPr>
                <w:noProof/>
                <w:webHidden/>
              </w:rPr>
            </w:r>
            <w:r>
              <w:rPr>
                <w:noProof/>
                <w:webHidden/>
              </w:rPr>
              <w:fldChar w:fldCharType="separate"/>
            </w:r>
            <w:r>
              <w:rPr>
                <w:noProof/>
                <w:webHidden/>
              </w:rPr>
              <w:t>27</w:t>
            </w:r>
            <w:r>
              <w:rPr>
                <w:noProof/>
                <w:webHidden/>
              </w:rPr>
              <w:fldChar w:fldCharType="end"/>
            </w:r>
          </w:hyperlink>
        </w:p>
        <w:p w14:paraId="706E0B36" w14:textId="77777777" w:rsidR="003D6A5C" w:rsidRDefault="003D6A5C">
          <w:pPr>
            <w:rPr>
              <w:b/>
              <w:bCs/>
              <w:noProof/>
            </w:rPr>
          </w:pPr>
          <w:r>
            <w:rPr>
              <w:b/>
              <w:bCs/>
              <w:noProof/>
            </w:rPr>
            <w:fldChar w:fldCharType="end"/>
          </w:r>
        </w:p>
      </w:sdtContent>
    </w:sdt>
    <w:p w14:paraId="75C4A4FC" w14:textId="0F66A8FF" w:rsidR="008452A4" w:rsidRPr="003D6A5C" w:rsidRDefault="00000000">
      <w:r w:rsidRPr="00597B20">
        <w:rPr>
          <w:lang w:val="sv-SE"/>
        </w:rPr>
        <w:br w:type="page"/>
      </w:r>
    </w:p>
    <w:p w14:paraId="13FA52CF" w14:textId="77777777" w:rsidR="008452A4" w:rsidRPr="00597B20" w:rsidRDefault="00000000" w:rsidP="00597B20">
      <w:pPr>
        <w:pStyle w:val="Heading1"/>
        <w:jc w:val="center"/>
        <w:rPr>
          <w:rFonts w:ascii="Times New Roman" w:hAnsi="Times New Roman" w:cs="Times New Roman"/>
          <w:sz w:val="28"/>
          <w:szCs w:val="24"/>
          <w:lang w:val="sv-SE"/>
        </w:rPr>
      </w:pPr>
      <w:bookmarkStart w:id="0" w:name="_Toc234436921"/>
      <w:r w:rsidRPr="00597B20">
        <w:rPr>
          <w:rFonts w:ascii="Times New Roman" w:hAnsi="Times New Roman" w:cs="Times New Roman"/>
          <w:sz w:val="28"/>
          <w:szCs w:val="24"/>
          <w:lang w:val="sv-SE"/>
        </w:rPr>
        <w:lastRenderedPageBreak/>
        <w:t>BAB I</w:t>
      </w:r>
      <w:r w:rsidRPr="00597B20">
        <w:rPr>
          <w:rFonts w:ascii="Times New Roman" w:hAnsi="Times New Roman" w:cs="Times New Roman"/>
          <w:sz w:val="28"/>
          <w:szCs w:val="24"/>
          <w:lang w:val="sv-SE"/>
        </w:rPr>
        <w:br/>
        <w:t>PENDAHULUAN</w:t>
      </w:r>
      <w:bookmarkEnd w:id="0"/>
    </w:p>
    <w:p w14:paraId="05477B09" w14:textId="77777777" w:rsidR="008452A4" w:rsidRPr="00597B20" w:rsidRDefault="00000000" w:rsidP="00597B20">
      <w:pPr>
        <w:pStyle w:val="Heading2"/>
        <w:spacing w:after="240"/>
        <w:rPr>
          <w:rFonts w:ascii="Times New Roman" w:hAnsi="Times New Roman" w:cs="Times New Roman"/>
          <w:sz w:val="24"/>
          <w:szCs w:val="24"/>
          <w:lang w:val="sv-SE"/>
        </w:rPr>
      </w:pPr>
      <w:bookmarkStart w:id="1" w:name="_Toc234436922"/>
      <w:r w:rsidRPr="00597B20">
        <w:rPr>
          <w:rFonts w:ascii="Times New Roman" w:hAnsi="Times New Roman" w:cs="Times New Roman"/>
          <w:sz w:val="24"/>
          <w:szCs w:val="24"/>
          <w:lang w:val="sv-SE"/>
        </w:rPr>
        <w:t>1.1 Tujuan</w:t>
      </w:r>
      <w:bookmarkEnd w:id="1"/>
    </w:p>
    <w:p w14:paraId="2247C5B6" w14:textId="77777777" w:rsidR="008452A4" w:rsidRPr="00597B20" w:rsidRDefault="00000000" w:rsidP="00597B20">
      <w:pPr>
        <w:ind w:firstLine="720"/>
        <w:jc w:val="both"/>
        <w:rPr>
          <w:sz w:val="24"/>
          <w:szCs w:val="24"/>
          <w:lang w:val="sv-SE"/>
        </w:rPr>
      </w:pPr>
      <w:r w:rsidRPr="00597B20">
        <w:rPr>
          <w:sz w:val="24"/>
          <w:szCs w:val="24"/>
          <w:lang w:val="sv-SE"/>
        </w:rPr>
        <w:t>Dokumen Spesifikasi Kebutuhan Perangkat Lunak (SKPL) ini bertujuan untuk mendefinisikan kebutuhan sistem SIPERAH-RoB secara lengkap dan terstruktur. Dokumen ini menjadi acuan bagi pengembang, penguji, dosen pembimbing, dan pemangku kepentingan dalam memahami batasan, fungsi, data, antarmuka, dan kebutuhan non-fungsional sistem.</w:t>
      </w:r>
    </w:p>
    <w:p w14:paraId="3678AEDC" w14:textId="77777777" w:rsidR="008452A4" w:rsidRPr="00597B20" w:rsidRDefault="00000000" w:rsidP="00597B20">
      <w:pPr>
        <w:jc w:val="both"/>
        <w:rPr>
          <w:sz w:val="24"/>
          <w:szCs w:val="24"/>
          <w:lang w:val="sv-SE"/>
        </w:rPr>
      </w:pPr>
      <w:r w:rsidRPr="00597B20">
        <w:rPr>
          <w:sz w:val="24"/>
          <w:szCs w:val="24"/>
          <w:lang w:val="sv-SE"/>
        </w:rPr>
        <w:t>SIPERAH-RoB dikembangkan sebagai sistem informasi geografis berbasis web untuk membantu prediksi, pemantauan, pelaporan, validasi, dan distribusi data risiko banjir rob di wilayah pesisir Provinsi Lampung.</w:t>
      </w:r>
    </w:p>
    <w:p w14:paraId="4ED8FC4C" w14:textId="77777777" w:rsidR="008452A4" w:rsidRPr="00597B20" w:rsidRDefault="00000000" w:rsidP="00597B20">
      <w:pPr>
        <w:pStyle w:val="ListBullet"/>
        <w:jc w:val="both"/>
        <w:rPr>
          <w:sz w:val="24"/>
          <w:szCs w:val="24"/>
          <w:lang w:val="sv-SE"/>
        </w:rPr>
      </w:pPr>
      <w:r w:rsidRPr="00597B20">
        <w:rPr>
          <w:sz w:val="24"/>
          <w:szCs w:val="24"/>
          <w:lang w:val="sv-SE"/>
        </w:rPr>
        <w:t>Menyediakan peta risiko banjir rob yang dapat diakses masyarakat secara mudah.</w:t>
      </w:r>
    </w:p>
    <w:p w14:paraId="7553C94C" w14:textId="77777777" w:rsidR="008452A4" w:rsidRPr="00597B20" w:rsidRDefault="00000000" w:rsidP="00597B20">
      <w:pPr>
        <w:pStyle w:val="ListBullet"/>
        <w:jc w:val="both"/>
        <w:rPr>
          <w:sz w:val="24"/>
          <w:szCs w:val="24"/>
          <w:lang w:val="sv-SE"/>
        </w:rPr>
      </w:pPr>
      <w:r w:rsidRPr="00597B20">
        <w:rPr>
          <w:sz w:val="24"/>
          <w:szCs w:val="24"/>
          <w:lang w:val="sv-SE"/>
        </w:rPr>
        <w:t>Memfasilitasi laporan ground truth dari warga sebagai data kejadian nyata di lapangan.</w:t>
      </w:r>
    </w:p>
    <w:p w14:paraId="2A5E52B6" w14:textId="77777777" w:rsidR="008452A4" w:rsidRPr="00597B20" w:rsidRDefault="00000000" w:rsidP="00597B20">
      <w:pPr>
        <w:pStyle w:val="ListBullet"/>
        <w:jc w:val="both"/>
        <w:rPr>
          <w:sz w:val="24"/>
          <w:szCs w:val="24"/>
        </w:rPr>
      </w:pPr>
      <w:r w:rsidRPr="00597B20">
        <w:rPr>
          <w:sz w:val="24"/>
          <w:szCs w:val="24"/>
        </w:rPr>
        <w:t>Membantu BPBD melakukan validasi laporan dan monitoring wilayah terdampak.</w:t>
      </w:r>
    </w:p>
    <w:p w14:paraId="7F97CB62" w14:textId="77777777" w:rsidR="008452A4" w:rsidRPr="00597B20" w:rsidRDefault="00000000" w:rsidP="00597B20">
      <w:pPr>
        <w:pStyle w:val="ListBullet"/>
        <w:jc w:val="both"/>
        <w:rPr>
          <w:sz w:val="24"/>
          <w:szCs w:val="24"/>
          <w:lang w:val="sv-SE"/>
        </w:rPr>
      </w:pPr>
      <w:r w:rsidRPr="00597B20">
        <w:rPr>
          <w:sz w:val="24"/>
          <w:szCs w:val="24"/>
          <w:lang w:val="sv-SE"/>
        </w:rPr>
        <w:t>Menyediakan dashboard analitis untuk BPBD Provinsi dan operator kabupaten/kota.</w:t>
      </w:r>
    </w:p>
    <w:p w14:paraId="7D626270" w14:textId="77777777" w:rsidR="008452A4" w:rsidRPr="00597B20" w:rsidRDefault="00000000" w:rsidP="00597B20">
      <w:pPr>
        <w:pStyle w:val="ListBullet"/>
        <w:jc w:val="both"/>
        <w:rPr>
          <w:sz w:val="24"/>
          <w:szCs w:val="24"/>
          <w:lang w:val="sv-SE"/>
        </w:rPr>
      </w:pPr>
      <w:r w:rsidRPr="00597B20">
        <w:rPr>
          <w:sz w:val="24"/>
          <w:szCs w:val="24"/>
          <w:lang w:val="sv-SE"/>
        </w:rPr>
        <w:t>Menyediakan arsip dataset dan API bagi peneliti.</w:t>
      </w:r>
    </w:p>
    <w:p w14:paraId="42675BFF" w14:textId="77777777" w:rsidR="008452A4" w:rsidRPr="00597B20" w:rsidRDefault="00000000" w:rsidP="00597B20">
      <w:pPr>
        <w:pStyle w:val="ListBullet"/>
        <w:jc w:val="both"/>
        <w:rPr>
          <w:sz w:val="24"/>
          <w:szCs w:val="24"/>
          <w:lang w:val="sv-SE"/>
        </w:rPr>
      </w:pPr>
      <w:r w:rsidRPr="00597B20">
        <w:rPr>
          <w:sz w:val="24"/>
          <w:szCs w:val="24"/>
          <w:lang w:val="sv-SE"/>
        </w:rPr>
        <w:t>Menjamin pencatatan aktivitas penting melalui audit log.</w:t>
      </w:r>
    </w:p>
    <w:p w14:paraId="1241227A" w14:textId="77777777" w:rsidR="008452A4" w:rsidRPr="00597B20" w:rsidRDefault="00000000" w:rsidP="00597B20">
      <w:pPr>
        <w:pStyle w:val="Heading2"/>
        <w:spacing w:after="240"/>
        <w:rPr>
          <w:rFonts w:ascii="Times New Roman" w:hAnsi="Times New Roman" w:cs="Times New Roman"/>
          <w:sz w:val="24"/>
          <w:szCs w:val="24"/>
          <w:lang w:val="sv-SE"/>
        </w:rPr>
      </w:pPr>
      <w:bookmarkStart w:id="2" w:name="_Toc234436923"/>
      <w:r w:rsidRPr="00597B20">
        <w:rPr>
          <w:rFonts w:ascii="Times New Roman" w:hAnsi="Times New Roman" w:cs="Times New Roman"/>
          <w:sz w:val="24"/>
          <w:szCs w:val="24"/>
          <w:lang w:val="sv-SE"/>
        </w:rPr>
        <w:t>1.2 Lingkup Masalah</w:t>
      </w:r>
      <w:bookmarkEnd w:id="2"/>
    </w:p>
    <w:p w14:paraId="67D457D1" w14:textId="77777777" w:rsidR="008452A4" w:rsidRPr="00597B20" w:rsidRDefault="00000000" w:rsidP="00597B20">
      <w:pPr>
        <w:ind w:firstLine="720"/>
        <w:jc w:val="both"/>
        <w:rPr>
          <w:rFonts w:cs="Times New Roman"/>
          <w:sz w:val="24"/>
          <w:szCs w:val="24"/>
          <w:lang w:val="sv-SE"/>
        </w:rPr>
      </w:pPr>
      <w:r w:rsidRPr="00597B20">
        <w:rPr>
          <w:rFonts w:cs="Times New Roman"/>
          <w:sz w:val="24"/>
          <w:szCs w:val="24"/>
          <w:lang w:val="sv-SE"/>
        </w:rPr>
        <w:t>Wilayah pesisir Lampung memiliki risiko banjir rob yang memerlukan pemantauan berbasis lokasi, prediksi, dan validasi lapangan. Informasi teknis seperti tinggi pasang, probabilitas risiko, dan hasil prediksi model perlu disajikan dalam bentuk yang mudah dipahami oleh masyarakat dan dapat digunakan oleh BPBD untuk pengambilan keputusan.</w:t>
      </w:r>
    </w:p>
    <w:p w14:paraId="5839E14A" w14:textId="77777777" w:rsidR="008452A4" w:rsidRPr="00597B20" w:rsidRDefault="00000000" w:rsidP="00597B20">
      <w:pPr>
        <w:jc w:val="both"/>
        <w:rPr>
          <w:rFonts w:cs="Times New Roman"/>
          <w:sz w:val="24"/>
          <w:szCs w:val="24"/>
        </w:rPr>
      </w:pPr>
      <w:r w:rsidRPr="00597B20">
        <w:rPr>
          <w:rFonts w:cs="Times New Roman"/>
          <w:sz w:val="24"/>
          <w:szCs w:val="24"/>
        </w:rPr>
        <w:t>Permasalahan yang ingin diselesaikan meliputi:</w:t>
      </w:r>
    </w:p>
    <w:p w14:paraId="3F84B118" w14:textId="77777777" w:rsidR="008452A4" w:rsidRPr="00597B20" w:rsidRDefault="00000000" w:rsidP="00597B20">
      <w:pPr>
        <w:pStyle w:val="ListBullet"/>
        <w:jc w:val="both"/>
        <w:rPr>
          <w:rFonts w:cs="Times New Roman"/>
          <w:sz w:val="24"/>
          <w:szCs w:val="24"/>
        </w:rPr>
      </w:pPr>
      <w:r w:rsidRPr="00597B20">
        <w:rPr>
          <w:rFonts w:cs="Times New Roman"/>
          <w:sz w:val="24"/>
          <w:szCs w:val="24"/>
        </w:rPr>
        <w:t>Belum tersedianya satu portal terpadu untuk memantau risiko banjir rob berbasis peta.</w:t>
      </w:r>
    </w:p>
    <w:p w14:paraId="608ABE0F" w14:textId="77777777" w:rsidR="008452A4" w:rsidRPr="00597B20" w:rsidRDefault="00000000" w:rsidP="00597B20">
      <w:pPr>
        <w:pStyle w:val="ListBullet"/>
        <w:jc w:val="both"/>
        <w:rPr>
          <w:rFonts w:cs="Times New Roman"/>
          <w:sz w:val="24"/>
          <w:szCs w:val="24"/>
        </w:rPr>
      </w:pPr>
      <w:r w:rsidRPr="00597B20">
        <w:rPr>
          <w:rFonts w:cs="Times New Roman"/>
          <w:sz w:val="24"/>
          <w:szCs w:val="24"/>
        </w:rPr>
        <w:t>Masyarakat membutuhkan informasi risiko yang mudah dipahami dan actionable.</w:t>
      </w:r>
    </w:p>
    <w:p w14:paraId="45AA2535" w14:textId="77777777" w:rsidR="008452A4" w:rsidRPr="00597B20" w:rsidRDefault="00000000" w:rsidP="00597B20">
      <w:pPr>
        <w:pStyle w:val="ListBullet"/>
        <w:jc w:val="both"/>
        <w:rPr>
          <w:rFonts w:cs="Times New Roman"/>
          <w:sz w:val="24"/>
          <w:szCs w:val="24"/>
        </w:rPr>
      </w:pPr>
      <w:r w:rsidRPr="00597B20">
        <w:rPr>
          <w:rFonts w:cs="Times New Roman"/>
          <w:sz w:val="24"/>
          <w:szCs w:val="24"/>
        </w:rPr>
        <w:t>BPBD membutuhkan dashboard untuk melihat wilayah berisiko, laporan warga, status validasi, dan tren risiko.</w:t>
      </w:r>
    </w:p>
    <w:p w14:paraId="2B624157"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Peneliti membutuhkan dataset historis dan data validasi lapangan yang terstruktur.</w:t>
      </w:r>
    </w:p>
    <w:p w14:paraId="73716D56" w14:textId="77777777" w:rsidR="008452A4" w:rsidRPr="00597B20" w:rsidRDefault="00000000" w:rsidP="00597B20">
      <w:pPr>
        <w:pStyle w:val="ListBullet"/>
        <w:jc w:val="both"/>
        <w:rPr>
          <w:rFonts w:cs="Times New Roman"/>
          <w:sz w:val="24"/>
          <w:szCs w:val="24"/>
        </w:rPr>
      </w:pPr>
      <w:r w:rsidRPr="00597B20">
        <w:rPr>
          <w:rFonts w:cs="Times New Roman"/>
          <w:sz w:val="24"/>
          <w:szCs w:val="24"/>
        </w:rPr>
        <w:t>Model prediksi membutuhkan data ground truth yang tervalidasi untuk evaluasi dan peningkatan akurasi.</w:t>
      </w:r>
    </w:p>
    <w:p w14:paraId="617C6810" w14:textId="77777777" w:rsidR="008452A4" w:rsidRPr="00597B20" w:rsidRDefault="00000000" w:rsidP="00597B20">
      <w:pPr>
        <w:jc w:val="both"/>
        <w:rPr>
          <w:rFonts w:cs="Times New Roman"/>
          <w:sz w:val="24"/>
          <w:szCs w:val="24"/>
        </w:rPr>
      </w:pPr>
      <w:r w:rsidRPr="00597B20">
        <w:rPr>
          <w:rFonts w:cs="Times New Roman"/>
          <w:sz w:val="24"/>
          <w:szCs w:val="24"/>
        </w:rPr>
        <w:t>Ruang lingkup MVP mencakup portal utama, peta publik risiko, mode awam, form laporan ground truth, dashboard operator BPBD, dashboard BPBD Provinsi, manajemen pengguna, audit log dasar, dan ekspor data sederhana.</w:t>
      </w:r>
    </w:p>
    <w:p w14:paraId="7CB11656" w14:textId="77777777" w:rsidR="008452A4" w:rsidRPr="00597B20" w:rsidRDefault="00000000" w:rsidP="00597B20">
      <w:pPr>
        <w:pStyle w:val="Heading2"/>
        <w:spacing w:after="240"/>
        <w:rPr>
          <w:rFonts w:ascii="Times New Roman" w:hAnsi="Times New Roman" w:cs="Times New Roman"/>
          <w:sz w:val="24"/>
          <w:szCs w:val="24"/>
        </w:rPr>
      </w:pPr>
      <w:bookmarkStart w:id="3" w:name="_Toc234436924"/>
      <w:r w:rsidRPr="00597B20">
        <w:rPr>
          <w:rFonts w:ascii="Times New Roman" w:hAnsi="Times New Roman" w:cs="Times New Roman"/>
          <w:sz w:val="24"/>
          <w:szCs w:val="24"/>
        </w:rPr>
        <w:t>1.3 Definisi, Akronim, dan Singkatan</w:t>
      </w:r>
      <w:bookmarkEnd w:id="3"/>
    </w:p>
    <w:tbl>
      <w:tblPr>
        <w:tblStyle w:val="TableGrid"/>
        <w:tblW w:w="0" w:type="auto"/>
        <w:jc w:val="center"/>
        <w:tblLook w:val="04A0" w:firstRow="1" w:lastRow="0" w:firstColumn="1" w:lastColumn="0" w:noHBand="0" w:noVBand="1"/>
      </w:tblPr>
      <w:tblGrid>
        <w:gridCol w:w="2199"/>
        <w:gridCol w:w="7881"/>
      </w:tblGrid>
      <w:tr w:rsidR="008452A4" w14:paraId="3CB50159" w14:textId="77777777" w:rsidTr="00597B20">
        <w:trPr>
          <w:jc w:val="center"/>
        </w:trPr>
        <w:tc>
          <w:tcPr>
            <w:tcW w:w="2199" w:type="dxa"/>
            <w:shd w:val="clear" w:color="auto" w:fill="D9EAF7"/>
          </w:tcPr>
          <w:p w14:paraId="30B2C9FE" w14:textId="77777777" w:rsidR="008452A4" w:rsidRPr="00597B20" w:rsidRDefault="00000000">
            <w:pPr>
              <w:rPr>
                <w:sz w:val="24"/>
                <w:szCs w:val="24"/>
              </w:rPr>
            </w:pPr>
            <w:r w:rsidRPr="00597B20">
              <w:rPr>
                <w:b/>
                <w:sz w:val="24"/>
                <w:szCs w:val="24"/>
              </w:rPr>
              <w:t>Istilah</w:t>
            </w:r>
          </w:p>
        </w:tc>
        <w:tc>
          <w:tcPr>
            <w:tcW w:w="7881" w:type="dxa"/>
            <w:shd w:val="clear" w:color="auto" w:fill="D9EAF7"/>
          </w:tcPr>
          <w:p w14:paraId="55FBECB7" w14:textId="77777777" w:rsidR="008452A4" w:rsidRPr="00597B20" w:rsidRDefault="00000000">
            <w:pPr>
              <w:rPr>
                <w:sz w:val="24"/>
                <w:szCs w:val="24"/>
              </w:rPr>
            </w:pPr>
            <w:r w:rsidRPr="00597B20">
              <w:rPr>
                <w:b/>
                <w:sz w:val="24"/>
                <w:szCs w:val="24"/>
              </w:rPr>
              <w:t>Definisi</w:t>
            </w:r>
          </w:p>
        </w:tc>
      </w:tr>
      <w:tr w:rsidR="008452A4" w:rsidRPr="00597B20" w14:paraId="063C4492" w14:textId="77777777" w:rsidTr="00597B20">
        <w:trPr>
          <w:jc w:val="center"/>
        </w:trPr>
        <w:tc>
          <w:tcPr>
            <w:tcW w:w="2199" w:type="dxa"/>
          </w:tcPr>
          <w:p w14:paraId="07017725" w14:textId="77777777" w:rsidR="008452A4" w:rsidRPr="00597B20" w:rsidRDefault="00000000" w:rsidP="00597B20">
            <w:pPr>
              <w:jc w:val="center"/>
              <w:rPr>
                <w:sz w:val="24"/>
                <w:szCs w:val="24"/>
              </w:rPr>
            </w:pPr>
            <w:r w:rsidRPr="00597B20">
              <w:rPr>
                <w:sz w:val="24"/>
                <w:szCs w:val="24"/>
              </w:rPr>
              <w:t>SKPL</w:t>
            </w:r>
          </w:p>
        </w:tc>
        <w:tc>
          <w:tcPr>
            <w:tcW w:w="7881" w:type="dxa"/>
          </w:tcPr>
          <w:p w14:paraId="5E4488AD" w14:textId="77777777" w:rsidR="008452A4" w:rsidRPr="00597B20" w:rsidRDefault="00000000">
            <w:pPr>
              <w:rPr>
                <w:sz w:val="24"/>
                <w:szCs w:val="24"/>
                <w:lang w:val="sv-SE"/>
              </w:rPr>
            </w:pPr>
            <w:r w:rsidRPr="00597B20">
              <w:rPr>
                <w:sz w:val="24"/>
                <w:szCs w:val="24"/>
                <w:lang w:val="sv-SE"/>
              </w:rPr>
              <w:t xml:space="preserve">Spesifikasi Kebutuhan Perangkat Lunak; dokumen yang menjelaskan </w:t>
            </w:r>
            <w:r w:rsidRPr="00597B20">
              <w:rPr>
                <w:sz w:val="24"/>
                <w:szCs w:val="24"/>
                <w:lang w:val="sv-SE"/>
              </w:rPr>
              <w:lastRenderedPageBreak/>
              <w:t>kebutuhan sistem secara rinci.</w:t>
            </w:r>
          </w:p>
        </w:tc>
      </w:tr>
      <w:tr w:rsidR="008452A4" w:rsidRPr="00597B20" w14:paraId="77EF203E" w14:textId="77777777" w:rsidTr="00597B20">
        <w:trPr>
          <w:jc w:val="center"/>
        </w:trPr>
        <w:tc>
          <w:tcPr>
            <w:tcW w:w="2199" w:type="dxa"/>
          </w:tcPr>
          <w:p w14:paraId="511F41D8" w14:textId="77777777" w:rsidR="008452A4" w:rsidRPr="00597B20" w:rsidRDefault="00000000" w:rsidP="00597B20">
            <w:pPr>
              <w:jc w:val="center"/>
              <w:rPr>
                <w:sz w:val="24"/>
                <w:szCs w:val="24"/>
              </w:rPr>
            </w:pPr>
            <w:r w:rsidRPr="00597B20">
              <w:rPr>
                <w:sz w:val="24"/>
                <w:szCs w:val="24"/>
              </w:rPr>
              <w:t>SIPERAH-RoB</w:t>
            </w:r>
          </w:p>
        </w:tc>
        <w:tc>
          <w:tcPr>
            <w:tcW w:w="7881" w:type="dxa"/>
          </w:tcPr>
          <w:p w14:paraId="372DED23" w14:textId="77777777" w:rsidR="008452A4" w:rsidRPr="00597B20" w:rsidRDefault="00000000">
            <w:pPr>
              <w:rPr>
                <w:sz w:val="24"/>
                <w:szCs w:val="24"/>
                <w:lang w:val="sv-SE"/>
              </w:rPr>
            </w:pPr>
            <w:r w:rsidRPr="00597B20">
              <w:rPr>
                <w:sz w:val="24"/>
                <w:szCs w:val="24"/>
                <w:lang w:val="sv-SE"/>
              </w:rPr>
              <w:t>Sistem Informasi Prediksi Risiko Banjir Rob Terpadu Provinsi Lampung.</w:t>
            </w:r>
          </w:p>
        </w:tc>
      </w:tr>
      <w:tr w:rsidR="008452A4" w:rsidRPr="00597B20" w14:paraId="12C0A469" w14:textId="77777777" w:rsidTr="00597B20">
        <w:trPr>
          <w:jc w:val="center"/>
        </w:trPr>
        <w:tc>
          <w:tcPr>
            <w:tcW w:w="2199" w:type="dxa"/>
          </w:tcPr>
          <w:p w14:paraId="2BB4E422" w14:textId="77777777" w:rsidR="008452A4" w:rsidRPr="00597B20" w:rsidRDefault="00000000" w:rsidP="00597B20">
            <w:pPr>
              <w:jc w:val="center"/>
              <w:rPr>
                <w:sz w:val="24"/>
                <w:szCs w:val="24"/>
              </w:rPr>
            </w:pPr>
            <w:r w:rsidRPr="00597B20">
              <w:rPr>
                <w:sz w:val="24"/>
                <w:szCs w:val="24"/>
              </w:rPr>
              <w:t>SIG/WebGIS</w:t>
            </w:r>
          </w:p>
        </w:tc>
        <w:tc>
          <w:tcPr>
            <w:tcW w:w="7881" w:type="dxa"/>
          </w:tcPr>
          <w:p w14:paraId="55A0BEB2" w14:textId="77777777" w:rsidR="008452A4" w:rsidRPr="00597B20" w:rsidRDefault="00000000">
            <w:pPr>
              <w:rPr>
                <w:sz w:val="24"/>
                <w:szCs w:val="24"/>
                <w:lang w:val="sv-SE"/>
              </w:rPr>
            </w:pPr>
            <w:r w:rsidRPr="00597B20">
              <w:rPr>
                <w:sz w:val="24"/>
                <w:szCs w:val="24"/>
                <w:lang w:val="sv-SE"/>
              </w:rPr>
              <w:t>Sistem informasi geografis berbasis web untuk menampilkan dan mengelola data spasial.</w:t>
            </w:r>
          </w:p>
        </w:tc>
      </w:tr>
      <w:tr w:rsidR="008452A4" w:rsidRPr="00597B20" w14:paraId="181FB2CE" w14:textId="77777777" w:rsidTr="00597B20">
        <w:trPr>
          <w:jc w:val="center"/>
        </w:trPr>
        <w:tc>
          <w:tcPr>
            <w:tcW w:w="2199" w:type="dxa"/>
          </w:tcPr>
          <w:p w14:paraId="036FF949" w14:textId="77777777" w:rsidR="008452A4" w:rsidRPr="00597B20" w:rsidRDefault="00000000" w:rsidP="00597B20">
            <w:pPr>
              <w:jc w:val="center"/>
              <w:rPr>
                <w:sz w:val="24"/>
                <w:szCs w:val="24"/>
              </w:rPr>
            </w:pPr>
            <w:r w:rsidRPr="00597B20">
              <w:rPr>
                <w:sz w:val="24"/>
                <w:szCs w:val="24"/>
              </w:rPr>
              <w:t>Banjir Rob</w:t>
            </w:r>
          </w:p>
        </w:tc>
        <w:tc>
          <w:tcPr>
            <w:tcW w:w="7881" w:type="dxa"/>
          </w:tcPr>
          <w:p w14:paraId="79BB0E47" w14:textId="77777777" w:rsidR="008452A4" w:rsidRPr="00597B20" w:rsidRDefault="00000000">
            <w:pPr>
              <w:rPr>
                <w:sz w:val="24"/>
                <w:szCs w:val="24"/>
                <w:lang w:val="sv-SE"/>
              </w:rPr>
            </w:pPr>
            <w:r w:rsidRPr="00597B20">
              <w:rPr>
                <w:sz w:val="24"/>
                <w:szCs w:val="24"/>
                <w:lang w:val="sv-SE"/>
              </w:rPr>
              <w:t>Genangan akibat air laut pasang yang masuk ke daratan, terutama di wilayah pesisir.</w:t>
            </w:r>
          </w:p>
        </w:tc>
      </w:tr>
      <w:tr w:rsidR="008452A4" w:rsidRPr="00597B20" w14:paraId="0AF06C02" w14:textId="77777777" w:rsidTr="00597B20">
        <w:trPr>
          <w:jc w:val="center"/>
        </w:trPr>
        <w:tc>
          <w:tcPr>
            <w:tcW w:w="2199" w:type="dxa"/>
          </w:tcPr>
          <w:p w14:paraId="131B49CD" w14:textId="77777777" w:rsidR="008452A4" w:rsidRPr="00597B20" w:rsidRDefault="00000000" w:rsidP="00597B20">
            <w:pPr>
              <w:jc w:val="center"/>
              <w:rPr>
                <w:sz w:val="24"/>
                <w:szCs w:val="24"/>
              </w:rPr>
            </w:pPr>
            <w:r w:rsidRPr="00597B20">
              <w:rPr>
                <w:sz w:val="24"/>
                <w:szCs w:val="24"/>
              </w:rPr>
              <w:t>Ground Truth</w:t>
            </w:r>
          </w:p>
        </w:tc>
        <w:tc>
          <w:tcPr>
            <w:tcW w:w="7881" w:type="dxa"/>
          </w:tcPr>
          <w:p w14:paraId="18EB0375" w14:textId="77777777" w:rsidR="008452A4" w:rsidRPr="00597B20" w:rsidRDefault="00000000">
            <w:pPr>
              <w:rPr>
                <w:sz w:val="24"/>
                <w:szCs w:val="24"/>
                <w:lang w:val="sv-SE"/>
              </w:rPr>
            </w:pPr>
            <w:r w:rsidRPr="00597B20">
              <w:rPr>
                <w:sz w:val="24"/>
                <w:szCs w:val="24"/>
                <w:lang w:val="sv-SE"/>
              </w:rPr>
              <w:t>Data kejadian nyata di lapangan yang digunakan untuk validasi prediksi model.</w:t>
            </w:r>
          </w:p>
        </w:tc>
      </w:tr>
      <w:tr w:rsidR="008452A4" w14:paraId="4424963A" w14:textId="77777777" w:rsidTr="00597B20">
        <w:trPr>
          <w:jc w:val="center"/>
        </w:trPr>
        <w:tc>
          <w:tcPr>
            <w:tcW w:w="2199" w:type="dxa"/>
          </w:tcPr>
          <w:p w14:paraId="446C4DA9" w14:textId="77777777" w:rsidR="008452A4" w:rsidRPr="00597B20" w:rsidRDefault="00000000" w:rsidP="00597B20">
            <w:pPr>
              <w:jc w:val="center"/>
              <w:rPr>
                <w:sz w:val="24"/>
                <w:szCs w:val="24"/>
              </w:rPr>
            </w:pPr>
            <w:r w:rsidRPr="00597B20">
              <w:rPr>
                <w:sz w:val="24"/>
                <w:szCs w:val="24"/>
              </w:rPr>
              <w:t>BPBD</w:t>
            </w:r>
          </w:p>
        </w:tc>
        <w:tc>
          <w:tcPr>
            <w:tcW w:w="7881" w:type="dxa"/>
          </w:tcPr>
          <w:p w14:paraId="09EC2A6F" w14:textId="77777777" w:rsidR="008452A4" w:rsidRPr="00597B20" w:rsidRDefault="00000000">
            <w:pPr>
              <w:rPr>
                <w:sz w:val="24"/>
                <w:szCs w:val="24"/>
              </w:rPr>
            </w:pPr>
            <w:r w:rsidRPr="00597B20">
              <w:rPr>
                <w:sz w:val="24"/>
                <w:szCs w:val="24"/>
              </w:rPr>
              <w:t>Badan Penanggulangan Bencana Daerah.</w:t>
            </w:r>
          </w:p>
        </w:tc>
      </w:tr>
      <w:tr w:rsidR="008452A4" w:rsidRPr="00597B20" w14:paraId="3630C659" w14:textId="77777777" w:rsidTr="00597B20">
        <w:trPr>
          <w:jc w:val="center"/>
        </w:trPr>
        <w:tc>
          <w:tcPr>
            <w:tcW w:w="2199" w:type="dxa"/>
          </w:tcPr>
          <w:p w14:paraId="4AA407DC" w14:textId="77777777" w:rsidR="008452A4" w:rsidRPr="00597B20" w:rsidRDefault="00000000" w:rsidP="00597B20">
            <w:pPr>
              <w:jc w:val="center"/>
              <w:rPr>
                <w:sz w:val="24"/>
                <w:szCs w:val="24"/>
              </w:rPr>
            </w:pPr>
            <w:r w:rsidRPr="00597B20">
              <w:rPr>
                <w:sz w:val="24"/>
                <w:szCs w:val="24"/>
              </w:rPr>
              <w:t>BMKG</w:t>
            </w:r>
          </w:p>
        </w:tc>
        <w:tc>
          <w:tcPr>
            <w:tcW w:w="7881" w:type="dxa"/>
          </w:tcPr>
          <w:p w14:paraId="11CE6621" w14:textId="77777777" w:rsidR="008452A4" w:rsidRPr="00597B20" w:rsidRDefault="00000000">
            <w:pPr>
              <w:rPr>
                <w:sz w:val="24"/>
                <w:szCs w:val="24"/>
                <w:lang w:val="sv-SE"/>
              </w:rPr>
            </w:pPr>
            <w:r w:rsidRPr="00597B20">
              <w:rPr>
                <w:sz w:val="24"/>
                <w:szCs w:val="24"/>
                <w:lang w:val="sv-SE"/>
              </w:rPr>
              <w:t>Badan Meteorologi, Klimatologi, dan Geofisika; sumber data pasang surut/peringatan.</w:t>
            </w:r>
          </w:p>
        </w:tc>
      </w:tr>
      <w:tr w:rsidR="008452A4" w14:paraId="2F89A806" w14:textId="77777777" w:rsidTr="00597B20">
        <w:trPr>
          <w:jc w:val="center"/>
        </w:trPr>
        <w:tc>
          <w:tcPr>
            <w:tcW w:w="2199" w:type="dxa"/>
          </w:tcPr>
          <w:p w14:paraId="08360D51" w14:textId="77777777" w:rsidR="008452A4" w:rsidRPr="00597B20" w:rsidRDefault="00000000" w:rsidP="00597B20">
            <w:pPr>
              <w:jc w:val="center"/>
              <w:rPr>
                <w:sz w:val="24"/>
                <w:szCs w:val="24"/>
              </w:rPr>
            </w:pPr>
            <w:r w:rsidRPr="00597B20">
              <w:rPr>
                <w:sz w:val="24"/>
                <w:szCs w:val="24"/>
              </w:rPr>
              <w:t>BIG</w:t>
            </w:r>
          </w:p>
        </w:tc>
        <w:tc>
          <w:tcPr>
            <w:tcW w:w="7881" w:type="dxa"/>
          </w:tcPr>
          <w:p w14:paraId="1CA98CC2" w14:textId="77777777" w:rsidR="008452A4" w:rsidRPr="00597B20" w:rsidRDefault="00000000">
            <w:pPr>
              <w:rPr>
                <w:sz w:val="24"/>
                <w:szCs w:val="24"/>
              </w:rPr>
            </w:pPr>
            <w:r w:rsidRPr="00597B20">
              <w:rPr>
                <w:sz w:val="24"/>
                <w:szCs w:val="24"/>
              </w:rPr>
              <w:t>Badan Informasi Geospasial; sumber data geospasial/batas wilayah/batimetri.</w:t>
            </w:r>
          </w:p>
        </w:tc>
      </w:tr>
      <w:tr w:rsidR="008452A4" w:rsidRPr="00597B20" w14:paraId="41A565CA" w14:textId="77777777" w:rsidTr="00597B20">
        <w:trPr>
          <w:jc w:val="center"/>
        </w:trPr>
        <w:tc>
          <w:tcPr>
            <w:tcW w:w="2199" w:type="dxa"/>
          </w:tcPr>
          <w:p w14:paraId="4EFFB4D6" w14:textId="77777777" w:rsidR="008452A4" w:rsidRPr="00597B20" w:rsidRDefault="00000000" w:rsidP="00597B20">
            <w:pPr>
              <w:jc w:val="center"/>
              <w:rPr>
                <w:sz w:val="24"/>
                <w:szCs w:val="24"/>
              </w:rPr>
            </w:pPr>
            <w:r w:rsidRPr="00597B20">
              <w:rPr>
                <w:sz w:val="24"/>
                <w:szCs w:val="24"/>
              </w:rPr>
              <w:t>BPS</w:t>
            </w:r>
          </w:p>
        </w:tc>
        <w:tc>
          <w:tcPr>
            <w:tcW w:w="7881" w:type="dxa"/>
          </w:tcPr>
          <w:p w14:paraId="42C95A99" w14:textId="77777777" w:rsidR="008452A4" w:rsidRPr="00597B20" w:rsidRDefault="00000000">
            <w:pPr>
              <w:rPr>
                <w:sz w:val="24"/>
                <w:szCs w:val="24"/>
                <w:lang w:val="sv-SE"/>
              </w:rPr>
            </w:pPr>
            <w:r w:rsidRPr="00597B20">
              <w:rPr>
                <w:sz w:val="24"/>
                <w:szCs w:val="24"/>
                <w:lang w:val="sv-SE"/>
              </w:rPr>
              <w:t>Badan Pusat Statistik; sumber data kependudukan.</w:t>
            </w:r>
          </w:p>
        </w:tc>
      </w:tr>
      <w:tr w:rsidR="008452A4" w14:paraId="292EE596" w14:textId="77777777" w:rsidTr="00597B20">
        <w:trPr>
          <w:jc w:val="center"/>
        </w:trPr>
        <w:tc>
          <w:tcPr>
            <w:tcW w:w="2199" w:type="dxa"/>
          </w:tcPr>
          <w:p w14:paraId="013ED7CB" w14:textId="77777777" w:rsidR="008452A4" w:rsidRPr="00597B20" w:rsidRDefault="00000000" w:rsidP="00597B20">
            <w:pPr>
              <w:jc w:val="center"/>
              <w:rPr>
                <w:sz w:val="24"/>
                <w:szCs w:val="24"/>
              </w:rPr>
            </w:pPr>
            <w:r w:rsidRPr="00597B20">
              <w:rPr>
                <w:sz w:val="24"/>
                <w:szCs w:val="24"/>
              </w:rPr>
              <w:t>API</w:t>
            </w:r>
          </w:p>
        </w:tc>
        <w:tc>
          <w:tcPr>
            <w:tcW w:w="7881" w:type="dxa"/>
          </w:tcPr>
          <w:p w14:paraId="62E93F51" w14:textId="77777777" w:rsidR="008452A4" w:rsidRPr="00597B20" w:rsidRDefault="00000000">
            <w:pPr>
              <w:rPr>
                <w:sz w:val="24"/>
                <w:szCs w:val="24"/>
              </w:rPr>
            </w:pPr>
            <w:r w:rsidRPr="00597B20">
              <w:rPr>
                <w:sz w:val="24"/>
                <w:szCs w:val="24"/>
              </w:rPr>
              <w:t>Application Programming Interface; antarmuka untuk akses data oleh aplikasi/peneliti.</w:t>
            </w:r>
          </w:p>
        </w:tc>
      </w:tr>
      <w:tr w:rsidR="008452A4" w14:paraId="1D984499" w14:textId="77777777" w:rsidTr="00597B20">
        <w:trPr>
          <w:jc w:val="center"/>
        </w:trPr>
        <w:tc>
          <w:tcPr>
            <w:tcW w:w="2199" w:type="dxa"/>
          </w:tcPr>
          <w:p w14:paraId="072A84A9" w14:textId="77777777" w:rsidR="008452A4" w:rsidRPr="00597B20" w:rsidRDefault="00000000" w:rsidP="00597B20">
            <w:pPr>
              <w:jc w:val="center"/>
              <w:rPr>
                <w:sz w:val="24"/>
                <w:szCs w:val="24"/>
              </w:rPr>
            </w:pPr>
            <w:r w:rsidRPr="00597B20">
              <w:rPr>
                <w:sz w:val="24"/>
                <w:szCs w:val="24"/>
              </w:rPr>
              <w:t>RBAC</w:t>
            </w:r>
          </w:p>
        </w:tc>
        <w:tc>
          <w:tcPr>
            <w:tcW w:w="7881" w:type="dxa"/>
          </w:tcPr>
          <w:p w14:paraId="053000B8" w14:textId="77777777" w:rsidR="008452A4" w:rsidRPr="00597B20" w:rsidRDefault="00000000">
            <w:pPr>
              <w:rPr>
                <w:sz w:val="24"/>
                <w:szCs w:val="24"/>
              </w:rPr>
            </w:pPr>
            <w:r w:rsidRPr="00597B20">
              <w:rPr>
                <w:sz w:val="24"/>
                <w:szCs w:val="24"/>
              </w:rPr>
              <w:t>Role-Based Access Control; pembatasan akses berdasarkan peran pengguna.</w:t>
            </w:r>
          </w:p>
        </w:tc>
      </w:tr>
      <w:tr w:rsidR="008452A4" w14:paraId="62D176B0" w14:textId="77777777" w:rsidTr="00597B20">
        <w:trPr>
          <w:jc w:val="center"/>
        </w:trPr>
        <w:tc>
          <w:tcPr>
            <w:tcW w:w="2199" w:type="dxa"/>
          </w:tcPr>
          <w:p w14:paraId="758C6C6F" w14:textId="77777777" w:rsidR="008452A4" w:rsidRPr="00597B20" w:rsidRDefault="00000000" w:rsidP="00597B20">
            <w:pPr>
              <w:jc w:val="center"/>
              <w:rPr>
                <w:sz w:val="24"/>
                <w:szCs w:val="24"/>
              </w:rPr>
            </w:pPr>
            <w:r w:rsidRPr="00597B20">
              <w:rPr>
                <w:sz w:val="24"/>
                <w:szCs w:val="24"/>
              </w:rPr>
              <w:t>MVP</w:t>
            </w:r>
          </w:p>
        </w:tc>
        <w:tc>
          <w:tcPr>
            <w:tcW w:w="7881" w:type="dxa"/>
          </w:tcPr>
          <w:p w14:paraId="2728C9C6" w14:textId="77777777" w:rsidR="008452A4" w:rsidRPr="00597B20" w:rsidRDefault="00000000">
            <w:pPr>
              <w:rPr>
                <w:sz w:val="24"/>
                <w:szCs w:val="24"/>
              </w:rPr>
            </w:pPr>
            <w:r w:rsidRPr="00597B20">
              <w:rPr>
                <w:sz w:val="24"/>
                <w:szCs w:val="24"/>
              </w:rPr>
              <w:t>Minimum Viable Product; versi awal produk yang berisi fitur inti.</w:t>
            </w:r>
          </w:p>
        </w:tc>
      </w:tr>
      <w:tr w:rsidR="008452A4" w:rsidRPr="00597B20" w14:paraId="2129E31C" w14:textId="77777777" w:rsidTr="00597B20">
        <w:trPr>
          <w:jc w:val="center"/>
        </w:trPr>
        <w:tc>
          <w:tcPr>
            <w:tcW w:w="2199" w:type="dxa"/>
          </w:tcPr>
          <w:p w14:paraId="18C31BE6" w14:textId="77777777" w:rsidR="008452A4" w:rsidRPr="00597B20" w:rsidRDefault="00000000" w:rsidP="00597B20">
            <w:pPr>
              <w:jc w:val="center"/>
              <w:rPr>
                <w:sz w:val="24"/>
                <w:szCs w:val="24"/>
              </w:rPr>
            </w:pPr>
            <w:r w:rsidRPr="00597B20">
              <w:rPr>
                <w:sz w:val="24"/>
                <w:szCs w:val="24"/>
              </w:rPr>
              <w:t>CSV/JSON</w:t>
            </w:r>
          </w:p>
        </w:tc>
        <w:tc>
          <w:tcPr>
            <w:tcW w:w="7881" w:type="dxa"/>
          </w:tcPr>
          <w:p w14:paraId="101217DB" w14:textId="77777777" w:rsidR="008452A4" w:rsidRPr="00597B20" w:rsidRDefault="00000000">
            <w:pPr>
              <w:rPr>
                <w:sz w:val="24"/>
                <w:szCs w:val="24"/>
                <w:lang w:val="sv-SE"/>
              </w:rPr>
            </w:pPr>
            <w:r w:rsidRPr="00597B20">
              <w:rPr>
                <w:sz w:val="24"/>
                <w:szCs w:val="24"/>
                <w:lang w:val="sv-SE"/>
              </w:rPr>
              <w:t>Format data yang digunakan untuk ekspor dan pertukaran data.</w:t>
            </w:r>
          </w:p>
        </w:tc>
      </w:tr>
      <w:tr w:rsidR="008452A4" w14:paraId="4DA97C17" w14:textId="77777777" w:rsidTr="00597B20">
        <w:trPr>
          <w:jc w:val="center"/>
        </w:trPr>
        <w:tc>
          <w:tcPr>
            <w:tcW w:w="2199" w:type="dxa"/>
          </w:tcPr>
          <w:p w14:paraId="5EFA65A3" w14:textId="77777777" w:rsidR="008452A4" w:rsidRPr="00597B20" w:rsidRDefault="00000000" w:rsidP="00597B20">
            <w:pPr>
              <w:jc w:val="center"/>
              <w:rPr>
                <w:sz w:val="24"/>
                <w:szCs w:val="24"/>
              </w:rPr>
            </w:pPr>
            <w:r w:rsidRPr="00597B20">
              <w:rPr>
                <w:sz w:val="24"/>
                <w:szCs w:val="24"/>
              </w:rPr>
              <w:t>PostGIS</w:t>
            </w:r>
          </w:p>
        </w:tc>
        <w:tc>
          <w:tcPr>
            <w:tcW w:w="7881" w:type="dxa"/>
          </w:tcPr>
          <w:p w14:paraId="471A0E75" w14:textId="77777777" w:rsidR="008452A4" w:rsidRPr="00597B20" w:rsidRDefault="00000000">
            <w:pPr>
              <w:rPr>
                <w:sz w:val="24"/>
                <w:szCs w:val="24"/>
              </w:rPr>
            </w:pPr>
            <w:r w:rsidRPr="00597B20">
              <w:rPr>
                <w:sz w:val="24"/>
                <w:szCs w:val="24"/>
              </w:rPr>
              <w:t>Ekstensi PostgreSQL untuk menyimpan dan memproses data spasial.</w:t>
            </w:r>
          </w:p>
        </w:tc>
      </w:tr>
    </w:tbl>
    <w:p w14:paraId="7A0A532C" w14:textId="77777777" w:rsidR="008452A4" w:rsidRPr="00597B20" w:rsidRDefault="00000000" w:rsidP="00597B20">
      <w:pPr>
        <w:pStyle w:val="Heading2"/>
        <w:spacing w:after="240"/>
        <w:jc w:val="both"/>
        <w:rPr>
          <w:rFonts w:ascii="Times New Roman" w:hAnsi="Times New Roman" w:cs="Times New Roman"/>
          <w:sz w:val="24"/>
          <w:szCs w:val="24"/>
        </w:rPr>
      </w:pPr>
      <w:bookmarkStart w:id="4" w:name="_Toc234436925"/>
      <w:r w:rsidRPr="00597B20">
        <w:rPr>
          <w:rFonts w:ascii="Times New Roman" w:hAnsi="Times New Roman" w:cs="Times New Roman"/>
          <w:sz w:val="24"/>
          <w:szCs w:val="24"/>
        </w:rPr>
        <w:t>1.4 Referensi</w:t>
      </w:r>
      <w:bookmarkEnd w:id="4"/>
    </w:p>
    <w:p w14:paraId="7925B07F"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Dokumen PRD_SIPERAH-RoB.md versi draft 0.1.</w:t>
      </w:r>
    </w:p>
    <w:p w14:paraId="6DB3598E"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Mockup UI/UX SIG Penelitian 2026 yang terdiri dari portal publik, dashboard BPBD, mode awam, form laporan, admin, audit log, dan portal peneliti.</w:t>
      </w:r>
    </w:p>
    <w:p w14:paraId="147F8ACF" w14:textId="77777777" w:rsidR="008452A4" w:rsidRPr="00597B20" w:rsidRDefault="00000000" w:rsidP="00597B20">
      <w:pPr>
        <w:pStyle w:val="Heading2"/>
        <w:spacing w:after="240"/>
        <w:jc w:val="both"/>
        <w:rPr>
          <w:rFonts w:ascii="Times New Roman" w:hAnsi="Times New Roman" w:cs="Times New Roman"/>
          <w:sz w:val="24"/>
          <w:szCs w:val="24"/>
          <w:lang w:val="sv-SE"/>
        </w:rPr>
      </w:pPr>
      <w:bookmarkStart w:id="5" w:name="_Toc234436926"/>
      <w:r w:rsidRPr="00597B20">
        <w:rPr>
          <w:rFonts w:ascii="Times New Roman" w:hAnsi="Times New Roman" w:cs="Times New Roman"/>
          <w:sz w:val="24"/>
          <w:szCs w:val="24"/>
          <w:lang w:val="sv-SE"/>
        </w:rPr>
        <w:t>1.5 Deskripsi Umum Dokumen</w:t>
      </w:r>
      <w:bookmarkEnd w:id="5"/>
    </w:p>
    <w:p w14:paraId="7BFCE22A"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Dokumen ini disusun dengan struktur sebagai berikut:</w:t>
      </w:r>
    </w:p>
    <w:p w14:paraId="2F7D6397"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BAB I menjelaskan tujuan, lingkup masalah, definisi, referensi, dan deskripsi umum dokumen.</w:t>
      </w:r>
    </w:p>
    <w:p w14:paraId="786254EB"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BAB II menjelaskan deskripsi umum perangkat lunak, fungsi produk, karakteristik pengguna, batasan, dan lingkup operasi.</w:t>
      </w:r>
    </w:p>
    <w:p w14:paraId="6F60BCFF" w14:textId="77777777" w:rsidR="008452A4" w:rsidRPr="00597B20" w:rsidRDefault="00000000" w:rsidP="00597B20">
      <w:pPr>
        <w:pStyle w:val="ListBullet"/>
        <w:jc w:val="both"/>
        <w:rPr>
          <w:rFonts w:cs="Times New Roman"/>
          <w:sz w:val="24"/>
          <w:szCs w:val="24"/>
        </w:rPr>
      </w:pPr>
      <w:r w:rsidRPr="00597B20">
        <w:rPr>
          <w:rFonts w:cs="Times New Roman"/>
          <w:sz w:val="24"/>
          <w:szCs w:val="24"/>
        </w:rPr>
        <w:t>BAB III menjelaskan kebutuhan antarmuka eksternal, kebutuhan fungsional, DFD, data requirement, kebutuhan non-fungsional, batasan perancangan, dan traceability matrix.</w:t>
      </w:r>
    </w:p>
    <w:p w14:paraId="6D3F65C4"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BAB IV berisi lampiran kamus data detail dan spesifikasi lingkungan pengembangan.</w:t>
      </w:r>
    </w:p>
    <w:p w14:paraId="342FF608" w14:textId="77777777" w:rsidR="008452A4" w:rsidRPr="00597B20" w:rsidRDefault="00000000">
      <w:pPr>
        <w:rPr>
          <w:lang w:val="sv-SE"/>
        </w:rPr>
      </w:pPr>
      <w:r w:rsidRPr="00597B20">
        <w:rPr>
          <w:lang w:val="sv-SE"/>
        </w:rPr>
        <w:br w:type="page"/>
      </w:r>
    </w:p>
    <w:p w14:paraId="2EFE650D" w14:textId="77777777" w:rsidR="008452A4" w:rsidRPr="00597B20" w:rsidRDefault="00000000" w:rsidP="00597B20">
      <w:pPr>
        <w:pStyle w:val="Heading1"/>
        <w:jc w:val="center"/>
        <w:rPr>
          <w:rFonts w:ascii="Times New Roman" w:hAnsi="Times New Roman" w:cs="Times New Roman"/>
          <w:sz w:val="28"/>
          <w:lang w:val="sv-SE"/>
        </w:rPr>
      </w:pPr>
      <w:bookmarkStart w:id="6" w:name="_Toc234436927"/>
      <w:r w:rsidRPr="00597B20">
        <w:rPr>
          <w:rFonts w:ascii="Times New Roman" w:hAnsi="Times New Roman" w:cs="Times New Roman"/>
          <w:sz w:val="28"/>
          <w:lang w:val="sv-SE"/>
        </w:rPr>
        <w:lastRenderedPageBreak/>
        <w:t>BAB II</w:t>
      </w:r>
      <w:r w:rsidRPr="00597B20">
        <w:rPr>
          <w:rFonts w:ascii="Times New Roman" w:hAnsi="Times New Roman" w:cs="Times New Roman"/>
          <w:sz w:val="28"/>
          <w:lang w:val="sv-SE"/>
        </w:rPr>
        <w:br/>
        <w:t>DESKRIPSI UMUM PERANGKAT LUNAK</w:t>
      </w:r>
      <w:bookmarkEnd w:id="6"/>
    </w:p>
    <w:p w14:paraId="70777CE2" w14:textId="77777777" w:rsidR="008452A4" w:rsidRPr="00597B20" w:rsidRDefault="00000000" w:rsidP="00597B20">
      <w:pPr>
        <w:pStyle w:val="Heading2"/>
        <w:spacing w:after="240"/>
        <w:jc w:val="both"/>
        <w:rPr>
          <w:rFonts w:ascii="Times New Roman" w:hAnsi="Times New Roman" w:cs="Times New Roman"/>
          <w:sz w:val="24"/>
          <w:szCs w:val="24"/>
          <w:lang w:val="sv-SE"/>
        </w:rPr>
      </w:pPr>
      <w:bookmarkStart w:id="7" w:name="_Toc234436928"/>
      <w:r w:rsidRPr="00597B20">
        <w:rPr>
          <w:rFonts w:ascii="Times New Roman" w:hAnsi="Times New Roman" w:cs="Times New Roman"/>
          <w:sz w:val="24"/>
          <w:szCs w:val="24"/>
          <w:lang w:val="sv-SE"/>
        </w:rPr>
        <w:t>2.1 Deskripsi Umum Sistem</w:t>
      </w:r>
      <w:bookmarkEnd w:id="7"/>
    </w:p>
    <w:p w14:paraId="32FEF026" w14:textId="77777777" w:rsidR="008452A4" w:rsidRPr="00597B20" w:rsidRDefault="00000000" w:rsidP="00597B20">
      <w:pPr>
        <w:ind w:firstLine="720"/>
        <w:jc w:val="both"/>
        <w:rPr>
          <w:rFonts w:cs="Times New Roman"/>
          <w:sz w:val="24"/>
          <w:szCs w:val="24"/>
          <w:lang w:val="sv-SE"/>
        </w:rPr>
      </w:pPr>
      <w:r w:rsidRPr="00597B20">
        <w:rPr>
          <w:rFonts w:cs="Times New Roman"/>
          <w:sz w:val="24"/>
          <w:szCs w:val="24"/>
          <w:lang w:val="sv-SE"/>
        </w:rPr>
        <w:t>SIPERAH-RoB adalah aplikasi WebGIS responsif yang menampilkan prediksi risiko banjir rob, menerima laporan ground truth dari warga, membantu BPBD memvalidasi laporan, dan menyediakan dataset/API untuk peneliti. Sistem berfungsi sebagai penghubung antara data prediksi, data spasial wilayah, data pasang surut, data populasi, dan laporan kejadian nyata di lapangan.</w:t>
      </w:r>
    </w:p>
    <w:p w14:paraId="794FB9FE" w14:textId="77777777" w:rsidR="008452A4" w:rsidRPr="00597B20" w:rsidRDefault="00000000" w:rsidP="00597B20">
      <w:pPr>
        <w:ind w:firstLine="720"/>
        <w:jc w:val="both"/>
        <w:rPr>
          <w:rFonts w:cs="Times New Roman"/>
          <w:sz w:val="24"/>
          <w:szCs w:val="24"/>
          <w:lang w:val="sv-SE"/>
        </w:rPr>
      </w:pPr>
      <w:r w:rsidRPr="00597B20">
        <w:rPr>
          <w:rFonts w:cs="Times New Roman"/>
          <w:sz w:val="24"/>
          <w:szCs w:val="24"/>
          <w:lang w:val="sv-SE"/>
        </w:rPr>
        <w:t>Sistem dirancang agar dapat digunakan melalui desktop maupun perangkat mobile. Peta publik dapat diakses tanpa login, sedangkan fitur laporan, dashboard BPBD, portal peneliti, dan administrasi memerlukan autentikasi dan hak akses berdasarkan role.</w:t>
      </w:r>
    </w:p>
    <w:p w14:paraId="029F3D76" w14:textId="77777777" w:rsidR="008452A4" w:rsidRPr="00597B20" w:rsidRDefault="00000000" w:rsidP="00597B20">
      <w:pPr>
        <w:pStyle w:val="Heading2"/>
        <w:jc w:val="both"/>
        <w:rPr>
          <w:rFonts w:ascii="Times New Roman" w:hAnsi="Times New Roman" w:cs="Times New Roman"/>
          <w:sz w:val="24"/>
          <w:szCs w:val="24"/>
          <w:lang w:val="sv-SE"/>
        </w:rPr>
      </w:pPr>
      <w:bookmarkStart w:id="8" w:name="_Toc234436929"/>
      <w:r w:rsidRPr="00597B20">
        <w:rPr>
          <w:rFonts w:ascii="Times New Roman" w:hAnsi="Times New Roman" w:cs="Times New Roman"/>
          <w:sz w:val="24"/>
          <w:szCs w:val="24"/>
          <w:lang w:val="sv-SE"/>
        </w:rPr>
        <w:t>2.2 Fungsi Produk</w:t>
      </w:r>
      <w:bookmarkEnd w:id="8"/>
    </w:p>
    <w:p w14:paraId="320598D5" w14:textId="77777777" w:rsidR="008452A4" w:rsidRPr="00597B20" w:rsidRDefault="00000000" w:rsidP="00597B20">
      <w:pPr>
        <w:pStyle w:val="Heading3"/>
        <w:jc w:val="both"/>
        <w:rPr>
          <w:rFonts w:ascii="Times New Roman" w:hAnsi="Times New Roman" w:cs="Times New Roman"/>
          <w:szCs w:val="24"/>
          <w:lang w:val="sv-SE"/>
        </w:rPr>
      </w:pPr>
      <w:bookmarkStart w:id="9" w:name="_Toc234436930"/>
      <w:r w:rsidRPr="00597B20">
        <w:rPr>
          <w:rFonts w:ascii="Times New Roman" w:hAnsi="Times New Roman" w:cs="Times New Roman"/>
          <w:szCs w:val="24"/>
          <w:lang w:val="sv-SE"/>
        </w:rPr>
        <w:t>Portal Utama</w:t>
      </w:r>
      <w:bookmarkEnd w:id="9"/>
    </w:p>
    <w:p w14:paraId="1BC4E95E"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Sistem menyediakan halaman awal untuk mengakses Portal Publik, Dashboard BPBD, Administrator, dan Portal Peneliti.</w:t>
      </w:r>
    </w:p>
    <w:p w14:paraId="6C39784A"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F-001</w:t>
      </w:r>
    </w:p>
    <w:p w14:paraId="73C8911C"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Aktor utama: Publik, Warga, BPBD, Admin, Peneliti</w:t>
      </w:r>
    </w:p>
    <w:p w14:paraId="7073E477"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2910AED4" w14:textId="77777777" w:rsidR="008452A4" w:rsidRPr="00597B20" w:rsidRDefault="00000000" w:rsidP="00597B20">
      <w:pPr>
        <w:pStyle w:val="Heading3"/>
        <w:jc w:val="both"/>
        <w:rPr>
          <w:rFonts w:ascii="Times New Roman" w:hAnsi="Times New Roman" w:cs="Times New Roman"/>
          <w:szCs w:val="24"/>
        </w:rPr>
      </w:pPr>
      <w:bookmarkStart w:id="10" w:name="_Toc234436931"/>
      <w:r w:rsidRPr="00597B20">
        <w:rPr>
          <w:rFonts w:ascii="Times New Roman" w:hAnsi="Times New Roman" w:cs="Times New Roman"/>
          <w:szCs w:val="24"/>
        </w:rPr>
        <w:t>Autentikasi dan Registrasi</w:t>
      </w:r>
      <w:bookmarkEnd w:id="10"/>
    </w:p>
    <w:p w14:paraId="000FCFC4"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Pengguna dapat login, registrasi, logout, dan sistem memvalidasi status akun serta role pengguna.</w:t>
      </w:r>
    </w:p>
    <w:p w14:paraId="79A23005"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F-010</w:t>
      </w:r>
    </w:p>
    <w:p w14:paraId="5E193B42"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Aktor utama: Warga, BPBD, Admin, Peneliti</w:t>
      </w:r>
    </w:p>
    <w:p w14:paraId="09033BCE"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5C1A05BB" w14:textId="77777777" w:rsidR="008452A4" w:rsidRPr="00597B20" w:rsidRDefault="00000000" w:rsidP="00597B20">
      <w:pPr>
        <w:pStyle w:val="Heading3"/>
        <w:jc w:val="both"/>
        <w:rPr>
          <w:rFonts w:ascii="Times New Roman" w:hAnsi="Times New Roman" w:cs="Times New Roman"/>
          <w:szCs w:val="24"/>
        </w:rPr>
      </w:pPr>
      <w:bookmarkStart w:id="11" w:name="_Toc234436932"/>
      <w:r w:rsidRPr="00597B20">
        <w:rPr>
          <w:rFonts w:ascii="Times New Roman" w:hAnsi="Times New Roman" w:cs="Times New Roman"/>
          <w:szCs w:val="24"/>
        </w:rPr>
        <w:t>Peta Publik Risiko Rob</w:t>
      </w:r>
      <w:bookmarkEnd w:id="11"/>
    </w:p>
    <w:p w14:paraId="6D5AC41A"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Sistem menampilkan peta interaktif dengan klasifikasi risiko 4 level, filter tanggal, layer, legenda, panel detail, dan tombol lapor.</w:t>
      </w:r>
    </w:p>
    <w:p w14:paraId="4E220C3C"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F-020</w:t>
      </w:r>
    </w:p>
    <w:p w14:paraId="0B3C3E21"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Publik, Warga</w:t>
      </w:r>
    </w:p>
    <w:p w14:paraId="212833C9"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1E57578D" w14:textId="77777777" w:rsidR="008452A4" w:rsidRPr="00597B20" w:rsidRDefault="00000000" w:rsidP="00597B20">
      <w:pPr>
        <w:pStyle w:val="Heading3"/>
        <w:jc w:val="both"/>
        <w:rPr>
          <w:rFonts w:ascii="Times New Roman" w:hAnsi="Times New Roman" w:cs="Times New Roman"/>
          <w:szCs w:val="24"/>
        </w:rPr>
      </w:pPr>
      <w:bookmarkStart w:id="12" w:name="_Toc234436933"/>
      <w:r w:rsidRPr="00597B20">
        <w:rPr>
          <w:rFonts w:ascii="Times New Roman" w:hAnsi="Times New Roman" w:cs="Times New Roman"/>
          <w:szCs w:val="24"/>
        </w:rPr>
        <w:t>Mode Awam Mobile</w:t>
      </w:r>
      <w:bookmarkEnd w:id="12"/>
    </w:p>
    <w:p w14:paraId="17C6722C"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Sistem menampilkan status bahaya lokasi pengguna dalam bahasa sederhana, termasuk probabilitas, pasang maksimum, puncak prediksi, dan tindakan mitigasi.</w:t>
      </w:r>
    </w:p>
    <w:p w14:paraId="3316D36F"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F-030</w:t>
      </w:r>
    </w:p>
    <w:p w14:paraId="0DBA0DD0"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Publik, Warga</w:t>
      </w:r>
    </w:p>
    <w:p w14:paraId="35B098CA" w14:textId="77777777" w:rsidR="008452A4" w:rsidRDefault="00000000" w:rsidP="00597B20">
      <w:pPr>
        <w:pStyle w:val="ListBullet"/>
        <w:jc w:val="both"/>
      </w:pPr>
      <w:r w:rsidRPr="00597B20">
        <w:rPr>
          <w:rFonts w:cs="Times New Roman"/>
          <w:sz w:val="24"/>
          <w:szCs w:val="24"/>
        </w:rPr>
        <w:t>Prioritas: Must Have</w:t>
      </w:r>
    </w:p>
    <w:p w14:paraId="52E24803" w14:textId="77777777" w:rsidR="008452A4" w:rsidRPr="00597B20" w:rsidRDefault="00000000" w:rsidP="00597B20">
      <w:pPr>
        <w:pStyle w:val="Heading3"/>
        <w:jc w:val="both"/>
        <w:rPr>
          <w:rFonts w:ascii="Times New Roman" w:hAnsi="Times New Roman" w:cs="Times New Roman"/>
          <w:szCs w:val="24"/>
        </w:rPr>
      </w:pPr>
      <w:bookmarkStart w:id="13" w:name="_Toc234436934"/>
      <w:r w:rsidRPr="00597B20">
        <w:rPr>
          <w:rFonts w:ascii="Times New Roman" w:hAnsi="Times New Roman" w:cs="Times New Roman"/>
          <w:szCs w:val="24"/>
        </w:rPr>
        <w:lastRenderedPageBreak/>
        <w:t>Peta Komunitas Mobile</w:t>
      </w:r>
      <w:bookmarkEnd w:id="13"/>
    </w:p>
    <w:p w14:paraId="4DF171A2"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Sistem menampilkan laporan warga pada peta, statistik laporan, filter periode/kabupaten, dan daftar laporan terkini.</w:t>
      </w:r>
    </w:p>
    <w:p w14:paraId="42A125D3"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F-040</w:t>
      </w:r>
    </w:p>
    <w:p w14:paraId="3B34DE8D"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Publik, Warga</w:t>
      </w:r>
    </w:p>
    <w:p w14:paraId="764AAB53"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Should Have</w:t>
      </w:r>
    </w:p>
    <w:p w14:paraId="299B82C5" w14:textId="77777777" w:rsidR="008452A4" w:rsidRPr="00597B20" w:rsidRDefault="00000000" w:rsidP="00597B20">
      <w:pPr>
        <w:pStyle w:val="Heading3"/>
        <w:jc w:val="both"/>
        <w:rPr>
          <w:rFonts w:ascii="Times New Roman" w:hAnsi="Times New Roman" w:cs="Times New Roman"/>
          <w:szCs w:val="24"/>
        </w:rPr>
      </w:pPr>
      <w:bookmarkStart w:id="14" w:name="_Toc234436935"/>
      <w:r w:rsidRPr="00597B20">
        <w:rPr>
          <w:rFonts w:ascii="Times New Roman" w:hAnsi="Times New Roman" w:cs="Times New Roman"/>
          <w:szCs w:val="24"/>
        </w:rPr>
        <w:t>Form Laporan Ground Truth</w:t>
      </w:r>
      <w:bookmarkEnd w:id="14"/>
    </w:p>
    <w:p w14:paraId="4DF47D88"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Warga dapat membuat laporan 3 langkah: pilih lokasi, isi detail kejadian, unggah foto, dan kirim laporan.</w:t>
      </w:r>
    </w:p>
    <w:p w14:paraId="3780AC90"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F-050</w:t>
      </w:r>
    </w:p>
    <w:p w14:paraId="5E68E834"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Warga</w:t>
      </w:r>
    </w:p>
    <w:p w14:paraId="79A0EF33"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2E056F57" w14:textId="77777777" w:rsidR="008452A4" w:rsidRPr="00597B20" w:rsidRDefault="00000000" w:rsidP="00597B20">
      <w:pPr>
        <w:pStyle w:val="Heading3"/>
        <w:jc w:val="both"/>
        <w:rPr>
          <w:rFonts w:ascii="Times New Roman" w:hAnsi="Times New Roman" w:cs="Times New Roman"/>
          <w:szCs w:val="24"/>
        </w:rPr>
      </w:pPr>
      <w:bookmarkStart w:id="15" w:name="_Toc234436936"/>
      <w:r w:rsidRPr="00597B20">
        <w:rPr>
          <w:rFonts w:ascii="Times New Roman" w:hAnsi="Times New Roman" w:cs="Times New Roman"/>
          <w:szCs w:val="24"/>
        </w:rPr>
        <w:t>Dashboard BPBD Operator</w:t>
      </w:r>
      <w:bookmarkEnd w:id="15"/>
    </w:p>
    <w:p w14:paraId="218D212B"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Operator melihat wilayah kerja, laporan menunggu, alert laporan baru, status kelurahan, serta melakukan validasi atau penolakan laporan.</w:t>
      </w:r>
    </w:p>
    <w:p w14:paraId="3E3E29D1"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F-060</w:t>
      </w:r>
    </w:p>
    <w:p w14:paraId="71D6FD6E"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BPBD Operator</w:t>
      </w:r>
    </w:p>
    <w:p w14:paraId="5FC5623D"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3256B2F9" w14:textId="77777777" w:rsidR="008452A4" w:rsidRPr="00597B20" w:rsidRDefault="00000000" w:rsidP="00597B20">
      <w:pPr>
        <w:pStyle w:val="Heading3"/>
        <w:jc w:val="both"/>
        <w:rPr>
          <w:rFonts w:ascii="Times New Roman" w:hAnsi="Times New Roman" w:cs="Times New Roman"/>
          <w:szCs w:val="24"/>
        </w:rPr>
      </w:pPr>
      <w:bookmarkStart w:id="16" w:name="_Toc234436937"/>
      <w:r w:rsidRPr="00597B20">
        <w:rPr>
          <w:rFonts w:ascii="Times New Roman" w:hAnsi="Times New Roman" w:cs="Times New Roman"/>
          <w:szCs w:val="24"/>
        </w:rPr>
        <w:t>Dashboard BPBD Provinsi</w:t>
      </w:r>
      <w:bookmarkEnd w:id="16"/>
    </w:p>
    <w:p w14:paraId="431CDB1D"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BPBD Provinsi melihat ringkasan lintas kabupaten, statistik risiko, tabel risiko kabupaten, tren 30 hari, dan top kelurahan terdampak.</w:t>
      </w:r>
    </w:p>
    <w:p w14:paraId="450ECD83"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F-070</w:t>
      </w:r>
    </w:p>
    <w:p w14:paraId="63EEFC98"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BPBD Provinsi</w:t>
      </w:r>
    </w:p>
    <w:p w14:paraId="625D4389"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2EF4C353" w14:textId="77777777" w:rsidR="008452A4" w:rsidRPr="00597B20" w:rsidRDefault="00000000" w:rsidP="00597B20">
      <w:pPr>
        <w:pStyle w:val="Heading3"/>
        <w:jc w:val="both"/>
        <w:rPr>
          <w:rFonts w:ascii="Times New Roman" w:hAnsi="Times New Roman" w:cs="Times New Roman"/>
          <w:szCs w:val="24"/>
        </w:rPr>
      </w:pPr>
      <w:bookmarkStart w:id="17" w:name="_Toc234436938"/>
      <w:r w:rsidRPr="00597B20">
        <w:rPr>
          <w:rFonts w:ascii="Times New Roman" w:hAnsi="Times New Roman" w:cs="Times New Roman"/>
          <w:szCs w:val="24"/>
        </w:rPr>
        <w:t>Pengaturan Notifikasi</w:t>
      </w:r>
      <w:bookmarkEnd w:id="17"/>
    </w:p>
    <w:p w14:paraId="7EF617D9"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Pengguna dapat mengatur kanal notifikasi, jenis peristiwa, jam sunyi, dan wilayah pantau.</w:t>
      </w:r>
    </w:p>
    <w:p w14:paraId="41FDD1B9"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F-080</w:t>
      </w:r>
    </w:p>
    <w:p w14:paraId="416383A5"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Aktor utama: Warga, BPBD, Peneliti, Admin</w:t>
      </w:r>
    </w:p>
    <w:p w14:paraId="21BE17D3"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Should Have</w:t>
      </w:r>
    </w:p>
    <w:p w14:paraId="14A4CD0D" w14:textId="77777777" w:rsidR="008452A4" w:rsidRPr="00597B20" w:rsidRDefault="00000000" w:rsidP="00597B20">
      <w:pPr>
        <w:pStyle w:val="Heading3"/>
        <w:jc w:val="both"/>
        <w:rPr>
          <w:rFonts w:ascii="Times New Roman" w:hAnsi="Times New Roman" w:cs="Times New Roman"/>
          <w:szCs w:val="24"/>
        </w:rPr>
      </w:pPr>
      <w:bookmarkStart w:id="18" w:name="_Toc234436939"/>
      <w:r w:rsidRPr="00597B20">
        <w:rPr>
          <w:rFonts w:ascii="Times New Roman" w:hAnsi="Times New Roman" w:cs="Times New Roman"/>
          <w:szCs w:val="24"/>
        </w:rPr>
        <w:t>Manajemen Pengguna</w:t>
      </w:r>
      <w:bookmarkEnd w:id="18"/>
    </w:p>
    <w:p w14:paraId="115B2592"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Admin dapat menambah, menyetujui, menolak, mengubah role, mengaktifkan/menonaktifkan akun, serta mencari pengguna.</w:t>
      </w:r>
    </w:p>
    <w:p w14:paraId="70BD0E34"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F-090</w:t>
      </w:r>
    </w:p>
    <w:p w14:paraId="1FD6DBA0"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Admin</w:t>
      </w:r>
    </w:p>
    <w:p w14:paraId="10B450FC"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70938E70" w14:textId="77777777" w:rsidR="008452A4" w:rsidRPr="00597B20" w:rsidRDefault="00000000" w:rsidP="00597B20">
      <w:pPr>
        <w:pStyle w:val="Heading3"/>
        <w:jc w:val="both"/>
        <w:rPr>
          <w:rFonts w:ascii="Times New Roman" w:hAnsi="Times New Roman" w:cs="Times New Roman"/>
          <w:szCs w:val="24"/>
        </w:rPr>
      </w:pPr>
      <w:bookmarkStart w:id="19" w:name="_Toc234436940"/>
      <w:r w:rsidRPr="00597B20">
        <w:rPr>
          <w:rFonts w:ascii="Times New Roman" w:hAnsi="Times New Roman" w:cs="Times New Roman"/>
          <w:szCs w:val="24"/>
        </w:rPr>
        <w:lastRenderedPageBreak/>
        <w:t>Portal Arsip dan API Peneliti</w:t>
      </w:r>
      <w:bookmarkEnd w:id="19"/>
    </w:p>
    <w:p w14:paraId="67CC560C"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Peneliti dapat melihat metadata dataset, mengunduh CSV/JSON, mengelola API key, dan membaca dokumentasi endpoint.</w:t>
      </w:r>
    </w:p>
    <w:p w14:paraId="250DF1D6"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F-100</w:t>
      </w:r>
    </w:p>
    <w:p w14:paraId="230372AA"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Peneliti</w:t>
      </w:r>
    </w:p>
    <w:p w14:paraId="5652A804"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Should Have</w:t>
      </w:r>
    </w:p>
    <w:p w14:paraId="3C048D80" w14:textId="77777777" w:rsidR="008452A4" w:rsidRPr="00597B20" w:rsidRDefault="00000000" w:rsidP="00597B20">
      <w:pPr>
        <w:pStyle w:val="Heading3"/>
        <w:jc w:val="both"/>
        <w:rPr>
          <w:rFonts w:ascii="Times New Roman" w:hAnsi="Times New Roman" w:cs="Times New Roman"/>
          <w:szCs w:val="24"/>
        </w:rPr>
      </w:pPr>
      <w:bookmarkStart w:id="20" w:name="_Toc234436941"/>
      <w:r w:rsidRPr="00597B20">
        <w:rPr>
          <w:rFonts w:ascii="Times New Roman" w:hAnsi="Times New Roman" w:cs="Times New Roman"/>
          <w:szCs w:val="24"/>
        </w:rPr>
        <w:t>Audit Log</w:t>
      </w:r>
      <w:bookmarkEnd w:id="20"/>
    </w:p>
    <w:p w14:paraId="15B53E7F" w14:textId="77777777" w:rsidR="008452A4" w:rsidRPr="00597B20" w:rsidRDefault="00000000" w:rsidP="00597B20">
      <w:pPr>
        <w:jc w:val="both"/>
        <w:rPr>
          <w:rFonts w:cs="Times New Roman"/>
          <w:sz w:val="24"/>
          <w:szCs w:val="24"/>
          <w:lang w:val="sv-SE"/>
        </w:rPr>
      </w:pPr>
      <w:r w:rsidRPr="00597B20">
        <w:rPr>
          <w:rFonts w:cs="Times New Roman"/>
          <w:sz w:val="24"/>
          <w:szCs w:val="24"/>
          <w:lang w:val="sv-SE"/>
        </w:rPr>
        <w:t>Sistem mencatat aktivitas penting dan admin dapat melihat, mencari, memfilter, serta mengekspor log.</w:t>
      </w:r>
    </w:p>
    <w:p w14:paraId="652B3D31"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F-110</w:t>
      </w:r>
    </w:p>
    <w:p w14:paraId="46D75D56"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Aktor utama: Admin, BPBD Provinsi terbatas</w:t>
      </w:r>
    </w:p>
    <w:p w14:paraId="4F249298"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Must Have</w:t>
      </w:r>
    </w:p>
    <w:p w14:paraId="4918AFB4" w14:textId="77777777" w:rsidR="008452A4" w:rsidRPr="00597B20" w:rsidRDefault="00000000" w:rsidP="00597B20">
      <w:pPr>
        <w:pStyle w:val="Heading3"/>
        <w:jc w:val="both"/>
        <w:rPr>
          <w:rFonts w:ascii="Times New Roman" w:hAnsi="Times New Roman" w:cs="Times New Roman"/>
          <w:szCs w:val="24"/>
        </w:rPr>
      </w:pPr>
      <w:bookmarkStart w:id="21" w:name="_Toc234436942"/>
      <w:r w:rsidRPr="00597B20">
        <w:rPr>
          <w:rFonts w:ascii="Times New Roman" w:hAnsi="Times New Roman" w:cs="Times New Roman"/>
          <w:szCs w:val="24"/>
        </w:rPr>
        <w:t>Ekspor Data</w:t>
      </w:r>
      <w:bookmarkEnd w:id="21"/>
    </w:p>
    <w:p w14:paraId="5319681A" w14:textId="77777777" w:rsidR="008452A4" w:rsidRPr="00597B20" w:rsidRDefault="00000000" w:rsidP="00597B20">
      <w:pPr>
        <w:jc w:val="both"/>
        <w:rPr>
          <w:rFonts w:cs="Times New Roman"/>
          <w:sz w:val="24"/>
          <w:szCs w:val="24"/>
        </w:rPr>
      </w:pPr>
      <w:r w:rsidRPr="00597B20">
        <w:rPr>
          <w:rFonts w:cs="Times New Roman"/>
          <w:sz w:val="24"/>
          <w:szCs w:val="24"/>
        </w:rPr>
        <w:t>Sistem menyediakan ekspor data prediksi, laporan, dashboard, audit, dan dataset sesuai hak akses.</w:t>
      </w:r>
    </w:p>
    <w:p w14:paraId="10BB93E0" w14:textId="77777777" w:rsidR="008452A4" w:rsidRPr="00597B20" w:rsidRDefault="00000000" w:rsidP="00597B20">
      <w:pPr>
        <w:pStyle w:val="ListBullet"/>
        <w:jc w:val="both"/>
        <w:rPr>
          <w:rFonts w:cs="Times New Roman"/>
          <w:sz w:val="24"/>
          <w:szCs w:val="24"/>
        </w:rPr>
      </w:pPr>
      <w:r w:rsidRPr="00597B20">
        <w:rPr>
          <w:rFonts w:cs="Times New Roman"/>
          <w:sz w:val="24"/>
          <w:szCs w:val="24"/>
        </w:rPr>
        <w:t>Kode kebutuhan: F-120</w:t>
      </w:r>
    </w:p>
    <w:p w14:paraId="0724B778" w14:textId="77777777" w:rsidR="008452A4" w:rsidRPr="00597B20" w:rsidRDefault="00000000" w:rsidP="00597B20">
      <w:pPr>
        <w:pStyle w:val="ListBullet"/>
        <w:jc w:val="both"/>
        <w:rPr>
          <w:rFonts w:cs="Times New Roman"/>
          <w:sz w:val="24"/>
          <w:szCs w:val="24"/>
        </w:rPr>
      </w:pPr>
      <w:r w:rsidRPr="00597B20">
        <w:rPr>
          <w:rFonts w:cs="Times New Roman"/>
          <w:sz w:val="24"/>
          <w:szCs w:val="24"/>
        </w:rPr>
        <w:t>Aktor utama: BPBD, Peneliti, Admin</w:t>
      </w:r>
    </w:p>
    <w:p w14:paraId="269F27D3" w14:textId="77777777" w:rsidR="008452A4" w:rsidRPr="00597B20" w:rsidRDefault="00000000" w:rsidP="00597B20">
      <w:pPr>
        <w:pStyle w:val="ListBullet"/>
        <w:jc w:val="both"/>
        <w:rPr>
          <w:rFonts w:cs="Times New Roman"/>
          <w:sz w:val="24"/>
          <w:szCs w:val="24"/>
        </w:rPr>
      </w:pPr>
      <w:r w:rsidRPr="00597B20">
        <w:rPr>
          <w:rFonts w:cs="Times New Roman"/>
          <w:sz w:val="24"/>
          <w:szCs w:val="24"/>
        </w:rPr>
        <w:t>Prioritas: Should Have</w:t>
      </w:r>
    </w:p>
    <w:p w14:paraId="42C78A17" w14:textId="77777777" w:rsidR="008452A4" w:rsidRPr="00597B20" w:rsidRDefault="00000000" w:rsidP="00597B20">
      <w:pPr>
        <w:pStyle w:val="Heading2"/>
        <w:spacing w:after="240"/>
        <w:rPr>
          <w:rFonts w:ascii="Times New Roman" w:hAnsi="Times New Roman" w:cs="Times New Roman"/>
          <w:sz w:val="24"/>
          <w:szCs w:val="24"/>
        </w:rPr>
      </w:pPr>
      <w:bookmarkStart w:id="22" w:name="_Toc234436943"/>
      <w:r w:rsidRPr="00597B20">
        <w:rPr>
          <w:rFonts w:ascii="Times New Roman" w:hAnsi="Times New Roman" w:cs="Times New Roman"/>
          <w:sz w:val="24"/>
          <w:szCs w:val="24"/>
        </w:rPr>
        <w:t>2.3 Karakteristik Pengguna</w:t>
      </w:r>
      <w:bookmarkEnd w:id="22"/>
    </w:p>
    <w:tbl>
      <w:tblPr>
        <w:tblStyle w:val="TableGrid"/>
        <w:tblW w:w="0" w:type="auto"/>
        <w:jc w:val="center"/>
        <w:tblLook w:val="04A0" w:firstRow="1" w:lastRow="0" w:firstColumn="1" w:lastColumn="0" w:noHBand="0" w:noVBand="1"/>
      </w:tblPr>
      <w:tblGrid>
        <w:gridCol w:w="2101"/>
        <w:gridCol w:w="3603"/>
        <w:gridCol w:w="4448"/>
      </w:tblGrid>
      <w:tr w:rsidR="008452A4" w14:paraId="2FE10838" w14:textId="77777777">
        <w:trPr>
          <w:jc w:val="center"/>
        </w:trPr>
        <w:tc>
          <w:tcPr>
            <w:tcW w:w="2160" w:type="dxa"/>
            <w:shd w:val="clear" w:color="auto" w:fill="D9EAF7"/>
          </w:tcPr>
          <w:p w14:paraId="7C097649" w14:textId="77777777" w:rsidR="008452A4" w:rsidRPr="00597B20" w:rsidRDefault="00000000" w:rsidP="00597B20">
            <w:pPr>
              <w:jc w:val="both"/>
              <w:rPr>
                <w:sz w:val="24"/>
                <w:szCs w:val="24"/>
              </w:rPr>
            </w:pPr>
            <w:r w:rsidRPr="00597B20">
              <w:rPr>
                <w:b/>
                <w:sz w:val="24"/>
                <w:szCs w:val="24"/>
              </w:rPr>
              <w:t>Pengguna</w:t>
            </w:r>
          </w:p>
        </w:tc>
        <w:tc>
          <w:tcPr>
            <w:tcW w:w="3744" w:type="dxa"/>
            <w:shd w:val="clear" w:color="auto" w:fill="D9EAF7"/>
          </w:tcPr>
          <w:p w14:paraId="120BB7DF" w14:textId="77777777" w:rsidR="008452A4" w:rsidRPr="00597B20" w:rsidRDefault="00000000" w:rsidP="00597B20">
            <w:pPr>
              <w:jc w:val="both"/>
              <w:rPr>
                <w:sz w:val="24"/>
                <w:szCs w:val="24"/>
              </w:rPr>
            </w:pPr>
            <w:r w:rsidRPr="00597B20">
              <w:rPr>
                <w:b/>
                <w:sz w:val="24"/>
                <w:szCs w:val="24"/>
              </w:rPr>
              <w:t>Karakteristik</w:t>
            </w:r>
          </w:p>
        </w:tc>
        <w:tc>
          <w:tcPr>
            <w:tcW w:w="4608" w:type="dxa"/>
            <w:shd w:val="clear" w:color="auto" w:fill="D9EAF7"/>
          </w:tcPr>
          <w:p w14:paraId="6699A879" w14:textId="77777777" w:rsidR="008452A4" w:rsidRPr="00597B20" w:rsidRDefault="00000000" w:rsidP="00597B20">
            <w:pPr>
              <w:jc w:val="both"/>
              <w:rPr>
                <w:sz w:val="24"/>
                <w:szCs w:val="24"/>
              </w:rPr>
            </w:pPr>
            <w:r w:rsidRPr="00597B20">
              <w:rPr>
                <w:b/>
                <w:sz w:val="24"/>
                <w:szCs w:val="24"/>
              </w:rPr>
              <w:t>Fitur yang Digunakan</w:t>
            </w:r>
          </w:p>
        </w:tc>
      </w:tr>
      <w:tr w:rsidR="008452A4" w:rsidRPr="00597B20" w14:paraId="46211F04" w14:textId="77777777">
        <w:trPr>
          <w:jc w:val="center"/>
        </w:trPr>
        <w:tc>
          <w:tcPr>
            <w:tcW w:w="2160" w:type="dxa"/>
          </w:tcPr>
          <w:p w14:paraId="67051326" w14:textId="77777777" w:rsidR="008452A4" w:rsidRPr="00597B20" w:rsidRDefault="00000000" w:rsidP="00597B20">
            <w:pPr>
              <w:jc w:val="both"/>
              <w:rPr>
                <w:sz w:val="24"/>
                <w:szCs w:val="24"/>
              </w:rPr>
            </w:pPr>
            <w:r w:rsidRPr="00597B20">
              <w:rPr>
                <w:sz w:val="24"/>
                <w:szCs w:val="24"/>
              </w:rPr>
              <w:t>Publik / Masyarakat Umum</w:t>
            </w:r>
          </w:p>
        </w:tc>
        <w:tc>
          <w:tcPr>
            <w:tcW w:w="3744" w:type="dxa"/>
          </w:tcPr>
          <w:p w14:paraId="48BC8B98" w14:textId="77777777" w:rsidR="008452A4" w:rsidRPr="00597B20" w:rsidRDefault="00000000" w:rsidP="00597B20">
            <w:pPr>
              <w:jc w:val="both"/>
              <w:rPr>
                <w:sz w:val="24"/>
                <w:szCs w:val="24"/>
                <w:lang w:val="sv-SE"/>
              </w:rPr>
            </w:pPr>
            <w:r w:rsidRPr="00597B20">
              <w:rPr>
                <w:sz w:val="24"/>
                <w:szCs w:val="24"/>
                <w:lang w:val="sv-SE"/>
              </w:rPr>
              <w:t>Pengguna tanpa akun yang mengakses peta publik dan informasi risiko.</w:t>
            </w:r>
          </w:p>
        </w:tc>
        <w:tc>
          <w:tcPr>
            <w:tcW w:w="4608" w:type="dxa"/>
          </w:tcPr>
          <w:p w14:paraId="04442A8D" w14:textId="77777777" w:rsidR="008452A4" w:rsidRPr="00597B20" w:rsidRDefault="00000000" w:rsidP="00597B20">
            <w:pPr>
              <w:jc w:val="both"/>
              <w:rPr>
                <w:sz w:val="24"/>
                <w:szCs w:val="24"/>
                <w:lang w:val="sv-SE"/>
              </w:rPr>
            </w:pPr>
            <w:r w:rsidRPr="00597B20">
              <w:rPr>
                <w:sz w:val="24"/>
                <w:szCs w:val="24"/>
                <w:lang w:val="sv-SE"/>
              </w:rPr>
              <w:t>Melihat peta risiko, status bahaya wilayah, panduan mitigasi, dan informasi dasar tanpa login.</w:t>
            </w:r>
          </w:p>
        </w:tc>
      </w:tr>
      <w:tr w:rsidR="008452A4" w14:paraId="09173DCC" w14:textId="77777777">
        <w:trPr>
          <w:jc w:val="center"/>
        </w:trPr>
        <w:tc>
          <w:tcPr>
            <w:tcW w:w="2160" w:type="dxa"/>
          </w:tcPr>
          <w:p w14:paraId="7FAFB457" w14:textId="77777777" w:rsidR="008452A4" w:rsidRPr="00597B20" w:rsidRDefault="00000000" w:rsidP="00597B20">
            <w:pPr>
              <w:jc w:val="both"/>
              <w:rPr>
                <w:sz w:val="24"/>
                <w:szCs w:val="24"/>
              </w:rPr>
            </w:pPr>
            <w:r w:rsidRPr="00597B20">
              <w:rPr>
                <w:sz w:val="24"/>
                <w:szCs w:val="24"/>
              </w:rPr>
              <w:t>Warga Terdaftar</w:t>
            </w:r>
          </w:p>
        </w:tc>
        <w:tc>
          <w:tcPr>
            <w:tcW w:w="3744" w:type="dxa"/>
          </w:tcPr>
          <w:p w14:paraId="12A67049" w14:textId="77777777" w:rsidR="008452A4" w:rsidRPr="00597B20" w:rsidRDefault="00000000" w:rsidP="00597B20">
            <w:pPr>
              <w:jc w:val="both"/>
              <w:rPr>
                <w:sz w:val="24"/>
                <w:szCs w:val="24"/>
                <w:lang w:val="sv-SE"/>
              </w:rPr>
            </w:pPr>
            <w:r w:rsidRPr="00597B20">
              <w:rPr>
                <w:sz w:val="24"/>
                <w:szCs w:val="24"/>
                <w:lang w:val="sv-SE"/>
              </w:rPr>
              <w:t>Masyarakat pesisir yang memiliki akun untuk mengirim laporan kejadian.</w:t>
            </w:r>
          </w:p>
        </w:tc>
        <w:tc>
          <w:tcPr>
            <w:tcW w:w="4608" w:type="dxa"/>
          </w:tcPr>
          <w:p w14:paraId="162E4B9B" w14:textId="77777777" w:rsidR="008452A4" w:rsidRPr="00597B20" w:rsidRDefault="00000000" w:rsidP="00597B20">
            <w:pPr>
              <w:jc w:val="both"/>
              <w:rPr>
                <w:sz w:val="24"/>
                <w:szCs w:val="24"/>
              </w:rPr>
            </w:pPr>
            <w:r w:rsidRPr="00597B20">
              <w:rPr>
                <w:sz w:val="24"/>
                <w:szCs w:val="24"/>
              </w:rPr>
              <w:t>Membuat laporan ground truth, mengunggah foto, melihat status laporan, dan menerima notifikasi wilayah pantau.</w:t>
            </w:r>
          </w:p>
        </w:tc>
      </w:tr>
      <w:tr w:rsidR="008452A4" w:rsidRPr="00597B20" w14:paraId="1583B68F" w14:textId="77777777">
        <w:trPr>
          <w:jc w:val="center"/>
        </w:trPr>
        <w:tc>
          <w:tcPr>
            <w:tcW w:w="2160" w:type="dxa"/>
          </w:tcPr>
          <w:p w14:paraId="5BAA6F55" w14:textId="77777777" w:rsidR="008452A4" w:rsidRPr="00597B20" w:rsidRDefault="00000000" w:rsidP="00597B20">
            <w:pPr>
              <w:jc w:val="both"/>
              <w:rPr>
                <w:sz w:val="24"/>
                <w:szCs w:val="24"/>
              </w:rPr>
            </w:pPr>
            <w:r w:rsidRPr="00597B20">
              <w:rPr>
                <w:sz w:val="24"/>
                <w:szCs w:val="24"/>
              </w:rPr>
              <w:t>BPBD Operator</w:t>
            </w:r>
          </w:p>
        </w:tc>
        <w:tc>
          <w:tcPr>
            <w:tcW w:w="3744" w:type="dxa"/>
          </w:tcPr>
          <w:p w14:paraId="347E00DF" w14:textId="77777777" w:rsidR="008452A4" w:rsidRPr="00597B20" w:rsidRDefault="00000000" w:rsidP="00597B20">
            <w:pPr>
              <w:jc w:val="both"/>
              <w:rPr>
                <w:sz w:val="24"/>
                <w:szCs w:val="24"/>
                <w:lang w:val="sv-SE"/>
              </w:rPr>
            </w:pPr>
            <w:r w:rsidRPr="00597B20">
              <w:rPr>
                <w:sz w:val="24"/>
                <w:szCs w:val="24"/>
                <w:lang w:val="sv-SE"/>
              </w:rPr>
              <w:t>Petugas BPBD kabupaten/kota yang memantau wilayah kerja tertentu.</w:t>
            </w:r>
          </w:p>
        </w:tc>
        <w:tc>
          <w:tcPr>
            <w:tcW w:w="4608" w:type="dxa"/>
          </w:tcPr>
          <w:p w14:paraId="60F4418D" w14:textId="77777777" w:rsidR="008452A4" w:rsidRPr="00597B20" w:rsidRDefault="00000000" w:rsidP="00597B20">
            <w:pPr>
              <w:jc w:val="both"/>
              <w:rPr>
                <w:sz w:val="24"/>
                <w:szCs w:val="24"/>
                <w:lang w:val="sv-SE"/>
              </w:rPr>
            </w:pPr>
            <w:r w:rsidRPr="00597B20">
              <w:rPr>
                <w:sz w:val="24"/>
                <w:szCs w:val="24"/>
                <w:lang w:val="sv-SE"/>
              </w:rPr>
              <w:t>Memeriksa laporan masuk, memvalidasi/menolak laporan, melihat status kelurahan, dan mengekspor data laporan.</w:t>
            </w:r>
          </w:p>
        </w:tc>
      </w:tr>
      <w:tr w:rsidR="008452A4" w:rsidRPr="00597B20" w14:paraId="36A84B04" w14:textId="77777777">
        <w:trPr>
          <w:jc w:val="center"/>
        </w:trPr>
        <w:tc>
          <w:tcPr>
            <w:tcW w:w="2160" w:type="dxa"/>
          </w:tcPr>
          <w:p w14:paraId="78FF5AD8" w14:textId="77777777" w:rsidR="008452A4" w:rsidRPr="00597B20" w:rsidRDefault="00000000" w:rsidP="00597B20">
            <w:pPr>
              <w:jc w:val="both"/>
              <w:rPr>
                <w:sz w:val="24"/>
                <w:szCs w:val="24"/>
              </w:rPr>
            </w:pPr>
            <w:r w:rsidRPr="00597B20">
              <w:rPr>
                <w:sz w:val="24"/>
                <w:szCs w:val="24"/>
              </w:rPr>
              <w:t>BPBD Provinsi</w:t>
            </w:r>
          </w:p>
        </w:tc>
        <w:tc>
          <w:tcPr>
            <w:tcW w:w="3744" w:type="dxa"/>
          </w:tcPr>
          <w:p w14:paraId="774D1AEF" w14:textId="77777777" w:rsidR="008452A4" w:rsidRPr="00597B20" w:rsidRDefault="00000000" w:rsidP="00597B20">
            <w:pPr>
              <w:jc w:val="both"/>
              <w:rPr>
                <w:sz w:val="24"/>
                <w:szCs w:val="24"/>
                <w:lang w:val="sv-SE"/>
              </w:rPr>
            </w:pPr>
            <w:r w:rsidRPr="00597B20">
              <w:rPr>
                <w:sz w:val="24"/>
                <w:szCs w:val="24"/>
                <w:lang w:val="sv-SE"/>
              </w:rPr>
              <w:t>Pengambil keputusan tingkat provinsi yang memantau lintas kabupaten/kota.</w:t>
            </w:r>
          </w:p>
        </w:tc>
        <w:tc>
          <w:tcPr>
            <w:tcW w:w="4608" w:type="dxa"/>
          </w:tcPr>
          <w:p w14:paraId="640F3670" w14:textId="77777777" w:rsidR="008452A4" w:rsidRPr="00597B20" w:rsidRDefault="00000000" w:rsidP="00597B20">
            <w:pPr>
              <w:jc w:val="both"/>
              <w:rPr>
                <w:sz w:val="24"/>
                <w:szCs w:val="24"/>
                <w:lang w:val="sv-SE"/>
              </w:rPr>
            </w:pPr>
            <w:r w:rsidRPr="00597B20">
              <w:rPr>
                <w:sz w:val="24"/>
                <w:szCs w:val="24"/>
                <w:lang w:val="sv-SE"/>
              </w:rPr>
              <w:t>Melihat ringkasan risiko provinsi, tren prediksi, populasi risiko, dan data lintas kabupaten.</w:t>
            </w:r>
          </w:p>
        </w:tc>
      </w:tr>
      <w:tr w:rsidR="008452A4" w:rsidRPr="00597B20" w14:paraId="0DFFF572" w14:textId="77777777">
        <w:trPr>
          <w:jc w:val="center"/>
        </w:trPr>
        <w:tc>
          <w:tcPr>
            <w:tcW w:w="2160" w:type="dxa"/>
          </w:tcPr>
          <w:p w14:paraId="7152BA9B" w14:textId="77777777" w:rsidR="008452A4" w:rsidRPr="00597B20" w:rsidRDefault="00000000" w:rsidP="00597B20">
            <w:pPr>
              <w:jc w:val="both"/>
              <w:rPr>
                <w:sz w:val="24"/>
                <w:szCs w:val="24"/>
              </w:rPr>
            </w:pPr>
            <w:r w:rsidRPr="00597B20">
              <w:rPr>
                <w:sz w:val="24"/>
                <w:szCs w:val="24"/>
              </w:rPr>
              <w:t>Peneliti</w:t>
            </w:r>
          </w:p>
        </w:tc>
        <w:tc>
          <w:tcPr>
            <w:tcW w:w="3744" w:type="dxa"/>
          </w:tcPr>
          <w:p w14:paraId="0DCDCA91" w14:textId="77777777" w:rsidR="008452A4" w:rsidRPr="00597B20" w:rsidRDefault="00000000" w:rsidP="00597B20">
            <w:pPr>
              <w:jc w:val="both"/>
              <w:rPr>
                <w:sz w:val="24"/>
                <w:szCs w:val="24"/>
                <w:lang w:val="sv-SE"/>
              </w:rPr>
            </w:pPr>
            <w:r w:rsidRPr="00597B20">
              <w:rPr>
                <w:sz w:val="24"/>
                <w:szCs w:val="24"/>
                <w:lang w:val="sv-SE"/>
              </w:rPr>
              <w:t>Akademisi atau pihak yang membutuhkan akses data historis dan API.</w:t>
            </w:r>
          </w:p>
        </w:tc>
        <w:tc>
          <w:tcPr>
            <w:tcW w:w="4608" w:type="dxa"/>
          </w:tcPr>
          <w:p w14:paraId="2AE0D2B3" w14:textId="77777777" w:rsidR="008452A4" w:rsidRPr="00597B20" w:rsidRDefault="00000000" w:rsidP="00597B20">
            <w:pPr>
              <w:jc w:val="both"/>
              <w:rPr>
                <w:sz w:val="24"/>
                <w:szCs w:val="24"/>
                <w:lang w:val="sv-SE"/>
              </w:rPr>
            </w:pPr>
            <w:r w:rsidRPr="00597B20">
              <w:rPr>
                <w:sz w:val="24"/>
                <w:szCs w:val="24"/>
                <w:lang w:val="sv-SE"/>
              </w:rPr>
              <w:t>Mengunduh dataset, mengakses API, melihat metadata dataset, dan mengelola API key.</w:t>
            </w:r>
          </w:p>
        </w:tc>
      </w:tr>
      <w:tr w:rsidR="008452A4" w14:paraId="27702FEE" w14:textId="77777777">
        <w:trPr>
          <w:jc w:val="center"/>
        </w:trPr>
        <w:tc>
          <w:tcPr>
            <w:tcW w:w="2160" w:type="dxa"/>
          </w:tcPr>
          <w:p w14:paraId="2F77D6C7" w14:textId="77777777" w:rsidR="008452A4" w:rsidRPr="00597B20" w:rsidRDefault="00000000" w:rsidP="00597B20">
            <w:pPr>
              <w:jc w:val="both"/>
              <w:rPr>
                <w:sz w:val="24"/>
                <w:szCs w:val="24"/>
              </w:rPr>
            </w:pPr>
            <w:r w:rsidRPr="00597B20">
              <w:rPr>
                <w:sz w:val="24"/>
                <w:szCs w:val="24"/>
              </w:rPr>
              <w:t>Admin Sistem</w:t>
            </w:r>
          </w:p>
        </w:tc>
        <w:tc>
          <w:tcPr>
            <w:tcW w:w="3744" w:type="dxa"/>
          </w:tcPr>
          <w:p w14:paraId="23776B42" w14:textId="77777777" w:rsidR="008452A4" w:rsidRPr="00597B20" w:rsidRDefault="00000000" w:rsidP="00597B20">
            <w:pPr>
              <w:jc w:val="both"/>
              <w:rPr>
                <w:sz w:val="24"/>
                <w:szCs w:val="24"/>
                <w:lang w:val="sv-SE"/>
              </w:rPr>
            </w:pPr>
            <w:r w:rsidRPr="00597B20">
              <w:rPr>
                <w:sz w:val="24"/>
                <w:szCs w:val="24"/>
                <w:lang w:val="sv-SE"/>
              </w:rPr>
              <w:t>Pengelola sistem dengan hak akses administratif.</w:t>
            </w:r>
          </w:p>
        </w:tc>
        <w:tc>
          <w:tcPr>
            <w:tcW w:w="4608" w:type="dxa"/>
          </w:tcPr>
          <w:p w14:paraId="375A8A16" w14:textId="77777777" w:rsidR="008452A4" w:rsidRPr="00597B20" w:rsidRDefault="00000000" w:rsidP="00597B20">
            <w:pPr>
              <w:jc w:val="both"/>
              <w:rPr>
                <w:sz w:val="24"/>
                <w:szCs w:val="24"/>
              </w:rPr>
            </w:pPr>
            <w:r w:rsidRPr="00597B20">
              <w:rPr>
                <w:sz w:val="24"/>
                <w:szCs w:val="24"/>
              </w:rPr>
              <w:t>Mengelola pengguna, role, approval akun, status akun, audit log, dan konfigurasi umum.</w:t>
            </w:r>
          </w:p>
        </w:tc>
      </w:tr>
    </w:tbl>
    <w:p w14:paraId="15EB914F" w14:textId="77777777" w:rsidR="008452A4" w:rsidRPr="00597B20" w:rsidRDefault="00000000" w:rsidP="00597B20">
      <w:pPr>
        <w:pStyle w:val="Heading2"/>
        <w:spacing w:after="240"/>
        <w:rPr>
          <w:rFonts w:ascii="Times New Roman" w:hAnsi="Times New Roman" w:cs="Times New Roman"/>
          <w:sz w:val="24"/>
          <w:szCs w:val="24"/>
        </w:rPr>
      </w:pPr>
      <w:bookmarkStart w:id="23" w:name="_Toc234436944"/>
      <w:r w:rsidRPr="00597B20">
        <w:rPr>
          <w:rFonts w:ascii="Times New Roman" w:hAnsi="Times New Roman" w:cs="Times New Roman"/>
          <w:sz w:val="24"/>
          <w:szCs w:val="24"/>
        </w:rPr>
        <w:t>2.4 Batasan-batasan</w:t>
      </w:r>
      <w:bookmarkEnd w:id="23"/>
    </w:p>
    <w:p w14:paraId="093240FF" w14:textId="77777777" w:rsidR="008452A4" w:rsidRPr="00597B20" w:rsidRDefault="00000000" w:rsidP="00597B20">
      <w:pPr>
        <w:pStyle w:val="ListBullet"/>
        <w:jc w:val="both"/>
        <w:rPr>
          <w:sz w:val="24"/>
          <w:szCs w:val="24"/>
        </w:rPr>
      </w:pPr>
      <w:r w:rsidRPr="00597B20">
        <w:rPr>
          <w:sz w:val="24"/>
          <w:szCs w:val="24"/>
        </w:rPr>
        <w:t>Cakupan awal sistem difokuskan pada wilayah pesisir Provinsi Lampung.</w:t>
      </w:r>
    </w:p>
    <w:p w14:paraId="67F41A13" w14:textId="77777777" w:rsidR="008452A4" w:rsidRPr="00597B20" w:rsidRDefault="00000000" w:rsidP="00597B20">
      <w:pPr>
        <w:pStyle w:val="ListBullet"/>
        <w:jc w:val="both"/>
        <w:rPr>
          <w:sz w:val="24"/>
          <w:szCs w:val="24"/>
          <w:lang w:val="sv-SE"/>
        </w:rPr>
      </w:pPr>
      <w:r w:rsidRPr="00597B20">
        <w:rPr>
          <w:sz w:val="24"/>
          <w:szCs w:val="24"/>
          <w:lang w:val="sv-SE"/>
        </w:rPr>
        <w:lastRenderedPageBreak/>
        <w:t>Sistem berbentuk aplikasi web responsif, bukan aplikasi mobile native.</w:t>
      </w:r>
    </w:p>
    <w:p w14:paraId="1A9947E3" w14:textId="77777777" w:rsidR="008452A4" w:rsidRPr="00597B20" w:rsidRDefault="00000000" w:rsidP="00597B20">
      <w:pPr>
        <w:pStyle w:val="ListBullet"/>
        <w:jc w:val="both"/>
        <w:rPr>
          <w:sz w:val="24"/>
          <w:szCs w:val="24"/>
          <w:lang w:val="sv-SE"/>
        </w:rPr>
      </w:pPr>
      <w:r w:rsidRPr="00597B20">
        <w:rPr>
          <w:sz w:val="24"/>
          <w:szCs w:val="24"/>
          <w:lang w:val="sv-SE"/>
        </w:rPr>
        <w:t>Sistem MVP tidak mencakup pelatihan ulang model prediksi secara otomatis.</w:t>
      </w:r>
    </w:p>
    <w:p w14:paraId="0567820C" w14:textId="77777777" w:rsidR="008452A4" w:rsidRPr="00597B20" w:rsidRDefault="00000000" w:rsidP="00597B20">
      <w:pPr>
        <w:pStyle w:val="ListBullet"/>
        <w:jc w:val="both"/>
        <w:rPr>
          <w:sz w:val="24"/>
          <w:szCs w:val="24"/>
          <w:lang w:val="sv-SE"/>
        </w:rPr>
      </w:pPr>
      <w:r w:rsidRPr="00597B20">
        <w:rPr>
          <w:sz w:val="24"/>
          <w:szCs w:val="24"/>
          <w:lang w:val="sv-SE"/>
        </w:rPr>
        <w:t>Notifikasi WhatsApp dan SMS dapat disimulasikan pada tahap MVP jika integrasi provider belum tersedia.</w:t>
      </w:r>
    </w:p>
    <w:p w14:paraId="6EF4AAC6" w14:textId="77777777" w:rsidR="008452A4" w:rsidRPr="00597B20" w:rsidRDefault="00000000" w:rsidP="00597B20">
      <w:pPr>
        <w:pStyle w:val="ListBullet"/>
        <w:jc w:val="both"/>
        <w:rPr>
          <w:sz w:val="24"/>
          <w:szCs w:val="24"/>
          <w:lang w:val="sv-SE"/>
        </w:rPr>
      </w:pPr>
      <w:r w:rsidRPr="00597B20">
        <w:rPr>
          <w:sz w:val="24"/>
          <w:szCs w:val="24"/>
          <w:lang w:val="sv-SE"/>
        </w:rPr>
        <w:t>Integrasi live API eksternal dapat diganti dengan import data berkala apabila akses data belum tersedia.</w:t>
      </w:r>
    </w:p>
    <w:p w14:paraId="3B485269" w14:textId="77777777" w:rsidR="008452A4" w:rsidRPr="00597B20" w:rsidRDefault="00000000" w:rsidP="00597B20">
      <w:pPr>
        <w:pStyle w:val="ListBullet"/>
        <w:jc w:val="both"/>
        <w:rPr>
          <w:sz w:val="24"/>
          <w:szCs w:val="24"/>
          <w:lang w:val="sv-SE"/>
        </w:rPr>
      </w:pPr>
      <w:r w:rsidRPr="00597B20">
        <w:rPr>
          <w:sz w:val="24"/>
          <w:szCs w:val="24"/>
          <w:lang w:val="sv-SE"/>
        </w:rPr>
        <w:t>Data produksi wajib menggunakan data resmi atau data yang telah divalidasi oleh pemangku kepentingan.</w:t>
      </w:r>
    </w:p>
    <w:p w14:paraId="608E4FF2" w14:textId="77777777" w:rsidR="008452A4" w:rsidRPr="00597B20" w:rsidRDefault="00000000" w:rsidP="00597B20">
      <w:pPr>
        <w:pStyle w:val="ListBullet"/>
        <w:jc w:val="both"/>
        <w:rPr>
          <w:sz w:val="24"/>
          <w:szCs w:val="24"/>
          <w:lang w:val="sv-SE"/>
        </w:rPr>
      </w:pPr>
      <w:r w:rsidRPr="00597B20">
        <w:rPr>
          <w:sz w:val="24"/>
          <w:szCs w:val="24"/>
          <w:lang w:val="sv-SE"/>
        </w:rPr>
        <w:t>Akses dataset untuk publik/peneliti harus memperhatikan privasi dan anonimisasi data pelapor.</w:t>
      </w:r>
    </w:p>
    <w:p w14:paraId="4E9DF3E5" w14:textId="77777777" w:rsidR="008452A4" w:rsidRPr="00597B20" w:rsidRDefault="00000000" w:rsidP="00597B20">
      <w:pPr>
        <w:pStyle w:val="Heading2"/>
        <w:jc w:val="both"/>
        <w:rPr>
          <w:rFonts w:ascii="Times New Roman" w:hAnsi="Times New Roman" w:cs="Times New Roman"/>
          <w:sz w:val="24"/>
          <w:szCs w:val="24"/>
        </w:rPr>
      </w:pPr>
      <w:bookmarkStart w:id="24" w:name="_Toc234436945"/>
      <w:r w:rsidRPr="00597B20">
        <w:rPr>
          <w:rFonts w:ascii="Times New Roman" w:hAnsi="Times New Roman" w:cs="Times New Roman"/>
          <w:sz w:val="24"/>
          <w:szCs w:val="24"/>
        </w:rPr>
        <w:t>2.5 Lingkup Operasi</w:t>
      </w:r>
      <w:bookmarkEnd w:id="24"/>
    </w:p>
    <w:p w14:paraId="1CA27122" w14:textId="77777777" w:rsidR="008452A4" w:rsidRPr="00597B20" w:rsidRDefault="00000000" w:rsidP="00597B20">
      <w:pPr>
        <w:pStyle w:val="Heading3"/>
        <w:jc w:val="both"/>
        <w:rPr>
          <w:rFonts w:ascii="Times New Roman" w:hAnsi="Times New Roman" w:cs="Times New Roman"/>
          <w:szCs w:val="24"/>
        </w:rPr>
      </w:pPr>
      <w:bookmarkStart w:id="25" w:name="_Toc234436946"/>
      <w:r w:rsidRPr="00597B20">
        <w:rPr>
          <w:rFonts w:ascii="Times New Roman" w:hAnsi="Times New Roman" w:cs="Times New Roman"/>
          <w:szCs w:val="24"/>
        </w:rPr>
        <w:t>1. Pengembangan Front-End</w:t>
      </w:r>
      <w:bookmarkEnd w:id="25"/>
    </w:p>
    <w:p w14:paraId="1EDAF022" w14:textId="77777777" w:rsidR="008452A4" w:rsidRPr="00597B20" w:rsidRDefault="00000000" w:rsidP="00597B20">
      <w:pPr>
        <w:pStyle w:val="ListBullet"/>
        <w:jc w:val="both"/>
        <w:rPr>
          <w:rFonts w:cs="Times New Roman"/>
          <w:sz w:val="24"/>
          <w:szCs w:val="24"/>
        </w:rPr>
      </w:pPr>
      <w:r w:rsidRPr="00597B20">
        <w:rPr>
          <w:rFonts w:cs="Times New Roman"/>
          <w:sz w:val="24"/>
          <w:szCs w:val="24"/>
        </w:rPr>
        <w:t>React.js atau Next.js.</w:t>
      </w:r>
    </w:p>
    <w:p w14:paraId="503B0677" w14:textId="77777777" w:rsidR="008452A4" w:rsidRPr="00597B20" w:rsidRDefault="00000000" w:rsidP="00597B20">
      <w:pPr>
        <w:pStyle w:val="ListBullet"/>
        <w:jc w:val="both"/>
        <w:rPr>
          <w:rFonts w:cs="Times New Roman"/>
          <w:sz w:val="24"/>
          <w:szCs w:val="24"/>
        </w:rPr>
      </w:pPr>
      <w:r w:rsidRPr="00597B20">
        <w:rPr>
          <w:rFonts w:cs="Times New Roman"/>
          <w:sz w:val="24"/>
          <w:szCs w:val="24"/>
        </w:rPr>
        <w:t>Tailwind CSS untuk styling responsif.</w:t>
      </w:r>
    </w:p>
    <w:p w14:paraId="0373F354" w14:textId="77777777" w:rsidR="008452A4" w:rsidRPr="00597B20" w:rsidRDefault="00000000" w:rsidP="00597B20">
      <w:pPr>
        <w:pStyle w:val="ListBullet"/>
        <w:jc w:val="both"/>
        <w:rPr>
          <w:rFonts w:cs="Times New Roman"/>
          <w:sz w:val="24"/>
          <w:szCs w:val="24"/>
        </w:rPr>
      </w:pPr>
      <w:r w:rsidRPr="00597B20">
        <w:rPr>
          <w:rFonts w:cs="Times New Roman"/>
          <w:sz w:val="24"/>
          <w:szCs w:val="24"/>
        </w:rPr>
        <w:t>Leaflet.js atau MapLibre GL JS untuk WebGIS.</w:t>
      </w:r>
    </w:p>
    <w:p w14:paraId="124A86CE" w14:textId="77777777" w:rsidR="008452A4" w:rsidRPr="00597B20" w:rsidRDefault="00000000" w:rsidP="00597B20">
      <w:pPr>
        <w:pStyle w:val="ListBullet"/>
        <w:jc w:val="both"/>
        <w:rPr>
          <w:rFonts w:cs="Times New Roman"/>
          <w:sz w:val="24"/>
          <w:szCs w:val="24"/>
        </w:rPr>
      </w:pPr>
      <w:r w:rsidRPr="00597B20">
        <w:rPr>
          <w:rFonts w:cs="Times New Roman"/>
          <w:sz w:val="24"/>
          <w:szCs w:val="24"/>
        </w:rPr>
        <w:t>Chart.js atau ECharts untuk visualisasi dashboard.</w:t>
      </w:r>
    </w:p>
    <w:p w14:paraId="50224388" w14:textId="77777777" w:rsidR="008452A4" w:rsidRPr="00597B20" w:rsidRDefault="00000000" w:rsidP="00597B20">
      <w:pPr>
        <w:pStyle w:val="ListBullet"/>
        <w:jc w:val="both"/>
        <w:rPr>
          <w:rFonts w:cs="Times New Roman"/>
          <w:sz w:val="24"/>
          <w:szCs w:val="24"/>
        </w:rPr>
      </w:pPr>
      <w:r w:rsidRPr="00597B20">
        <w:rPr>
          <w:rFonts w:cs="Times New Roman"/>
          <w:sz w:val="24"/>
          <w:szCs w:val="24"/>
        </w:rPr>
        <w:t>Desain mobile-first untuk mode awam dan form laporan.</w:t>
      </w:r>
    </w:p>
    <w:p w14:paraId="4D85A92C" w14:textId="77777777" w:rsidR="008452A4" w:rsidRPr="00597B20" w:rsidRDefault="00000000" w:rsidP="00597B20">
      <w:pPr>
        <w:pStyle w:val="Heading3"/>
        <w:jc w:val="both"/>
        <w:rPr>
          <w:rFonts w:ascii="Times New Roman" w:hAnsi="Times New Roman" w:cs="Times New Roman"/>
          <w:szCs w:val="24"/>
        </w:rPr>
      </w:pPr>
      <w:bookmarkStart w:id="26" w:name="_Toc234436947"/>
      <w:r w:rsidRPr="00597B20">
        <w:rPr>
          <w:rFonts w:ascii="Times New Roman" w:hAnsi="Times New Roman" w:cs="Times New Roman"/>
          <w:szCs w:val="24"/>
        </w:rPr>
        <w:t>2. Pengembangan Back-End</w:t>
      </w:r>
      <w:bookmarkEnd w:id="26"/>
    </w:p>
    <w:p w14:paraId="1BB7E4FD" w14:textId="77777777" w:rsidR="008452A4" w:rsidRPr="00597B20" w:rsidRDefault="00000000" w:rsidP="00597B20">
      <w:pPr>
        <w:pStyle w:val="ListBullet"/>
        <w:jc w:val="both"/>
        <w:rPr>
          <w:rFonts w:cs="Times New Roman"/>
          <w:sz w:val="24"/>
          <w:szCs w:val="24"/>
        </w:rPr>
      </w:pPr>
      <w:r w:rsidRPr="00597B20">
        <w:rPr>
          <w:rFonts w:cs="Times New Roman"/>
          <w:sz w:val="24"/>
          <w:szCs w:val="24"/>
        </w:rPr>
        <w:t>Framework backend dapat menggunakan Laravel, NestJS/Express, atau Django.</w:t>
      </w:r>
    </w:p>
    <w:p w14:paraId="78D875E1"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REST API sebagai antarmuka komunikasi.</w:t>
      </w:r>
    </w:p>
    <w:p w14:paraId="232F2CE1" w14:textId="77777777" w:rsidR="008452A4" w:rsidRPr="00597B20" w:rsidRDefault="00000000" w:rsidP="00597B20">
      <w:pPr>
        <w:pStyle w:val="ListBullet"/>
        <w:jc w:val="both"/>
        <w:rPr>
          <w:rFonts w:cs="Times New Roman"/>
          <w:sz w:val="24"/>
          <w:szCs w:val="24"/>
        </w:rPr>
      </w:pPr>
      <w:r w:rsidRPr="00597B20">
        <w:rPr>
          <w:rFonts w:cs="Times New Roman"/>
          <w:sz w:val="24"/>
          <w:szCs w:val="24"/>
        </w:rPr>
        <w:t>JWT, Laravel Sanctum, atau token-based authentication untuk session.</w:t>
      </w:r>
    </w:p>
    <w:p w14:paraId="63D97C31" w14:textId="77777777" w:rsidR="008452A4" w:rsidRPr="00597B20" w:rsidRDefault="00000000" w:rsidP="00597B20">
      <w:pPr>
        <w:pStyle w:val="ListBullet"/>
        <w:jc w:val="both"/>
        <w:rPr>
          <w:rFonts w:cs="Times New Roman"/>
          <w:sz w:val="24"/>
          <w:szCs w:val="24"/>
        </w:rPr>
      </w:pPr>
      <w:r w:rsidRPr="00597B20">
        <w:rPr>
          <w:rFonts w:cs="Times New Roman"/>
          <w:sz w:val="24"/>
          <w:szCs w:val="24"/>
        </w:rPr>
        <w:t>Middleware RBAC untuk membatasi akses endpoint.</w:t>
      </w:r>
    </w:p>
    <w:p w14:paraId="297E5671" w14:textId="77777777" w:rsidR="008452A4" w:rsidRPr="00597B20" w:rsidRDefault="00000000" w:rsidP="00597B20">
      <w:pPr>
        <w:pStyle w:val="Heading3"/>
        <w:jc w:val="both"/>
        <w:rPr>
          <w:rFonts w:ascii="Times New Roman" w:hAnsi="Times New Roman" w:cs="Times New Roman"/>
          <w:szCs w:val="24"/>
        </w:rPr>
      </w:pPr>
      <w:bookmarkStart w:id="27" w:name="_Toc234436948"/>
      <w:r w:rsidRPr="00597B20">
        <w:rPr>
          <w:rFonts w:ascii="Times New Roman" w:hAnsi="Times New Roman" w:cs="Times New Roman"/>
          <w:szCs w:val="24"/>
        </w:rPr>
        <w:t>3. Database Management</w:t>
      </w:r>
      <w:bookmarkEnd w:id="27"/>
    </w:p>
    <w:p w14:paraId="6EC70371" w14:textId="77777777" w:rsidR="008452A4" w:rsidRPr="00597B20" w:rsidRDefault="00000000" w:rsidP="00597B20">
      <w:pPr>
        <w:pStyle w:val="ListBullet"/>
        <w:jc w:val="both"/>
        <w:rPr>
          <w:rFonts w:cs="Times New Roman"/>
          <w:sz w:val="24"/>
          <w:szCs w:val="24"/>
        </w:rPr>
      </w:pPr>
      <w:r w:rsidRPr="00597B20">
        <w:rPr>
          <w:rFonts w:cs="Times New Roman"/>
          <w:sz w:val="24"/>
          <w:szCs w:val="24"/>
        </w:rPr>
        <w:t>PostgreSQL sebagai database utama.</w:t>
      </w:r>
    </w:p>
    <w:p w14:paraId="63DBF072" w14:textId="77777777" w:rsidR="008452A4" w:rsidRPr="00597B20" w:rsidRDefault="00000000" w:rsidP="00597B20">
      <w:pPr>
        <w:pStyle w:val="ListBullet"/>
        <w:jc w:val="both"/>
        <w:rPr>
          <w:rFonts w:cs="Times New Roman"/>
          <w:sz w:val="24"/>
          <w:szCs w:val="24"/>
        </w:rPr>
      </w:pPr>
      <w:r w:rsidRPr="00597B20">
        <w:rPr>
          <w:rFonts w:cs="Times New Roman"/>
          <w:sz w:val="24"/>
          <w:szCs w:val="24"/>
        </w:rPr>
        <w:t>PostGIS untuk penyimpanan geometri wilayah dan query spasial.</w:t>
      </w:r>
    </w:p>
    <w:p w14:paraId="07A442EC" w14:textId="77777777" w:rsidR="008452A4" w:rsidRPr="00597B20" w:rsidRDefault="00000000" w:rsidP="00597B20">
      <w:pPr>
        <w:pStyle w:val="ListBullet"/>
        <w:jc w:val="both"/>
        <w:rPr>
          <w:rFonts w:cs="Times New Roman"/>
          <w:sz w:val="24"/>
          <w:szCs w:val="24"/>
        </w:rPr>
      </w:pPr>
      <w:r w:rsidRPr="00597B20">
        <w:rPr>
          <w:rFonts w:cs="Times New Roman"/>
          <w:sz w:val="24"/>
          <w:szCs w:val="24"/>
        </w:rPr>
        <w:t>Redis/cache dapat digunakan untuk optimasi peta dan dashboard.</w:t>
      </w:r>
    </w:p>
    <w:p w14:paraId="43A814BA" w14:textId="77777777" w:rsidR="008452A4" w:rsidRPr="00597B20" w:rsidRDefault="00000000" w:rsidP="00597B20">
      <w:pPr>
        <w:pStyle w:val="Heading3"/>
        <w:jc w:val="both"/>
        <w:rPr>
          <w:rFonts w:ascii="Times New Roman" w:hAnsi="Times New Roman" w:cs="Times New Roman"/>
          <w:szCs w:val="24"/>
        </w:rPr>
      </w:pPr>
      <w:bookmarkStart w:id="28" w:name="_Toc234436949"/>
      <w:r w:rsidRPr="00597B20">
        <w:rPr>
          <w:rFonts w:ascii="Times New Roman" w:hAnsi="Times New Roman" w:cs="Times New Roman"/>
          <w:szCs w:val="24"/>
        </w:rPr>
        <w:t>4. Server dan Hosting</w:t>
      </w:r>
      <w:bookmarkEnd w:id="28"/>
    </w:p>
    <w:p w14:paraId="222FF7DE" w14:textId="77777777" w:rsidR="008452A4" w:rsidRPr="00597B20" w:rsidRDefault="00000000" w:rsidP="00597B20">
      <w:pPr>
        <w:pStyle w:val="ListBullet"/>
        <w:jc w:val="both"/>
        <w:rPr>
          <w:rFonts w:cs="Times New Roman"/>
          <w:sz w:val="24"/>
          <w:szCs w:val="24"/>
        </w:rPr>
      </w:pPr>
      <w:r w:rsidRPr="00597B20">
        <w:rPr>
          <w:rFonts w:cs="Times New Roman"/>
          <w:sz w:val="24"/>
          <w:szCs w:val="24"/>
        </w:rPr>
        <w:t>NGINX sebagai web server/reverse proxy.</w:t>
      </w:r>
    </w:p>
    <w:p w14:paraId="2544C063"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HTTPS/TLS untuk keamanan komunikasi.</w:t>
      </w:r>
    </w:p>
    <w:p w14:paraId="59956D68" w14:textId="77777777" w:rsidR="008452A4" w:rsidRPr="00597B20" w:rsidRDefault="00000000" w:rsidP="00597B20">
      <w:pPr>
        <w:pStyle w:val="ListBullet"/>
        <w:jc w:val="both"/>
        <w:rPr>
          <w:rFonts w:cs="Times New Roman"/>
          <w:sz w:val="24"/>
          <w:szCs w:val="24"/>
          <w:lang w:val="sv-SE"/>
        </w:rPr>
      </w:pPr>
      <w:r w:rsidRPr="00597B20">
        <w:rPr>
          <w:rFonts w:cs="Times New Roman"/>
          <w:sz w:val="24"/>
          <w:szCs w:val="24"/>
          <w:lang w:val="sv-SE"/>
        </w:rPr>
        <w:t>Deployment pada VPS, cloud server, atau server internal kampus/instansi.</w:t>
      </w:r>
    </w:p>
    <w:p w14:paraId="549307A5" w14:textId="77777777" w:rsidR="008452A4" w:rsidRPr="00597B20" w:rsidRDefault="00000000" w:rsidP="00597B20">
      <w:pPr>
        <w:pStyle w:val="ListBullet"/>
        <w:jc w:val="both"/>
        <w:rPr>
          <w:rFonts w:cs="Times New Roman"/>
          <w:sz w:val="24"/>
          <w:szCs w:val="24"/>
        </w:rPr>
      </w:pPr>
      <w:r w:rsidRPr="00597B20">
        <w:rPr>
          <w:rFonts w:cs="Times New Roman"/>
          <w:sz w:val="24"/>
          <w:szCs w:val="24"/>
        </w:rPr>
        <w:t>Backup database otomatis minimal harian untuk produksi.</w:t>
      </w:r>
    </w:p>
    <w:p w14:paraId="27992F1E" w14:textId="77777777" w:rsidR="008452A4" w:rsidRPr="00597B20" w:rsidRDefault="00000000" w:rsidP="00597B20">
      <w:pPr>
        <w:pStyle w:val="Heading3"/>
        <w:jc w:val="both"/>
        <w:rPr>
          <w:rFonts w:ascii="Times New Roman" w:hAnsi="Times New Roman" w:cs="Times New Roman"/>
          <w:szCs w:val="24"/>
        </w:rPr>
      </w:pPr>
      <w:bookmarkStart w:id="29" w:name="_Toc234436950"/>
      <w:r w:rsidRPr="00597B20">
        <w:rPr>
          <w:rFonts w:ascii="Times New Roman" w:hAnsi="Times New Roman" w:cs="Times New Roman"/>
          <w:szCs w:val="24"/>
        </w:rPr>
        <w:t>5. Tools Pendukung Pengembangan</w:t>
      </w:r>
      <w:bookmarkEnd w:id="29"/>
    </w:p>
    <w:p w14:paraId="3AB15423" w14:textId="77777777" w:rsidR="008452A4" w:rsidRPr="00597B20" w:rsidRDefault="00000000" w:rsidP="00597B20">
      <w:pPr>
        <w:pStyle w:val="ListBullet"/>
        <w:jc w:val="both"/>
        <w:rPr>
          <w:rFonts w:cs="Times New Roman"/>
          <w:sz w:val="24"/>
          <w:szCs w:val="24"/>
        </w:rPr>
      </w:pPr>
      <w:r w:rsidRPr="00597B20">
        <w:rPr>
          <w:rFonts w:cs="Times New Roman"/>
          <w:sz w:val="24"/>
          <w:szCs w:val="24"/>
        </w:rPr>
        <w:t>Git dan GitHub untuk version control.</w:t>
      </w:r>
    </w:p>
    <w:p w14:paraId="3FF58C12" w14:textId="77777777" w:rsidR="008452A4" w:rsidRPr="00597B20" w:rsidRDefault="00000000" w:rsidP="00597B20">
      <w:pPr>
        <w:pStyle w:val="ListBullet"/>
        <w:jc w:val="both"/>
        <w:rPr>
          <w:rFonts w:cs="Times New Roman"/>
          <w:sz w:val="24"/>
          <w:szCs w:val="24"/>
        </w:rPr>
      </w:pPr>
      <w:r w:rsidRPr="00597B20">
        <w:rPr>
          <w:rFonts w:cs="Times New Roman"/>
          <w:sz w:val="24"/>
          <w:szCs w:val="24"/>
        </w:rPr>
        <w:t>Visual Studio Code sebagai code editor.</w:t>
      </w:r>
    </w:p>
    <w:p w14:paraId="4A0B61B6" w14:textId="77777777" w:rsidR="008452A4" w:rsidRPr="00597B20" w:rsidRDefault="00000000" w:rsidP="00597B20">
      <w:pPr>
        <w:pStyle w:val="ListBullet"/>
        <w:jc w:val="both"/>
        <w:rPr>
          <w:rFonts w:cs="Times New Roman"/>
          <w:sz w:val="24"/>
          <w:szCs w:val="24"/>
        </w:rPr>
      </w:pPr>
      <w:r w:rsidRPr="00597B20">
        <w:rPr>
          <w:rFonts w:cs="Times New Roman"/>
          <w:sz w:val="24"/>
          <w:szCs w:val="24"/>
        </w:rPr>
        <w:t>pgAdmin atau DBeaver untuk manajemen PostgreSQL.</w:t>
      </w:r>
    </w:p>
    <w:p w14:paraId="31B04E6C" w14:textId="77777777" w:rsidR="008452A4" w:rsidRPr="00597B20" w:rsidRDefault="00000000" w:rsidP="00597B20">
      <w:pPr>
        <w:pStyle w:val="ListBullet"/>
        <w:jc w:val="both"/>
        <w:rPr>
          <w:rFonts w:cs="Times New Roman"/>
          <w:sz w:val="24"/>
          <w:szCs w:val="24"/>
        </w:rPr>
      </w:pPr>
      <w:r w:rsidRPr="00597B20">
        <w:rPr>
          <w:rFonts w:cs="Times New Roman"/>
          <w:sz w:val="24"/>
          <w:szCs w:val="24"/>
        </w:rPr>
        <w:t>GitHub Actions atau CI/CD pipeline untuk deployment.</w:t>
      </w:r>
    </w:p>
    <w:p w14:paraId="53BD4DC4" w14:textId="77777777" w:rsidR="008452A4" w:rsidRDefault="00000000">
      <w:r>
        <w:br w:type="page"/>
      </w:r>
    </w:p>
    <w:p w14:paraId="205D2B73" w14:textId="77777777" w:rsidR="008452A4" w:rsidRPr="003D6A5C" w:rsidRDefault="00000000" w:rsidP="003D6A5C">
      <w:pPr>
        <w:pStyle w:val="Heading1"/>
        <w:jc w:val="center"/>
        <w:rPr>
          <w:rFonts w:ascii="Times New Roman" w:hAnsi="Times New Roman" w:cs="Times New Roman"/>
          <w:sz w:val="28"/>
          <w:szCs w:val="24"/>
          <w:lang w:val="sv-SE"/>
        </w:rPr>
      </w:pPr>
      <w:bookmarkStart w:id="30" w:name="_Toc234436951"/>
      <w:r w:rsidRPr="003D6A5C">
        <w:rPr>
          <w:rFonts w:ascii="Times New Roman" w:hAnsi="Times New Roman" w:cs="Times New Roman"/>
          <w:sz w:val="28"/>
          <w:szCs w:val="24"/>
          <w:lang w:val="sv-SE"/>
        </w:rPr>
        <w:lastRenderedPageBreak/>
        <w:t>BAB III</w:t>
      </w:r>
      <w:r w:rsidRPr="003D6A5C">
        <w:rPr>
          <w:rFonts w:ascii="Times New Roman" w:hAnsi="Times New Roman" w:cs="Times New Roman"/>
          <w:sz w:val="28"/>
          <w:szCs w:val="24"/>
          <w:lang w:val="sv-SE"/>
        </w:rPr>
        <w:br/>
        <w:t>DESKRIPSI RINCI KEBUTUHAN</w:t>
      </w:r>
      <w:bookmarkEnd w:id="30"/>
    </w:p>
    <w:p w14:paraId="3158AD0D" w14:textId="77777777" w:rsidR="008452A4" w:rsidRPr="003D6A5C" w:rsidRDefault="00000000">
      <w:pPr>
        <w:pStyle w:val="Heading2"/>
        <w:rPr>
          <w:rFonts w:ascii="Times New Roman" w:hAnsi="Times New Roman" w:cs="Times New Roman"/>
          <w:sz w:val="24"/>
          <w:szCs w:val="24"/>
          <w:lang w:val="sv-SE"/>
        </w:rPr>
      </w:pPr>
      <w:bookmarkStart w:id="31" w:name="_Toc234436952"/>
      <w:r w:rsidRPr="003D6A5C">
        <w:rPr>
          <w:rFonts w:ascii="Times New Roman" w:hAnsi="Times New Roman" w:cs="Times New Roman"/>
          <w:sz w:val="24"/>
          <w:szCs w:val="24"/>
          <w:lang w:val="sv-SE"/>
        </w:rPr>
        <w:t>3.1 Kebutuhan Antarmuka Eksternal</w:t>
      </w:r>
      <w:bookmarkEnd w:id="31"/>
    </w:p>
    <w:p w14:paraId="31F39022" w14:textId="77777777" w:rsidR="008452A4" w:rsidRPr="003D6A5C" w:rsidRDefault="00000000">
      <w:pPr>
        <w:pStyle w:val="Heading3"/>
        <w:rPr>
          <w:rFonts w:ascii="Times New Roman" w:hAnsi="Times New Roman" w:cs="Times New Roman"/>
          <w:szCs w:val="24"/>
          <w:lang w:val="sv-SE"/>
        </w:rPr>
      </w:pPr>
      <w:bookmarkStart w:id="32" w:name="_Toc234436953"/>
      <w:r w:rsidRPr="003D6A5C">
        <w:rPr>
          <w:rFonts w:ascii="Times New Roman" w:hAnsi="Times New Roman" w:cs="Times New Roman"/>
          <w:szCs w:val="24"/>
          <w:lang w:val="sv-SE"/>
        </w:rPr>
        <w:t>3.1.1 Antarmuka Pengguna Publik dan Warga</w:t>
      </w:r>
      <w:bookmarkEnd w:id="32"/>
    </w:p>
    <w:p w14:paraId="67ED3BF8" w14:textId="77777777" w:rsidR="008452A4" w:rsidRPr="003D6A5C" w:rsidRDefault="00000000">
      <w:pPr>
        <w:rPr>
          <w:rFonts w:cs="Times New Roman"/>
          <w:sz w:val="24"/>
          <w:szCs w:val="24"/>
          <w:lang w:val="sv-SE"/>
        </w:rPr>
      </w:pPr>
      <w:r w:rsidRPr="003D6A5C">
        <w:rPr>
          <w:rFonts w:cs="Times New Roman"/>
          <w:sz w:val="24"/>
          <w:szCs w:val="24"/>
          <w:lang w:val="sv-SE"/>
        </w:rPr>
        <w:t>Antarmuka publik dirancang sederhana dan mudah digunakan oleh masyarakat. Pengguna publik dapat melihat peta risiko dan mode awam tanpa login, sedangkan warga terdaftar dapat mengirim laporan ground truth setelah login.</w:t>
      </w:r>
    </w:p>
    <w:p w14:paraId="13228E36" w14:textId="77777777" w:rsidR="008452A4" w:rsidRPr="003D6A5C" w:rsidRDefault="00000000">
      <w:pPr>
        <w:pStyle w:val="ListBullet"/>
        <w:rPr>
          <w:rFonts w:cs="Times New Roman"/>
          <w:sz w:val="24"/>
          <w:szCs w:val="24"/>
        </w:rPr>
      </w:pPr>
      <w:r w:rsidRPr="003D6A5C">
        <w:rPr>
          <w:rFonts w:cs="Times New Roman"/>
          <w:sz w:val="24"/>
          <w:szCs w:val="24"/>
        </w:rPr>
        <w:t>Halaman portal utama.</w:t>
      </w:r>
    </w:p>
    <w:p w14:paraId="2FB65D6C" w14:textId="77777777" w:rsidR="008452A4" w:rsidRPr="003D6A5C" w:rsidRDefault="00000000">
      <w:pPr>
        <w:pStyle w:val="ListBullet"/>
        <w:rPr>
          <w:rFonts w:cs="Times New Roman"/>
          <w:sz w:val="24"/>
          <w:szCs w:val="24"/>
        </w:rPr>
      </w:pPr>
      <w:r w:rsidRPr="003D6A5C">
        <w:rPr>
          <w:rFonts w:cs="Times New Roman"/>
          <w:sz w:val="24"/>
          <w:szCs w:val="24"/>
        </w:rPr>
        <w:t>Peta publik desktop.</w:t>
      </w:r>
    </w:p>
    <w:p w14:paraId="022ACDBB" w14:textId="77777777" w:rsidR="008452A4" w:rsidRPr="003D6A5C" w:rsidRDefault="00000000">
      <w:pPr>
        <w:pStyle w:val="ListBullet"/>
        <w:rPr>
          <w:rFonts w:cs="Times New Roman"/>
          <w:sz w:val="24"/>
          <w:szCs w:val="24"/>
        </w:rPr>
      </w:pPr>
      <w:r w:rsidRPr="003D6A5C">
        <w:rPr>
          <w:rFonts w:cs="Times New Roman"/>
          <w:sz w:val="24"/>
          <w:szCs w:val="24"/>
        </w:rPr>
        <w:t>Peta publik/komunitas mobile.</w:t>
      </w:r>
    </w:p>
    <w:p w14:paraId="3F233C13" w14:textId="77777777" w:rsidR="008452A4" w:rsidRPr="003D6A5C" w:rsidRDefault="00000000">
      <w:pPr>
        <w:pStyle w:val="ListBullet"/>
        <w:rPr>
          <w:rFonts w:cs="Times New Roman"/>
          <w:sz w:val="24"/>
          <w:szCs w:val="24"/>
        </w:rPr>
      </w:pPr>
      <w:r w:rsidRPr="003D6A5C">
        <w:rPr>
          <w:rFonts w:cs="Times New Roman"/>
          <w:sz w:val="24"/>
          <w:szCs w:val="24"/>
        </w:rPr>
        <w:t>Mode awam berbasis lokasi.</w:t>
      </w:r>
    </w:p>
    <w:p w14:paraId="45C48723" w14:textId="77777777" w:rsidR="008452A4" w:rsidRPr="003D6A5C" w:rsidRDefault="00000000">
      <w:pPr>
        <w:pStyle w:val="ListBullet"/>
        <w:rPr>
          <w:rFonts w:cs="Times New Roman"/>
          <w:sz w:val="24"/>
          <w:szCs w:val="24"/>
        </w:rPr>
      </w:pPr>
      <w:r w:rsidRPr="003D6A5C">
        <w:rPr>
          <w:rFonts w:cs="Times New Roman"/>
          <w:sz w:val="24"/>
          <w:szCs w:val="24"/>
        </w:rPr>
        <w:t>Form laporan ground truth tiga langkah.</w:t>
      </w:r>
    </w:p>
    <w:p w14:paraId="1F811937" w14:textId="77777777" w:rsidR="008452A4" w:rsidRPr="003D6A5C" w:rsidRDefault="00000000">
      <w:pPr>
        <w:pStyle w:val="ListBullet"/>
        <w:rPr>
          <w:rFonts w:cs="Times New Roman"/>
          <w:sz w:val="24"/>
          <w:szCs w:val="24"/>
        </w:rPr>
      </w:pPr>
      <w:r w:rsidRPr="003D6A5C">
        <w:rPr>
          <w:rFonts w:cs="Times New Roman"/>
          <w:sz w:val="24"/>
          <w:szCs w:val="24"/>
        </w:rPr>
        <w:t>Halaman onboarding dan FAQ.</w:t>
      </w:r>
    </w:p>
    <w:p w14:paraId="36B1221B"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Pengaturan notifikasi untuk pengguna terdaftar.</w:t>
      </w:r>
    </w:p>
    <w:p w14:paraId="44763874" w14:textId="77777777" w:rsidR="008452A4" w:rsidRPr="003D6A5C" w:rsidRDefault="00000000">
      <w:pPr>
        <w:pStyle w:val="Heading3"/>
        <w:rPr>
          <w:rFonts w:ascii="Times New Roman" w:hAnsi="Times New Roman" w:cs="Times New Roman"/>
          <w:szCs w:val="24"/>
          <w:lang w:val="sv-SE"/>
        </w:rPr>
      </w:pPr>
      <w:bookmarkStart w:id="33" w:name="_Toc234436954"/>
      <w:r w:rsidRPr="003D6A5C">
        <w:rPr>
          <w:rFonts w:ascii="Times New Roman" w:hAnsi="Times New Roman" w:cs="Times New Roman"/>
          <w:szCs w:val="24"/>
          <w:lang w:val="sv-SE"/>
        </w:rPr>
        <w:t>3.1.2 Antarmuka BPBD Operator</w:t>
      </w:r>
      <w:bookmarkEnd w:id="33"/>
    </w:p>
    <w:p w14:paraId="0660A165" w14:textId="77777777" w:rsidR="008452A4" w:rsidRPr="003D6A5C" w:rsidRDefault="00000000">
      <w:pPr>
        <w:rPr>
          <w:rFonts w:cs="Times New Roman"/>
          <w:sz w:val="24"/>
          <w:szCs w:val="24"/>
        </w:rPr>
      </w:pPr>
      <w:r w:rsidRPr="003D6A5C">
        <w:rPr>
          <w:rFonts w:cs="Times New Roman"/>
          <w:sz w:val="24"/>
          <w:szCs w:val="24"/>
          <w:lang w:val="sv-SE"/>
        </w:rPr>
        <w:t xml:space="preserve">Antarmuka operator BPBD berfokus pada validasi laporan dan monitoring wilayah kerja. </w:t>
      </w:r>
      <w:r w:rsidRPr="003D6A5C">
        <w:rPr>
          <w:rFonts w:cs="Times New Roman"/>
          <w:sz w:val="24"/>
          <w:szCs w:val="24"/>
        </w:rPr>
        <w:t>Operator hanya dapat melihat laporan dan wilayah sesuai hak akses.</w:t>
      </w:r>
    </w:p>
    <w:p w14:paraId="441C5EB5" w14:textId="77777777" w:rsidR="008452A4" w:rsidRPr="003D6A5C" w:rsidRDefault="00000000">
      <w:pPr>
        <w:pStyle w:val="ListBullet"/>
        <w:rPr>
          <w:rFonts w:cs="Times New Roman"/>
          <w:sz w:val="24"/>
          <w:szCs w:val="24"/>
        </w:rPr>
      </w:pPr>
      <w:r w:rsidRPr="003D6A5C">
        <w:rPr>
          <w:rFonts w:cs="Times New Roman"/>
          <w:sz w:val="24"/>
          <w:szCs w:val="24"/>
        </w:rPr>
        <w:t>Dashboard ringkasan wilayah operator.</w:t>
      </w:r>
    </w:p>
    <w:p w14:paraId="0F6A1661" w14:textId="77777777" w:rsidR="008452A4" w:rsidRPr="003D6A5C" w:rsidRDefault="00000000">
      <w:pPr>
        <w:pStyle w:val="ListBullet"/>
        <w:rPr>
          <w:rFonts w:cs="Times New Roman"/>
          <w:sz w:val="24"/>
          <w:szCs w:val="24"/>
        </w:rPr>
      </w:pPr>
      <w:r w:rsidRPr="003D6A5C">
        <w:rPr>
          <w:rFonts w:cs="Times New Roman"/>
          <w:sz w:val="24"/>
          <w:szCs w:val="24"/>
        </w:rPr>
        <w:t>Antrian laporan menunggu validasi.</w:t>
      </w:r>
    </w:p>
    <w:p w14:paraId="73E94BCB"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Detail laporan berisi lokasi, foto, deskripsi, waktu, dan tingkat keparahan.</w:t>
      </w:r>
    </w:p>
    <w:p w14:paraId="580DB2AA" w14:textId="77777777" w:rsidR="008452A4" w:rsidRPr="003D6A5C" w:rsidRDefault="00000000">
      <w:pPr>
        <w:pStyle w:val="ListBullet"/>
        <w:rPr>
          <w:rFonts w:cs="Times New Roman"/>
          <w:sz w:val="24"/>
          <w:szCs w:val="24"/>
        </w:rPr>
      </w:pPr>
      <w:r w:rsidRPr="003D6A5C">
        <w:rPr>
          <w:rFonts w:cs="Times New Roman"/>
          <w:sz w:val="24"/>
          <w:szCs w:val="24"/>
        </w:rPr>
        <w:t>Tombol Validasi dan Tolak.</w:t>
      </w:r>
    </w:p>
    <w:p w14:paraId="208C10C8"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Daftar status kelurahan dan populasi risiko.</w:t>
      </w:r>
    </w:p>
    <w:p w14:paraId="386C8726" w14:textId="77777777" w:rsidR="008452A4" w:rsidRPr="003D6A5C" w:rsidRDefault="00000000">
      <w:pPr>
        <w:pStyle w:val="ListBullet"/>
        <w:rPr>
          <w:rFonts w:cs="Times New Roman"/>
          <w:sz w:val="24"/>
          <w:szCs w:val="24"/>
        </w:rPr>
      </w:pPr>
      <w:r w:rsidRPr="003D6A5C">
        <w:rPr>
          <w:rFonts w:cs="Times New Roman"/>
          <w:sz w:val="24"/>
          <w:szCs w:val="24"/>
        </w:rPr>
        <w:t>Ekspor data laporan.</w:t>
      </w:r>
    </w:p>
    <w:p w14:paraId="36898303" w14:textId="77777777" w:rsidR="008452A4" w:rsidRPr="003D6A5C" w:rsidRDefault="00000000">
      <w:pPr>
        <w:pStyle w:val="Heading3"/>
        <w:rPr>
          <w:rFonts w:ascii="Times New Roman" w:hAnsi="Times New Roman" w:cs="Times New Roman"/>
          <w:szCs w:val="24"/>
        </w:rPr>
      </w:pPr>
      <w:bookmarkStart w:id="34" w:name="_Toc234436955"/>
      <w:r w:rsidRPr="003D6A5C">
        <w:rPr>
          <w:rFonts w:ascii="Times New Roman" w:hAnsi="Times New Roman" w:cs="Times New Roman"/>
          <w:szCs w:val="24"/>
        </w:rPr>
        <w:t>3.1.3 Antarmuka BPBD Provinsi</w:t>
      </w:r>
      <w:bookmarkEnd w:id="34"/>
    </w:p>
    <w:p w14:paraId="5473EB7F" w14:textId="77777777" w:rsidR="008452A4" w:rsidRPr="003D6A5C" w:rsidRDefault="00000000">
      <w:pPr>
        <w:rPr>
          <w:rFonts w:cs="Times New Roman"/>
          <w:sz w:val="24"/>
          <w:szCs w:val="24"/>
          <w:lang w:val="sv-SE"/>
        </w:rPr>
      </w:pPr>
      <w:r w:rsidRPr="003D6A5C">
        <w:rPr>
          <w:rFonts w:cs="Times New Roman"/>
          <w:sz w:val="24"/>
          <w:szCs w:val="24"/>
          <w:lang w:val="sv-SE"/>
        </w:rPr>
        <w:t>Antarmuka BPBD Provinsi menampilkan informasi strategis lintas kabupaten/kota untuk memantau risiko, tren, dan prioritas penanganan.</w:t>
      </w:r>
    </w:p>
    <w:p w14:paraId="7E1E4611" w14:textId="77777777" w:rsidR="008452A4" w:rsidRPr="003D6A5C" w:rsidRDefault="00000000">
      <w:pPr>
        <w:pStyle w:val="ListBullet"/>
        <w:rPr>
          <w:rFonts w:cs="Times New Roman"/>
          <w:sz w:val="24"/>
          <w:szCs w:val="24"/>
        </w:rPr>
      </w:pPr>
      <w:r w:rsidRPr="003D6A5C">
        <w:rPr>
          <w:rFonts w:cs="Times New Roman"/>
          <w:sz w:val="24"/>
          <w:szCs w:val="24"/>
        </w:rPr>
        <w:t>Statistik kabupaten aktif dipantau.</w:t>
      </w:r>
    </w:p>
    <w:p w14:paraId="6A72FFB2"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Jumlah kelurahan bahaya tinggi ke atas.</w:t>
      </w:r>
    </w:p>
    <w:p w14:paraId="58C843E0" w14:textId="77777777" w:rsidR="008452A4" w:rsidRPr="003D6A5C" w:rsidRDefault="00000000">
      <w:pPr>
        <w:pStyle w:val="ListBullet"/>
        <w:rPr>
          <w:rFonts w:cs="Times New Roman"/>
          <w:sz w:val="24"/>
          <w:szCs w:val="24"/>
        </w:rPr>
      </w:pPr>
      <w:r w:rsidRPr="003D6A5C">
        <w:rPr>
          <w:rFonts w:cs="Times New Roman"/>
          <w:sz w:val="24"/>
          <w:szCs w:val="24"/>
        </w:rPr>
        <w:t>Estimasi populasi risiko.</w:t>
      </w:r>
    </w:p>
    <w:p w14:paraId="15E0DE04" w14:textId="77777777" w:rsidR="008452A4" w:rsidRPr="003D6A5C" w:rsidRDefault="00000000">
      <w:pPr>
        <w:pStyle w:val="ListBullet"/>
        <w:rPr>
          <w:rFonts w:cs="Times New Roman"/>
          <w:sz w:val="24"/>
          <w:szCs w:val="24"/>
        </w:rPr>
      </w:pPr>
      <w:r w:rsidRPr="003D6A5C">
        <w:rPr>
          <w:rFonts w:cs="Times New Roman"/>
          <w:sz w:val="24"/>
          <w:szCs w:val="24"/>
        </w:rPr>
        <w:t>Tren prediksi 30 hari.</w:t>
      </w:r>
    </w:p>
    <w:p w14:paraId="6EB1F9AB" w14:textId="77777777" w:rsidR="008452A4" w:rsidRPr="003D6A5C" w:rsidRDefault="00000000">
      <w:pPr>
        <w:pStyle w:val="ListBullet"/>
        <w:rPr>
          <w:rFonts w:cs="Times New Roman"/>
          <w:sz w:val="24"/>
          <w:szCs w:val="24"/>
        </w:rPr>
      </w:pPr>
      <w:r w:rsidRPr="003D6A5C">
        <w:rPr>
          <w:rFonts w:cs="Times New Roman"/>
          <w:sz w:val="24"/>
          <w:szCs w:val="24"/>
        </w:rPr>
        <w:t>Tabel risiko per kabupaten.</w:t>
      </w:r>
    </w:p>
    <w:p w14:paraId="3CC41A7E" w14:textId="77777777" w:rsidR="008452A4" w:rsidRPr="003D6A5C" w:rsidRDefault="00000000">
      <w:pPr>
        <w:pStyle w:val="ListBullet"/>
        <w:rPr>
          <w:rFonts w:cs="Times New Roman"/>
          <w:sz w:val="24"/>
          <w:szCs w:val="24"/>
        </w:rPr>
      </w:pPr>
      <w:r w:rsidRPr="003D6A5C">
        <w:rPr>
          <w:rFonts w:cs="Times New Roman"/>
          <w:sz w:val="24"/>
          <w:szCs w:val="24"/>
        </w:rPr>
        <w:t>Daftar kelurahan paling terdampak.</w:t>
      </w:r>
    </w:p>
    <w:p w14:paraId="4A3939E7" w14:textId="77777777" w:rsidR="008452A4" w:rsidRPr="003D6A5C" w:rsidRDefault="00000000">
      <w:pPr>
        <w:pStyle w:val="ListBullet"/>
        <w:rPr>
          <w:rFonts w:cs="Times New Roman"/>
          <w:sz w:val="24"/>
          <w:szCs w:val="24"/>
        </w:rPr>
      </w:pPr>
      <w:r w:rsidRPr="003D6A5C">
        <w:rPr>
          <w:rFonts w:cs="Times New Roman"/>
          <w:sz w:val="24"/>
          <w:szCs w:val="24"/>
        </w:rPr>
        <w:t>Ekspor data monitoring.</w:t>
      </w:r>
    </w:p>
    <w:p w14:paraId="106F1C80" w14:textId="77777777" w:rsidR="008452A4" w:rsidRPr="003D6A5C" w:rsidRDefault="00000000">
      <w:pPr>
        <w:pStyle w:val="Heading3"/>
        <w:rPr>
          <w:rFonts w:ascii="Times New Roman" w:hAnsi="Times New Roman" w:cs="Times New Roman"/>
          <w:szCs w:val="24"/>
        </w:rPr>
      </w:pPr>
      <w:bookmarkStart w:id="35" w:name="_Toc234436956"/>
      <w:r w:rsidRPr="003D6A5C">
        <w:rPr>
          <w:rFonts w:ascii="Times New Roman" w:hAnsi="Times New Roman" w:cs="Times New Roman"/>
          <w:szCs w:val="24"/>
        </w:rPr>
        <w:t>3.1.4 Antarmuka Admin</w:t>
      </w:r>
      <w:bookmarkEnd w:id="35"/>
    </w:p>
    <w:p w14:paraId="11A51C37" w14:textId="77777777" w:rsidR="008452A4" w:rsidRPr="003D6A5C" w:rsidRDefault="00000000">
      <w:pPr>
        <w:rPr>
          <w:rFonts w:cs="Times New Roman"/>
          <w:sz w:val="24"/>
          <w:szCs w:val="24"/>
          <w:lang w:val="sv-SE"/>
        </w:rPr>
      </w:pPr>
      <w:r w:rsidRPr="003D6A5C">
        <w:rPr>
          <w:rFonts w:cs="Times New Roman"/>
          <w:sz w:val="24"/>
          <w:szCs w:val="24"/>
          <w:lang w:val="sv-SE"/>
        </w:rPr>
        <w:t>Admin menggunakan antarmuka khusus untuk mengelola pengguna, role, status akun, approval akun baru, dan audit log.</w:t>
      </w:r>
    </w:p>
    <w:p w14:paraId="063828ED" w14:textId="77777777" w:rsidR="008452A4" w:rsidRPr="003D6A5C" w:rsidRDefault="00000000">
      <w:pPr>
        <w:pStyle w:val="ListBullet"/>
        <w:rPr>
          <w:rFonts w:cs="Times New Roman"/>
          <w:sz w:val="24"/>
          <w:szCs w:val="24"/>
        </w:rPr>
      </w:pPr>
      <w:r w:rsidRPr="003D6A5C">
        <w:rPr>
          <w:rFonts w:cs="Times New Roman"/>
          <w:sz w:val="24"/>
          <w:szCs w:val="24"/>
        </w:rPr>
        <w:lastRenderedPageBreak/>
        <w:t>Daftar pengguna.</w:t>
      </w:r>
    </w:p>
    <w:p w14:paraId="3386AF64" w14:textId="77777777" w:rsidR="008452A4" w:rsidRPr="003D6A5C" w:rsidRDefault="00000000">
      <w:pPr>
        <w:pStyle w:val="ListBullet"/>
        <w:rPr>
          <w:rFonts w:cs="Times New Roman"/>
          <w:sz w:val="24"/>
          <w:szCs w:val="24"/>
        </w:rPr>
      </w:pPr>
      <w:r w:rsidRPr="003D6A5C">
        <w:rPr>
          <w:rFonts w:cs="Times New Roman"/>
          <w:sz w:val="24"/>
          <w:szCs w:val="24"/>
        </w:rPr>
        <w:t>Filter role, status, dan kabupaten.</w:t>
      </w:r>
    </w:p>
    <w:p w14:paraId="51035802" w14:textId="77777777" w:rsidR="008452A4" w:rsidRPr="003D6A5C" w:rsidRDefault="00000000">
      <w:pPr>
        <w:pStyle w:val="ListBullet"/>
        <w:rPr>
          <w:rFonts w:cs="Times New Roman"/>
          <w:sz w:val="24"/>
          <w:szCs w:val="24"/>
        </w:rPr>
      </w:pPr>
      <w:r w:rsidRPr="003D6A5C">
        <w:rPr>
          <w:rFonts w:cs="Times New Roman"/>
          <w:sz w:val="24"/>
          <w:szCs w:val="24"/>
        </w:rPr>
        <w:t>Approval/penolakan akun baru.</w:t>
      </w:r>
    </w:p>
    <w:p w14:paraId="085425EA" w14:textId="77777777" w:rsidR="008452A4" w:rsidRPr="003D6A5C" w:rsidRDefault="00000000">
      <w:pPr>
        <w:pStyle w:val="ListBullet"/>
        <w:rPr>
          <w:rFonts w:cs="Times New Roman"/>
          <w:sz w:val="24"/>
          <w:szCs w:val="24"/>
        </w:rPr>
      </w:pPr>
      <w:r w:rsidRPr="003D6A5C">
        <w:rPr>
          <w:rFonts w:cs="Times New Roman"/>
          <w:sz w:val="24"/>
          <w:szCs w:val="24"/>
        </w:rPr>
        <w:t>Ubah role dan wilayah kerja.</w:t>
      </w:r>
    </w:p>
    <w:p w14:paraId="1F3F25AD" w14:textId="77777777" w:rsidR="008452A4" w:rsidRPr="003D6A5C" w:rsidRDefault="00000000">
      <w:pPr>
        <w:pStyle w:val="ListBullet"/>
        <w:rPr>
          <w:rFonts w:cs="Times New Roman"/>
          <w:sz w:val="24"/>
          <w:szCs w:val="24"/>
        </w:rPr>
      </w:pPr>
      <w:r w:rsidRPr="003D6A5C">
        <w:rPr>
          <w:rFonts w:cs="Times New Roman"/>
          <w:sz w:val="24"/>
          <w:szCs w:val="24"/>
        </w:rPr>
        <w:t>Aktifkan/nonaktifkan akun.</w:t>
      </w:r>
    </w:p>
    <w:p w14:paraId="54952301" w14:textId="77777777" w:rsidR="008452A4" w:rsidRPr="003D6A5C" w:rsidRDefault="00000000">
      <w:pPr>
        <w:pStyle w:val="ListBullet"/>
        <w:rPr>
          <w:rFonts w:cs="Times New Roman"/>
          <w:sz w:val="24"/>
          <w:szCs w:val="24"/>
        </w:rPr>
      </w:pPr>
      <w:r w:rsidRPr="003D6A5C">
        <w:rPr>
          <w:rFonts w:cs="Times New Roman"/>
          <w:sz w:val="24"/>
          <w:szCs w:val="24"/>
        </w:rPr>
        <w:t>Audit log viewer.</w:t>
      </w:r>
    </w:p>
    <w:p w14:paraId="786CD04D" w14:textId="77777777" w:rsidR="008452A4" w:rsidRPr="003D6A5C" w:rsidRDefault="00000000">
      <w:pPr>
        <w:pStyle w:val="Heading3"/>
        <w:rPr>
          <w:rFonts w:ascii="Times New Roman" w:hAnsi="Times New Roman" w:cs="Times New Roman"/>
          <w:szCs w:val="24"/>
        </w:rPr>
      </w:pPr>
      <w:bookmarkStart w:id="36" w:name="_Toc234436957"/>
      <w:r w:rsidRPr="003D6A5C">
        <w:rPr>
          <w:rFonts w:ascii="Times New Roman" w:hAnsi="Times New Roman" w:cs="Times New Roman"/>
          <w:szCs w:val="24"/>
        </w:rPr>
        <w:t>3.1.5 Antarmuka Peneliti</w:t>
      </w:r>
      <w:bookmarkEnd w:id="36"/>
    </w:p>
    <w:p w14:paraId="01800C3E" w14:textId="77777777" w:rsidR="008452A4" w:rsidRPr="003D6A5C" w:rsidRDefault="00000000">
      <w:pPr>
        <w:rPr>
          <w:rFonts w:cs="Times New Roman"/>
          <w:sz w:val="24"/>
          <w:szCs w:val="24"/>
        </w:rPr>
      </w:pPr>
      <w:r w:rsidRPr="003D6A5C">
        <w:rPr>
          <w:rFonts w:cs="Times New Roman"/>
          <w:sz w:val="24"/>
          <w:szCs w:val="24"/>
          <w:lang w:val="sv-SE"/>
        </w:rPr>
        <w:t xml:space="preserve">Portal peneliti menyediakan akses ke dataset dan API. </w:t>
      </w:r>
      <w:r w:rsidRPr="003D6A5C">
        <w:rPr>
          <w:rFonts w:cs="Times New Roman"/>
          <w:sz w:val="24"/>
          <w:szCs w:val="24"/>
        </w:rPr>
        <w:t>Peneliti dapat mengunduh data dan mengelola API key sesuai hak akses.</w:t>
      </w:r>
    </w:p>
    <w:p w14:paraId="28625A27" w14:textId="77777777" w:rsidR="008452A4" w:rsidRPr="003D6A5C" w:rsidRDefault="00000000">
      <w:pPr>
        <w:pStyle w:val="ListBullet"/>
        <w:rPr>
          <w:rFonts w:cs="Times New Roman"/>
          <w:sz w:val="24"/>
          <w:szCs w:val="24"/>
        </w:rPr>
      </w:pPr>
      <w:r w:rsidRPr="003D6A5C">
        <w:rPr>
          <w:rFonts w:cs="Times New Roman"/>
          <w:sz w:val="24"/>
          <w:szCs w:val="24"/>
        </w:rPr>
        <w:t>Daftar dataset.</w:t>
      </w:r>
    </w:p>
    <w:p w14:paraId="6029436A" w14:textId="77777777" w:rsidR="008452A4" w:rsidRPr="003D6A5C" w:rsidRDefault="00000000">
      <w:pPr>
        <w:pStyle w:val="ListBullet"/>
        <w:rPr>
          <w:rFonts w:cs="Times New Roman"/>
          <w:sz w:val="24"/>
          <w:szCs w:val="24"/>
        </w:rPr>
      </w:pPr>
      <w:r w:rsidRPr="003D6A5C">
        <w:rPr>
          <w:rFonts w:cs="Times New Roman"/>
          <w:sz w:val="24"/>
          <w:szCs w:val="24"/>
        </w:rPr>
        <w:t>Filter tahun, kabupaten, dan jenis data.</w:t>
      </w:r>
    </w:p>
    <w:p w14:paraId="2A0C1629" w14:textId="77777777" w:rsidR="008452A4" w:rsidRPr="003D6A5C" w:rsidRDefault="00000000">
      <w:pPr>
        <w:pStyle w:val="ListBullet"/>
        <w:rPr>
          <w:rFonts w:cs="Times New Roman"/>
          <w:sz w:val="24"/>
          <w:szCs w:val="24"/>
        </w:rPr>
      </w:pPr>
      <w:r w:rsidRPr="003D6A5C">
        <w:rPr>
          <w:rFonts w:cs="Times New Roman"/>
          <w:sz w:val="24"/>
          <w:szCs w:val="24"/>
        </w:rPr>
        <w:t>Download CSV/JSON.</w:t>
      </w:r>
    </w:p>
    <w:p w14:paraId="2CBADA31" w14:textId="77777777" w:rsidR="008452A4" w:rsidRPr="003D6A5C" w:rsidRDefault="00000000">
      <w:pPr>
        <w:pStyle w:val="ListBullet"/>
        <w:rPr>
          <w:rFonts w:cs="Times New Roman"/>
          <w:sz w:val="24"/>
          <w:szCs w:val="24"/>
        </w:rPr>
      </w:pPr>
      <w:r w:rsidRPr="003D6A5C">
        <w:rPr>
          <w:rFonts w:cs="Times New Roman"/>
          <w:sz w:val="24"/>
          <w:szCs w:val="24"/>
        </w:rPr>
        <w:t>Dokumentasi endpoint API.</w:t>
      </w:r>
    </w:p>
    <w:p w14:paraId="17516597" w14:textId="77777777" w:rsidR="008452A4" w:rsidRPr="003D6A5C" w:rsidRDefault="00000000">
      <w:pPr>
        <w:pStyle w:val="ListBullet"/>
        <w:rPr>
          <w:rFonts w:cs="Times New Roman"/>
          <w:sz w:val="24"/>
          <w:szCs w:val="24"/>
        </w:rPr>
      </w:pPr>
      <w:r w:rsidRPr="003D6A5C">
        <w:rPr>
          <w:rFonts w:cs="Times New Roman"/>
          <w:sz w:val="24"/>
          <w:szCs w:val="24"/>
        </w:rPr>
        <w:t>Manajemen API key.</w:t>
      </w:r>
    </w:p>
    <w:p w14:paraId="28B318E4" w14:textId="77777777" w:rsidR="008452A4" w:rsidRPr="003D6A5C" w:rsidRDefault="00000000">
      <w:pPr>
        <w:pStyle w:val="ListBullet"/>
        <w:rPr>
          <w:rFonts w:cs="Times New Roman"/>
          <w:sz w:val="24"/>
          <w:szCs w:val="24"/>
        </w:rPr>
      </w:pPr>
      <w:r w:rsidRPr="003D6A5C">
        <w:rPr>
          <w:rFonts w:cs="Times New Roman"/>
          <w:sz w:val="24"/>
          <w:szCs w:val="24"/>
        </w:rPr>
        <w:t>Statistik penggunaan API.</w:t>
      </w:r>
    </w:p>
    <w:p w14:paraId="79CE9DCB" w14:textId="77777777" w:rsidR="008452A4" w:rsidRPr="003D6A5C" w:rsidRDefault="00000000">
      <w:pPr>
        <w:pStyle w:val="Heading3"/>
        <w:rPr>
          <w:rFonts w:ascii="Times New Roman" w:hAnsi="Times New Roman" w:cs="Times New Roman"/>
          <w:szCs w:val="24"/>
        </w:rPr>
      </w:pPr>
      <w:bookmarkStart w:id="37" w:name="_Toc234436958"/>
      <w:r w:rsidRPr="003D6A5C">
        <w:rPr>
          <w:rFonts w:ascii="Times New Roman" w:hAnsi="Times New Roman" w:cs="Times New Roman"/>
          <w:szCs w:val="24"/>
        </w:rPr>
        <w:t>3.1.6 Responsivitas dan Optimisasi</w:t>
      </w:r>
      <w:bookmarkEnd w:id="37"/>
    </w:p>
    <w:p w14:paraId="06887314"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Sistem mendukung desktop, tablet, dan mobile.</w:t>
      </w:r>
    </w:p>
    <w:p w14:paraId="3BB38355"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Mode awam, peta komunitas, form laporan, login, dan pengaturan notifikasi wajib optimal pada mobile.</w:t>
      </w:r>
    </w:p>
    <w:p w14:paraId="70C22F24" w14:textId="77777777" w:rsidR="008452A4" w:rsidRPr="003D6A5C" w:rsidRDefault="00000000">
      <w:pPr>
        <w:pStyle w:val="ListBullet"/>
        <w:rPr>
          <w:rFonts w:cs="Times New Roman"/>
          <w:sz w:val="24"/>
          <w:szCs w:val="24"/>
        </w:rPr>
      </w:pPr>
      <w:r w:rsidRPr="003D6A5C">
        <w:rPr>
          <w:rFonts w:cs="Times New Roman"/>
          <w:sz w:val="24"/>
          <w:szCs w:val="24"/>
        </w:rPr>
        <w:t>Peta menggunakan lazy loading, caching GeoJSON, dan simplifikasi geometri untuk performa.</w:t>
      </w:r>
    </w:p>
    <w:p w14:paraId="64975B0E"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Tabel besar menggunakan pagination dan filter.</w:t>
      </w:r>
    </w:p>
    <w:p w14:paraId="1D8D2658" w14:textId="77777777" w:rsidR="008452A4" w:rsidRPr="003D6A5C" w:rsidRDefault="00000000">
      <w:pPr>
        <w:pStyle w:val="Heading3"/>
        <w:rPr>
          <w:rFonts w:ascii="Times New Roman" w:hAnsi="Times New Roman" w:cs="Times New Roman"/>
          <w:szCs w:val="24"/>
        </w:rPr>
      </w:pPr>
      <w:bookmarkStart w:id="38" w:name="_Toc234436959"/>
      <w:r w:rsidRPr="003D6A5C">
        <w:rPr>
          <w:rFonts w:ascii="Times New Roman" w:hAnsi="Times New Roman" w:cs="Times New Roman"/>
          <w:szCs w:val="24"/>
        </w:rPr>
        <w:t>3.1.7 Antarmuka Perangkat Keras</w:t>
      </w:r>
      <w:bookmarkEnd w:id="38"/>
    </w:p>
    <w:p w14:paraId="4B04B3EB"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Komputer desktop/laptop untuk admin, BPBD, dan peneliti.</w:t>
      </w:r>
    </w:p>
    <w:p w14:paraId="0E770FD2" w14:textId="77777777" w:rsidR="008452A4" w:rsidRPr="003D6A5C" w:rsidRDefault="00000000">
      <w:pPr>
        <w:pStyle w:val="ListBullet"/>
        <w:rPr>
          <w:rFonts w:cs="Times New Roman"/>
          <w:sz w:val="24"/>
          <w:szCs w:val="24"/>
        </w:rPr>
      </w:pPr>
      <w:r w:rsidRPr="003D6A5C">
        <w:rPr>
          <w:rFonts w:cs="Times New Roman"/>
          <w:sz w:val="24"/>
          <w:szCs w:val="24"/>
        </w:rPr>
        <w:t>Smartphone/tablet untuk warga dan operator lapangan.</w:t>
      </w:r>
    </w:p>
    <w:p w14:paraId="08A6AFC7"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Kamera perangkat untuk upload dokumentasi laporan.</w:t>
      </w:r>
    </w:p>
    <w:p w14:paraId="7DB21984" w14:textId="77777777" w:rsidR="008452A4" w:rsidRPr="003D6A5C" w:rsidRDefault="00000000">
      <w:pPr>
        <w:pStyle w:val="ListBullet"/>
        <w:rPr>
          <w:rFonts w:cs="Times New Roman"/>
          <w:sz w:val="24"/>
          <w:szCs w:val="24"/>
        </w:rPr>
      </w:pPr>
      <w:r w:rsidRPr="003D6A5C">
        <w:rPr>
          <w:rFonts w:cs="Times New Roman"/>
          <w:sz w:val="24"/>
          <w:szCs w:val="24"/>
        </w:rPr>
        <w:t>GPS/geolocation browser untuk deteksi lokasi dan pemilihan wilayah.</w:t>
      </w:r>
    </w:p>
    <w:p w14:paraId="3489CDF2" w14:textId="77777777" w:rsidR="008452A4" w:rsidRPr="003D6A5C" w:rsidRDefault="00000000">
      <w:pPr>
        <w:pStyle w:val="Heading3"/>
        <w:rPr>
          <w:rFonts w:ascii="Times New Roman" w:hAnsi="Times New Roman" w:cs="Times New Roman"/>
          <w:szCs w:val="24"/>
        </w:rPr>
      </w:pPr>
      <w:bookmarkStart w:id="39" w:name="_Toc234436960"/>
      <w:r w:rsidRPr="003D6A5C">
        <w:rPr>
          <w:rFonts w:ascii="Times New Roman" w:hAnsi="Times New Roman" w:cs="Times New Roman"/>
          <w:szCs w:val="24"/>
        </w:rPr>
        <w:t>3.1.8 Antarmuka Komunikasi</w:t>
      </w:r>
      <w:bookmarkEnd w:id="39"/>
    </w:p>
    <w:p w14:paraId="25AE9375"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Komunikasi frontend-backend menggunakan HTTPS.</w:t>
      </w:r>
    </w:p>
    <w:p w14:paraId="355BC17A"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Pertukaran data menggunakan REST API berbasis JSON.</w:t>
      </w:r>
    </w:p>
    <w:p w14:paraId="1C1A3439" w14:textId="77777777" w:rsidR="008452A4" w:rsidRPr="003D6A5C" w:rsidRDefault="00000000">
      <w:pPr>
        <w:pStyle w:val="ListBullet"/>
        <w:rPr>
          <w:rFonts w:cs="Times New Roman"/>
          <w:sz w:val="24"/>
          <w:szCs w:val="24"/>
        </w:rPr>
      </w:pPr>
      <w:r w:rsidRPr="003D6A5C">
        <w:rPr>
          <w:rFonts w:cs="Times New Roman"/>
          <w:sz w:val="24"/>
          <w:szCs w:val="24"/>
        </w:rPr>
        <w:t>Peta menggunakan GeoJSON untuk data wilayah dan titik laporan.</w:t>
      </w:r>
    </w:p>
    <w:p w14:paraId="34522C73" w14:textId="77777777" w:rsidR="008452A4" w:rsidRPr="003D6A5C" w:rsidRDefault="00000000">
      <w:pPr>
        <w:pStyle w:val="ListBullet"/>
        <w:rPr>
          <w:rFonts w:cs="Times New Roman"/>
          <w:sz w:val="24"/>
          <w:szCs w:val="24"/>
        </w:rPr>
      </w:pPr>
      <w:r w:rsidRPr="003D6A5C">
        <w:rPr>
          <w:rFonts w:cs="Times New Roman"/>
          <w:sz w:val="24"/>
          <w:szCs w:val="24"/>
        </w:rPr>
        <w:t>API peneliti menggunakan Authorization Bearer API key.</w:t>
      </w:r>
    </w:p>
    <w:p w14:paraId="4F800507" w14:textId="77777777" w:rsidR="008452A4" w:rsidRDefault="00000000">
      <w:pPr>
        <w:pStyle w:val="ListBullet"/>
      </w:pPr>
      <w:r w:rsidRPr="003D6A5C">
        <w:rPr>
          <w:rFonts w:cs="Times New Roman"/>
          <w:sz w:val="24"/>
          <w:szCs w:val="24"/>
        </w:rPr>
        <w:t>Endpoint sensitif memerlukan token valid dan role yang sesuai.</w:t>
      </w:r>
    </w:p>
    <w:p w14:paraId="7D4DC1CB" w14:textId="77777777" w:rsidR="008452A4" w:rsidRPr="003D6A5C" w:rsidRDefault="00000000" w:rsidP="003D6A5C">
      <w:pPr>
        <w:pStyle w:val="Heading2"/>
        <w:spacing w:after="240"/>
        <w:rPr>
          <w:rFonts w:ascii="Times New Roman" w:hAnsi="Times New Roman" w:cs="Times New Roman"/>
          <w:sz w:val="24"/>
          <w:szCs w:val="24"/>
        </w:rPr>
      </w:pPr>
      <w:bookmarkStart w:id="40" w:name="_Toc234436961"/>
      <w:r w:rsidRPr="003D6A5C">
        <w:rPr>
          <w:rFonts w:ascii="Times New Roman" w:hAnsi="Times New Roman" w:cs="Times New Roman"/>
          <w:sz w:val="24"/>
          <w:szCs w:val="24"/>
        </w:rPr>
        <w:t>3.2 Kebutuhan Fungsional</w:t>
      </w:r>
      <w:bookmarkEnd w:id="40"/>
    </w:p>
    <w:tbl>
      <w:tblPr>
        <w:tblStyle w:val="TableGrid"/>
        <w:tblW w:w="0" w:type="auto"/>
        <w:jc w:val="center"/>
        <w:tblLook w:val="04A0" w:firstRow="1" w:lastRow="0" w:firstColumn="1" w:lastColumn="0" w:noHBand="0" w:noVBand="1"/>
      </w:tblPr>
      <w:tblGrid>
        <w:gridCol w:w="985"/>
        <w:gridCol w:w="1931"/>
        <w:gridCol w:w="4150"/>
        <w:gridCol w:w="1841"/>
        <w:gridCol w:w="1245"/>
      </w:tblGrid>
      <w:tr w:rsidR="008452A4" w14:paraId="4638BDA8" w14:textId="77777777" w:rsidTr="003D6A5C">
        <w:trPr>
          <w:jc w:val="center"/>
        </w:trPr>
        <w:tc>
          <w:tcPr>
            <w:tcW w:w="1152" w:type="dxa"/>
            <w:shd w:val="clear" w:color="auto" w:fill="D9EAF7"/>
            <w:vAlign w:val="center"/>
          </w:tcPr>
          <w:p w14:paraId="2B108A4C" w14:textId="77777777" w:rsidR="008452A4" w:rsidRPr="003D6A5C" w:rsidRDefault="00000000" w:rsidP="003D6A5C">
            <w:pPr>
              <w:jc w:val="center"/>
              <w:rPr>
                <w:rFonts w:cs="Times New Roman"/>
                <w:sz w:val="24"/>
                <w:szCs w:val="24"/>
              </w:rPr>
            </w:pPr>
            <w:r w:rsidRPr="003D6A5C">
              <w:rPr>
                <w:rFonts w:cs="Times New Roman"/>
                <w:b/>
                <w:sz w:val="24"/>
                <w:szCs w:val="24"/>
              </w:rPr>
              <w:t>ID</w:t>
            </w:r>
          </w:p>
        </w:tc>
        <w:tc>
          <w:tcPr>
            <w:tcW w:w="2160" w:type="dxa"/>
            <w:shd w:val="clear" w:color="auto" w:fill="D9EAF7"/>
            <w:vAlign w:val="center"/>
          </w:tcPr>
          <w:p w14:paraId="349661B3" w14:textId="77777777" w:rsidR="008452A4" w:rsidRPr="003D6A5C" w:rsidRDefault="00000000" w:rsidP="003D6A5C">
            <w:pPr>
              <w:jc w:val="center"/>
              <w:rPr>
                <w:rFonts w:cs="Times New Roman"/>
                <w:sz w:val="24"/>
                <w:szCs w:val="24"/>
              </w:rPr>
            </w:pPr>
            <w:r w:rsidRPr="003D6A5C">
              <w:rPr>
                <w:rFonts w:cs="Times New Roman"/>
                <w:b/>
                <w:sz w:val="24"/>
                <w:szCs w:val="24"/>
              </w:rPr>
              <w:t>Kebutuhan</w:t>
            </w:r>
          </w:p>
        </w:tc>
        <w:tc>
          <w:tcPr>
            <w:tcW w:w="4608" w:type="dxa"/>
            <w:shd w:val="clear" w:color="auto" w:fill="D9EAF7"/>
            <w:vAlign w:val="center"/>
          </w:tcPr>
          <w:p w14:paraId="082ECC93" w14:textId="77777777" w:rsidR="008452A4" w:rsidRPr="003D6A5C" w:rsidRDefault="00000000" w:rsidP="003D6A5C">
            <w:pPr>
              <w:jc w:val="center"/>
              <w:rPr>
                <w:rFonts w:cs="Times New Roman"/>
                <w:sz w:val="24"/>
                <w:szCs w:val="24"/>
              </w:rPr>
            </w:pPr>
            <w:r w:rsidRPr="003D6A5C">
              <w:rPr>
                <w:rFonts w:cs="Times New Roman"/>
                <w:b/>
                <w:sz w:val="24"/>
                <w:szCs w:val="24"/>
              </w:rPr>
              <w:t>Deskripsi</w:t>
            </w:r>
          </w:p>
        </w:tc>
        <w:tc>
          <w:tcPr>
            <w:tcW w:w="2160" w:type="dxa"/>
            <w:shd w:val="clear" w:color="auto" w:fill="D9EAF7"/>
            <w:vAlign w:val="center"/>
          </w:tcPr>
          <w:p w14:paraId="066ACDE4" w14:textId="77777777" w:rsidR="008452A4" w:rsidRPr="003D6A5C" w:rsidRDefault="00000000" w:rsidP="003D6A5C">
            <w:pPr>
              <w:jc w:val="center"/>
              <w:rPr>
                <w:rFonts w:cs="Times New Roman"/>
                <w:sz w:val="24"/>
                <w:szCs w:val="24"/>
              </w:rPr>
            </w:pPr>
            <w:r w:rsidRPr="003D6A5C">
              <w:rPr>
                <w:rFonts w:cs="Times New Roman"/>
                <w:b/>
                <w:sz w:val="24"/>
                <w:szCs w:val="24"/>
              </w:rPr>
              <w:t>Aktor</w:t>
            </w:r>
          </w:p>
        </w:tc>
        <w:tc>
          <w:tcPr>
            <w:tcW w:w="1296" w:type="dxa"/>
            <w:shd w:val="clear" w:color="auto" w:fill="D9EAF7"/>
            <w:vAlign w:val="center"/>
          </w:tcPr>
          <w:p w14:paraId="4A6956EE" w14:textId="77777777" w:rsidR="008452A4" w:rsidRPr="003D6A5C" w:rsidRDefault="00000000" w:rsidP="003D6A5C">
            <w:pPr>
              <w:jc w:val="center"/>
              <w:rPr>
                <w:rFonts w:cs="Times New Roman"/>
                <w:sz w:val="24"/>
                <w:szCs w:val="24"/>
              </w:rPr>
            </w:pPr>
            <w:r w:rsidRPr="003D6A5C">
              <w:rPr>
                <w:rFonts w:cs="Times New Roman"/>
                <w:b/>
                <w:sz w:val="24"/>
                <w:szCs w:val="24"/>
              </w:rPr>
              <w:t>Prioritas</w:t>
            </w:r>
          </w:p>
        </w:tc>
      </w:tr>
      <w:tr w:rsidR="008452A4" w14:paraId="24371F32" w14:textId="77777777" w:rsidTr="003D6A5C">
        <w:trPr>
          <w:jc w:val="center"/>
        </w:trPr>
        <w:tc>
          <w:tcPr>
            <w:tcW w:w="1152" w:type="dxa"/>
            <w:vAlign w:val="center"/>
          </w:tcPr>
          <w:p w14:paraId="09D09DAB" w14:textId="77777777" w:rsidR="008452A4" w:rsidRPr="003D6A5C" w:rsidRDefault="00000000" w:rsidP="003D6A5C">
            <w:pPr>
              <w:jc w:val="center"/>
              <w:rPr>
                <w:rFonts w:cs="Times New Roman"/>
                <w:sz w:val="24"/>
                <w:szCs w:val="24"/>
              </w:rPr>
            </w:pPr>
            <w:r w:rsidRPr="003D6A5C">
              <w:rPr>
                <w:rFonts w:cs="Times New Roman"/>
                <w:sz w:val="24"/>
                <w:szCs w:val="24"/>
              </w:rPr>
              <w:t>F-001</w:t>
            </w:r>
          </w:p>
        </w:tc>
        <w:tc>
          <w:tcPr>
            <w:tcW w:w="2160" w:type="dxa"/>
            <w:vAlign w:val="center"/>
          </w:tcPr>
          <w:p w14:paraId="233D4F1D" w14:textId="77777777" w:rsidR="008452A4" w:rsidRPr="003D6A5C" w:rsidRDefault="00000000" w:rsidP="003D6A5C">
            <w:pPr>
              <w:jc w:val="center"/>
              <w:rPr>
                <w:rFonts w:cs="Times New Roman"/>
                <w:sz w:val="24"/>
                <w:szCs w:val="24"/>
              </w:rPr>
            </w:pPr>
            <w:r w:rsidRPr="003D6A5C">
              <w:rPr>
                <w:rFonts w:cs="Times New Roman"/>
                <w:sz w:val="24"/>
                <w:szCs w:val="24"/>
              </w:rPr>
              <w:t>Portal Utama</w:t>
            </w:r>
          </w:p>
        </w:tc>
        <w:tc>
          <w:tcPr>
            <w:tcW w:w="4608" w:type="dxa"/>
            <w:vAlign w:val="center"/>
          </w:tcPr>
          <w:p w14:paraId="0210C289" w14:textId="77777777" w:rsidR="008452A4" w:rsidRPr="003D6A5C" w:rsidRDefault="00000000" w:rsidP="003D6A5C">
            <w:pPr>
              <w:jc w:val="both"/>
              <w:rPr>
                <w:rFonts w:cs="Times New Roman"/>
                <w:sz w:val="24"/>
                <w:szCs w:val="24"/>
              </w:rPr>
            </w:pPr>
            <w:r w:rsidRPr="003D6A5C">
              <w:rPr>
                <w:rFonts w:cs="Times New Roman"/>
                <w:sz w:val="24"/>
                <w:szCs w:val="24"/>
              </w:rPr>
              <w:t xml:space="preserve">Sistem menyediakan halaman awal untuk mengakses Portal Publik, Dashboard BPBD, Administrator, dan </w:t>
            </w:r>
            <w:r w:rsidRPr="003D6A5C">
              <w:rPr>
                <w:rFonts w:cs="Times New Roman"/>
                <w:sz w:val="24"/>
                <w:szCs w:val="24"/>
              </w:rPr>
              <w:lastRenderedPageBreak/>
              <w:t>Portal Peneliti.</w:t>
            </w:r>
          </w:p>
        </w:tc>
        <w:tc>
          <w:tcPr>
            <w:tcW w:w="2160" w:type="dxa"/>
            <w:vAlign w:val="center"/>
          </w:tcPr>
          <w:p w14:paraId="5803C1AF" w14:textId="77777777" w:rsidR="008452A4" w:rsidRPr="003D6A5C" w:rsidRDefault="00000000" w:rsidP="003D6A5C">
            <w:pPr>
              <w:jc w:val="center"/>
              <w:rPr>
                <w:rFonts w:cs="Times New Roman"/>
                <w:sz w:val="24"/>
                <w:szCs w:val="24"/>
              </w:rPr>
            </w:pPr>
            <w:r w:rsidRPr="003D6A5C">
              <w:rPr>
                <w:rFonts w:cs="Times New Roman"/>
                <w:sz w:val="24"/>
                <w:szCs w:val="24"/>
              </w:rPr>
              <w:lastRenderedPageBreak/>
              <w:t>Publik, Warga, BPBD, Admin, Peneliti</w:t>
            </w:r>
          </w:p>
        </w:tc>
        <w:tc>
          <w:tcPr>
            <w:tcW w:w="1296" w:type="dxa"/>
            <w:vAlign w:val="center"/>
          </w:tcPr>
          <w:p w14:paraId="232A2E18"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73535AE7" w14:textId="77777777" w:rsidTr="003D6A5C">
        <w:trPr>
          <w:jc w:val="center"/>
        </w:trPr>
        <w:tc>
          <w:tcPr>
            <w:tcW w:w="1152" w:type="dxa"/>
            <w:vAlign w:val="center"/>
          </w:tcPr>
          <w:p w14:paraId="71B477C9" w14:textId="77777777" w:rsidR="008452A4" w:rsidRPr="003D6A5C" w:rsidRDefault="00000000" w:rsidP="003D6A5C">
            <w:pPr>
              <w:jc w:val="center"/>
              <w:rPr>
                <w:rFonts w:cs="Times New Roman"/>
                <w:sz w:val="24"/>
                <w:szCs w:val="24"/>
              </w:rPr>
            </w:pPr>
            <w:r w:rsidRPr="003D6A5C">
              <w:rPr>
                <w:rFonts w:cs="Times New Roman"/>
                <w:sz w:val="24"/>
                <w:szCs w:val="24"/>
              </w:rPr>
              <w:t>F-010</w:t>
            </w:r>
          </w:p>
        </w:tc>
        <w:tc>
          <w:tcPr>
            <w:tcW w:w="2160" w:type="dxa"/>
            <w:vAlign w:val="center"/>
          </w:tcPr>
          <w:p w14:paraId="336443D2" w14:textId="77777777" w:rsidR="008452A4" w:rsidRPr="003D6A5C" w:rsidRDefault="00000000" w:rsidP="003D6A5C">
            <w:pPr>
              <w:jc w:val="center"/>
              <w:rPr>
                <w:rFonts w:cs="Times New Roman"/>
                <w:sz w:val="24"/>
                <w:szCs w:val="24"/>
              </w:rPr>
            </w:pPr>
            <w:r w:rsidRPr="003D6A5C">
              <w:rPr>
                <w:rFonts w:cs="Times New Roman"/>
                <w:sz w:val="24"/>
                <w:szCs w:val="24"/>
              </w:rPr>
              <w:t>Autentikasi dan Registrasi</w:t>
            </w:r>
          </w:p>
        </w:tc>
        <w:tc>
          <w:tcPr>
            <w:tcW w:w="4608" w:type="dxa"/>
            <w:vAlign w:val="center"/>
          </w:tcPr>
          <w:p w14:paraId="288A950D"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Pengguna dapat login, registrasi, logout, dan sistem memvalidasi status akun serta role pengguna.</w:t>
            </w:r>
          </w:p>
        </w:tc>
        <w:tc>
          <w:tcPr>
            <w:tcW w:w="2160" w:type="dxa"/>
            <w:vAlign w:val="center"/>
          </w:tcPr>
          <w:p w14:paraId="6784CB51" w14:textId="77777777" w:rsidR="008452A4" w:rsidRPr="003D6A5C" w:rsidRDefault="00000000" w:rsidP="003D6A5C">
            <w:pPr>
              <w:jc w:val="center"/>
              <w:rPr>
                <w:rFonts w:cs="Times New Roman"/>
                <w:sz w:val="24"/>
                <w:szCs w:val="24"/>
              </w:rPr>
            </w:pPr>
            <w:r w:rsidRPr="003D6A5C">
              <w:rPr>
                <w:rFonts w:cs="Times New Roman"/>
                <w:sz w:val="24"/>
                <w:szCs w:val="24"/>
              </w:rPr>
              <w:t>Warga, BPBD, Admin, Peneliti</w:t>
            </w:r>
          </w:p>
        </w:tc>
        <w:tc>
          <w:tcPr>
            <w:tcW w:w="1296" w:type="dxa"/>
            <w:vAlign w:val="center"/>
          </w:tcPr>
          <w:p w14:paraId="6C78DA15"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40F049C0" w14:textId="77777777" w:rsidTr="003D6A5C">
        <w:trPr>
          <w:jc w:val="center"/>
        </w:trPr>
        <w:tc>
          <w:tcPr>
            <w:tcW w:w="1152" w:type="dxa"/>
            <w:vAlign w:val="center"/>
          </w:tcPr>
          <w:p w14:paraId="5FD332BF" w14:textId="77777777" w:rsidR="008452A4" w:rsidRPr="003D6A5C" w:rsidRDefault="00000000" w:rsidP="003D6A5C">
            <w:pPr>
              <w:jc w:val="center"/>
              <w:rPr>
                <w:rFonts w:cs="Times New Roman"/>
                <w:sz w:val="24"/>
                <w:szCs w:val="24"/>
              </w:rPr>
            </w:pPr>
            <w:r w:rsidRPr="003D6A5C">
              <w:rPr>
                <w:rFonts w:cs="Times New Roman"/>
                <w:sz w:val="24"/>
                <w:szCs w:val="24"/>
              </w:rPr>
              <w:t>F-020</w:t>
            </w:r>
          </w:p>
        </w:tc>
        <w:tc>
          <w:tcPr>
            <w:tcW w:w="2160" w:type="dxa"/>
            <w:vAlign w:val="center"/>
          </w:tcPr>
          <w:p w14:paraId="444EB9B4" w14:textId="77777777" w:rsidR="008452A4" w:rsidRPr="003D6A5C" w:rsidRDefault="00000000" w:rsidP="003D6A5C">
            <w:pPr>
              <w:jc w:val="center"/>
              <w:rPr>
                <w:rFonts w:cs="Times New Roman"/>
                <w:sz w:val="24"/>
                <w:szCs w:val="24"/>
              </w:rPr>
            </w:pPr>
            <w:r w:rsidRPr="003D6A5C">
              <w:rPr>
                <w:rFonts w:cs="Times New Roman"/>
                <w:sz w:val="24"/>
                <w:szCs w:val="24"/>
              </w:rPr>
              <w:t>Peta Publik Risiko Rob</w:t>
            </w:r>
          </w:p>
        </w:tc>
        <w:tc>
          <w:tcPr>
            <w:tcW w:w="4608" w:type="dxa"/>
            <w:vAlign w:val="center"/>
          </w:tcPr>
          <w:p w14:paraId="1B3712F2"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Sistem menampilkan peta interaktif dengan klasifikasi risiko 4 level, filter tanggal, layer, legenda, panel detail, dan tombol lapor.</w:t>
            </w:r>
          </w:p>
        </w:tc>
        <w:tc>
          <w:tcPr>
            <w:tcW w:w="2160" w:type="dxa"/>
            <w:vAlign w:val="center"/>
          </w:tcPr>
          <w:p w14:paraId="2ADE9E9D" w14:textId="77777777" w:rsidR="008452A4" w:rsidRPr="003D6A5C" w:rsidRDefault="00000000" w:rsidP="003D6A5C">
            <w:pPr>
              <w:jc w:val="center"/>
              <w:rPr>
                <w:rFonts w:cs="Times New Roman"/>
                <w:sz w:val="24"/>
                <w:szCs w:val="24"/>
              </w:rPr>
            </w:pPr>
            <w:r w:rsidRPr="003D6A5C">
              <w:rPr>
                <w:rFonts w:cs="Times New Roman"/>
                <w:sz w:val="24"/>
                <w:szCs w:val="24"/>
              </w:rPr>
              <w:t>Publik, Warga</w:t>
            </w:r>
          </w:p>
        </w:tc>
        <w:tc>
          <w:tcPr>
            <w:tcW w:w="1296" w:type="dxa"/>
            <w:vAlign w:val="center"/>
          </w:tcPr>
          <w:p w14:paraId="3977B890"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56709978" w14:textId="77777777" w:rsidTr="003D6A5C">
        <w:trPr>
          <w:jc w:val="center"/>
        </w:trPr>
        <w:tc>
          <w:tcPr>
            <w:tcW w:w="1152" w:type="dxa"/>
            <w:vAlign w:val="center"/>
          </w:tcPr>
          <w:p w14:paraId="5D4A11A1" w14:textId="77777777" w:rsidR="008452A4" w:rsidRPr="003D6A5C" w:rsidRDefault="00000000" w:rsidP="003D6A5C">
            <w:pPr>
              <w:jc w:val="center"/>
              <w:rPr>
                <w:rFonts w:cs="Times New Roman"/>
                <w:sz w:val="24"/>
                <w:szCs w:val="24"/>
              </w:rPr>
            </w:pPr>
            <w:r w:rsidRPr="003D6A5C">
              <w:rPr>
                <w:rFonts w:cs="Times New Roman"/>
                <w:sz w:val="24"/>
                <w:szCs w:val="24"/>
              </w:rPr>
              <w:t>F-030</w:t>
            </w:r>
          </w:p>
        </w:tc>
        <w:tc>
          <w:tcPr>
            <w:tcW w:w="2160" w:type="dxa"/>
            <w:vAlign w:val="center"/>
          </w:tcPr>
          <w:p w14:paraId="7D93473E" w14:textId="77777777" w:rsidR="008452A4" w:rsidRPr="003D6A5C" w:rsidRDefault="00000000" w:rsidP="003D6A5C">
            <w:pPr>
              <w:jc w:val="center"/>
              <w:rPr>
                <w:rFonts w:cs="Times New Roman"/>
                <w:sz w:val="24"/>
                <w:szCs w:val="24"/>
              </w:rPr>
            </w:pPr>
            <w:r w:rsidRPr="003D6A5C">
              <w:rPr>
                <w:rFonts w:cs="Times New Roman"/>
                <w:sz w:val="24"/>
                <w:szCs w:val="24"/>
              </w:rPr>
              <w:t>Mode Awam Mobile</w:t>
            </w:r>
          </w:p>
        </w:tc>
        <w:tc>
          <w:tcPr>
            <w:tcW w:w="4608" w:type="dxa"/>
            <w:vAlign w:val="center"/>
          </w:tcPr>
          <w:p w14:paraId="16211C19"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Sistem menampilkan status bahaya lokasi pengguna dalam bahasa sederhana, termasuk probabilitas, pasang maksimum, puncak prediksi, dan tindakan mitigasi.</w:t>
            </w:r>
          </w:p>
        </w:tc>
        <w:tc>
          <w:tcPr>
            <w:tcW w:w="2160" w:type="dxa"/>
            <w:vAlign w:val="center"/>
          </w:tcPr>
          <w:p w14:paraId="0F3FA741" w14:textId="77777777" w:rsidR="008452A4" w:rsidRPr="003D6A5C" w:rsidRDefault="00000000" w:rsidP="003D6A5C">
            <w:pPr>
              <w:jc w:val="center"/>
              <w:rPr>
                <w:rFonts w:cs="Times New Roman"/>
                <w:sz w:val="24"/>
                <w:szCs w:val="24"/>
              </w:rPr>
            </w:pPr>
            <w:r w:rsidRPr="003D6A5C">
              <w:rPr>
                <w:rFonts w:cs="Times New Roman"/>
                <w:sz w:val="24"/>
                <w:szCs w:val="24"/>
              </w:rPr>
              <w:t>Publik, Warga</w:t>
            </w:r>
          </w:p>
        </w:tc>
        <w:tc>
          <w:tcPr>
            <w:tcW w:w="1296" w:type="dxa"/>
            <w:vAlign w:val="center"/>
          </w:tcPr>
          <w:p w14:paraId="1800169F"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2DA544E8" w14:textId="77777777" w:rsidTr="003D6A5C">
        <w:trPr>
          <w:jc w:val="center"/>
        </w:trPr>
        <w:tc>
          <w:tcPr>
            <w:tcW w:w="1152" w:type="dxa"/>
            <w:vAlign w:val="center"/>
          </w:tcPr>
          <w:p w14:paraId="38BC63EA" w14:textId="77777777" w:rsidR="008452A4" w:rsidRPr="003D6A5C" w:rsidRDefault="00000000" w:rsidP="003D6A5C">
            <w:pPr>
              <w:jc w:val="center"/>
              <w:rPr>
                <w:rFonts w:cs="Times New Roman"/>
                <w:sz w:val="24"/>
                <w:szCs w:val="24"/>
              </w:rPr>
            </w:pPr>
            <w:r w:rsidRPr="003D6A5C">
              <w:rPr>
                <w:rFonts w:cs="Times New Roman"/>
                <w:sz w:val="24"/>
                <w:szCs w:val="24"/>
              </w:rPr>
              <w:t>F-040</w:t>
            </w:r>
          </w:p>
        </w:tc>
        <w:tc>
          <w:tcPr>
            <w:tcW w:w="2160" w:type="dxa"/>
            <w:vAlign w:val="center"/>
          </w:tcPr>
          <w:p w14:paraId="2E51E140" w14:textId="77777777" w:rsidR="008452A4" w:rsidRPr="003D6A5C" w:rsidRDefault="00000000" w:rsidP="003D6A5C">
            <w:pPr>
              <w:jc w:val="center"/>
              <w:rPr>
                <w:rFonts w:cs="Times New Roman"/>
                <w:sz w:val="24"/>
                <w:szCs w:val="24"/>
              </w:rPr>
            </w:pPr>
            <w:r w:rsidRPr="003D6A5C">
              <w:rPr>
                <w:rFonts w:cs="Times New Roman"/>
                <w:sz w:val="24"/>
                <w:szCs w:val="24"/>
              </w:rPr>
              <w:t>Peta Komunitas Mobile</w:t>
            </w:r>
          </w:p>
        </w:tc>
        <w:tc>
          <w:tcPr>
            <w:tcW w:w="4608" w:type="dxa"/>
            <w:vAlign w:val="center"/>
          </w:tcPr>
          <w:p w14:paraId="163B148B"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Sistem menampilkan laporan warga pada peta, statistik laporan, filter periode/kabupaten, dan daftar laporan terkini.</w:t>
            </w:r>
          </w:p>
        </w:tc>
        <w:tc>
          <w:tcPr>
            <w:tcW w:w="2160" w:type="dxa"/>
            <w:vAlign w:val="center"/>
          </w:tcPr>
          <w:p w14:paraId="738FC620" w14:textId="77777777" w:rsidR="008452A4" w:rsidRPr="003D6A5C" w:rsidRDefault="00000000" w:rsidP="003D6A5C">
            <w:pPr>
              <w:jc w:val="center"/>
              <w:rPr>
                <w:rFonts w:cs="Times New Roman"/>
                <w:sz w:val="24"/>
                <w:szCs w:val="24"/>
              </w:rPr>
            </w:pPr>
            <w:r w:rsidRPr="003D6A5C">
              <w:rPr>
                <w:rFonts w:cs="Times New Roman"/>
                <w:sz w:val="24"/>
                <w:szCs w:val="24"/>
              </w:rPr>
              <w:t>Publik, Warga</w:t>
            </w:r>
          </w:p>
        </w:tc>
        <w:tc>
          <w:tcPr>
            <w:tcW w:w="1296" w:type="dxa"/>
            <w:vAlign w:val="center"/>
          </w:tcPr>
          <w:p w14:paraId="6DB0AB37" w14:textId="77777777" w:rsidR="008452A4" w:rsidRPr="003D6A5C" w:rsidRDefault="00000000" w:rsidP="003D6A5C">
            <w:pPr>
              <w:jc w:val="center"/>
              <w:rPr>
                <w:rFonts w:cs="Times New Roman"/>
                <w:sz w:val="24"/>
                <w:szCs w:val="24"/>
              </w:rPr>
            </w:pPr>
            <w:r w:rsidRPr="003D6A5C">
              <w:rPr>
                <w:rFonts w:cs="Times New Roman"/>
                <w:sz w:val="24"/>
                <w:szCs w:val="24"/>
              </w:rPr>
              <w:t>Should Have</w:t>
            </w:r>
          </w:p>
        </w:tc>
      </w:tr>
      <w:tr w:rsidR="008452A4" w14:paraId="5C3D62B2" w14:textId="77777777" w:rsidTr="003D6A5C">
        <w:trPr>
          <w:jc w:val="center"/>
        </w:trPr>
        <w:tc>
          <w:tcPr>
            <w:tcW w:w="1152" w:type="dxa"/>
            <w:vAlign w:val="center"/>
          </w:tcPr>
          <w:p w14:paraId="38514FB9" w14:textId="77777777" w:rsidR="008452A4" w:rsidRPr="003D6A5C" w:rsidRDefault="00000000" w:rsidP="003D6A5C">
            <w:pPr>
              <w:jc w:val="center"/>
              <w:rPr>
                <w:rFonts w:cs="Times New Roman"/>
                <w:sz w:val="24"/>
                <w:szCs w:val="24"/>
              </w:rPr>
            </w:pPr>
            <w:r w:rsidRPr="003D6A5C">
              <w:rPr>
                <w:rFonts w:cs="Times New Roman"/>
                <w:sz w:val="24"/>
                <w:szCs w:val="24"/>
              </w:rPr>
              <w:t>F-050</w:t>
            </w:r>
          </w:p>
        </w:tc>
        <w:tc>
          <w:tcPr>
            <w:tcW w:w="2160" w:type="dxa"/>
            <w:vAlign w:val="center"/>
          </w:tcPr>
          <w:p w14:paraId="226C4513" w14:textId="77777777" w:rsidR="008452A4" w:rsidRPr="003D6A5C" w:rsidRDefault="00000000" w:rsidP="003D6A5C">
            <w:pPr>
              <w:jc w:val="center"/>
              <w:rPr>
                <w:rFonts w:cs="Times New Roman"/>
                <w:sz w:val="24"/>
                <w:szCs w:val="24"/>
              </w:rPr>
            </w:pPr>
            <w:r w:rsidRPr="003D6A5C">
              <w:rPr>
                <w:rFonts w:cs="Times New Roman"/>
                <w:sz w:val="24"/>
                <w:szCs w:val="24"/>
              </w:rPr>
              <w:t>Form Laporan Ground Truth</w:t>
            </w:r>
          </w:p>
        </w:tc>
        <w:tc>
          <w:tcPr>
            <w:tcW w:w="4608" w:type="dxa"/>
            <w:vAlign w:val="center"/>
          </w:tcPr>
          <w:p w14:paraId="2EA2ADB7"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Warga dapat membuat laporan 3 langkah: pilih lokasi, isi detail kejadian, unggah foto, dan kirim laporan.</w:t>
            </w:r>
          </w:p>
        </w:tc>
        <w:tc>
          <w:tcPr>
            <w:tcW w:w="2160" w:type="dxa"/>
            <w:vAlign w:val="center"/>
          </w:tcPr>
          <w:p w14:paraId="31EF07B8" w14:textId="77777777" w:rsidR="008452A4" w:rsidRPr="003D6A5C" w:rsidRDefault="00000000" w:rsidP="003D6A5C">
            <w:pPr>
              <w:jc w:val="center"/>
              <w:rPr>
                <w:rFonts w:cs="Times New Roman"/>
                <w:sz w:val="24"/>
                <w:szCs w:val="24"/>
              </w:rPr>
            </w:pPr>
            <w:r w:rsidRPr="003D6A5C">
              <w:rPr>
                <w:rFonts w:cs="Times New Roman"/>
                <w:sz w:val="24"/>
                <w:szCs w:val="24"/>
              </w:rPr>
              <w:t>Warga</w:t>
            </w:r>
          </w:p>
        </w:tc>
        <w:tc>
          <w:tcPr>
            <w:tcW w:w="1296" w:type="dxa"/>
            <w:vAlign w:val="center"/>
          </w:tcPr>
          <w:p w14:paraId="3A07E733"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6F0DE4AD" w14:textId="77777777" w:rsidTr="003D6A5C">
        <w:trPr>
          <w:jc w:val="center"/>
        </w:trPr>
        <w:tc>
          <w:tcPr>
            <w:tcW w:w="1152" w:type="dxa"/>
            <w:vAlign w:val="center"/>
          </w:tcPr>
          <w:p w14:paraId="3A003855" w14:textId="77777777" w:rsidR="008452A4" w:rsidRPr="003D6A5C" w:rsidRDefault="00000000" w:rsidP="003D6A5C">
            <w:pPr>
              <w:jc w:val="center"/>
              <w:rPr>
                <w:rFonts w:cs="Times New Roman"/>
                <w:sz w:val="24"/>
                <w:szCs w:val="24"/>
              </w:rPr>
            </w:pPr>
            <w:r w:rsidRPr="003D6A5C">
              <w:rPr>
                <w:rFonts w:cs="Times New Roman"/>
                <w:sz w:val="24"/>
                <w:szCs w:val="24"/>
              </w:rPr>
              <w:t>F-060</w:t>
            </w:r>
          </w:p>
        </w:tc>
        <w:tc>
          <w:tcPr>
            <w:tcW w:w="2160" w:type="dxa"/>
            <w:vAlign w:val="center"/>
          </w:tcPr>
          <w:p w14:paraId="357DDD69" w14:textId="77777777" w:rsidR="008452A4" w:rsidRPr="003D6A5C" w:rsidRDefault="00000000" w:rsidP="003D6A5C">
            <w:pPr>
              <w:jc w:val="center"/>
              <w:rPr>
                <w:rFonts w:cs="Times New Roman"/>
                <w:sz w:val="24"/>
                <w:szCs w:val="24"/>
              </w:rPr>
            </w:pPr>
            <w:r w:rsidRPr="003D6A5C">
              <w:rPr>
                <w:rFonts w:cs="Times New Roman"/>
                <w:sz w:val="24"/>
                <w:szCs w:val="24"/>
              </w:rPr>
              <w:t>Dashboard BPBD Operator</w:t>
            </w:r>
          </w:p>
        </w:tc>
        <w:tc>
          <w:tcPr>
            <w:tcW w:w="4608" w:type="dxa"/>
            <w:vAlign w:val="center"/>
          </w:tcPr>
          <w:p w14:paraId="38A3D864"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Operator melihat wilayah kerja, laporan menunggu, alert laporan baru, status kelurahan, serta melakukan validasi atau penolakan laporan.</w:t>
            </w:r>
          </w:p>
        </w:tc>
        <w:tc>
          <w:tcPr>
            <w:tcW w:w="2160" w:type="dxa"/>
            <w:vAlign w:val="center"/>
          </w:tcPr>
          <w:p w14:paraId="00B1469B" w14:textId="77777777" w:rsidR="008452A4" w:rsidRPr="003D6A5C" w:rsidRDefault="00000000" w:rsidP="003D6A5C">
            <w:pPr>
              <w:jc w:val="center"/>
              <w:rPr>
                <w:rFonts w:cs="Times New Roman"/>
                <w:sz w:val="24"/>
                <w:szCs w:val="24"/>
              </w:rPr>
            </w:pPr>
            <w:r w:rsidRPr="003D6A5C">
              <w:rPr>
                <w:rFonts w:cs="Times New Roman"/>
                <w:sz w:val="24"/>
                <w:szCs w:val="24"/>
              </w:rPr>
              <w:t>BPBD Operator</w:t>
            </w:r>
          </w:p>
        </w:tc>
        <w:tc>
          <w:tcPr>
            <w:tcW w:w="1296" w:type="dxa"/>
            <w:vAlign w:val="center"/>
          </w:tcPr>
          <w:p w14:paraId="2BEE465B"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6E80E996" w14:textId="77777777" w:rsidTr="003D6A5C">
        <w:trPr>
          <w:jc w:val="center"/>
        </w:trPr>
        <w:tc>
          <w:tcPr>
            <w:tcW w:w="1152" w:type="dxa"/>
            <w:vAlign w:val="center"/>
          </w:tcPr>
          <w:p w14:paraId="030AC177" w14:textId="77777777" w:rsidR="008452A4" w:rsidRPr="003D6A5C" w:rsidRDefault="00000000" w:rsidP="003D6A5C">
            <w:pPr>
              <w:jc w:val="center"/>
              <w:rPr>
                <w:rFonts w:cs="Times New Roman"/>
                <w:sz w:val="24"/>
                <w:szCs w:val="24"/>
              </w:rPr>
            </w:pPr>
            <w:r w:rsidRPr="003D6A5C">
              <w:rPr>
                <w:rFonts w:cs="Times New Roman"/>
                <w:sz w:val="24"/>
                <w:szCs w:val="24"/>
              </w:rPr>
              <w:t>F-070</w:t>
            </w:r>
          </w:p>
        </w:tc>
        <w:tc>
          <w:tcPr>
            <w:tcW w:w="2160" w:type="dxa"/>
            <w:vAlign w:val="center"/>
          </w:tcPr>
          <w:p w14:paraId="4EACB0CC" w14:textId="77777777" w:rsidR="008452A4" w:rsidRPr="003D6A5C" w:rsidRDefault="00000000" w:rsidP="003D6A5C">
            <w:pPr>
              <w:jc w:val="center"/>
              <w:rPr>
                <w:rFonts w:cs="Times New Roman"/>
                <w:sz w:val="24"/>
                <w:szCs w:val="24"/>
              </w:rPr>
            </w:pPr>
            <w:r w:rsidRPr="003D6A5C">
              <w:rPr>
                <w:rFonts w:cs="Times New Roman"/>
                <w:sz w:val="24"/>
                <w:szCs w:val="24"/>
              </w:rPr>
              <w:t>Dashboard BPBD Provinsi</w:t>
            </w:r>
          </w:p>
        </w:tc>
        <w:tc>
          <w:tcPr>
            <w:tcW w:w="4608" w:type="dxa"/>
            <w:vAlign w:val="center"/>
          </w:tcPr>
          <w:p w14:paraId="52074F49"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BPBD Provinsi melihat ringkasan lintas kabupaten, statistik risiko, tabel risiko kabupaten, tren 30 hari, dan top kelurahan terdampak.</w:t>
            </w:r>
          </w:p>
        </w:tc>
        <w:tc>
          <w:tcPr>
            <w:tcW w:w="2160" w:type="dxa"/>
            <w:vAlign w:val="center"/>
          </w:tcPr>
          <w:p w14:paraId="7D7997CE" w14:textId="77777777" w:rsidR="008452A4" w:rsidRPr="003D6A5C" w:rsidRDefault="00000000" w:rsidP="003D6A5C">
            <w:pPr>
              <w:jc w:val="center"/>
              <w:rPr>
                <w:rFonts w:cs="Times New Roman"/>
                <w:sz w:val="24"/>
                <w:szCs w:val="24"/>
              </w:rPr>
            </w:pPr>
            <w:r w:rsidRPr="003D6A5C">
              <w:rPr>
                <w:rFonts w:cs="Times New Roman"/>
                <w:sz w:val="24"/>
                <w:szCs w:val="24"/>
              </w:rPr>
              <w:t>BPBD Provinsi</w:t>
            </w:r>
          </w:p>
        </w:tc>
        <w:tc>
          <w:tcPr>
            <w:tcW w:w="1296" w:type="dxa"/>
            <w:vAlign w:val="center"/>
          </w:tcPr>
          <w:p w14:paraId="3CC1B671"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0F305C98" w14:textId="77777777" w:rsidTr="003D6A5C">
        <w:trPr>
          <w:jc w:val="center"/>
        </w:trPr>
        <w:tc>
          <w:tcPr>
            <w:tcW w:w="1152" w:type="dxa"/>
            <w:vAlign w:val="center"/>
          </w:tcPr>
          <w:p w14:paraId="628E05D8" w14:textId="77777777" w:rsidR="008452A4" w:rsidRPr="003D6A5C" w:rsidRDefault="00000000" w:rsidP="003D6A5C">
            <w:pPr>
              <w:jc w:val="center"/>
              <w:rPr>
                <w:rFonts w:cs="Times New Roman"/>
                <w:sz w:val="24"/>
                <w:szCs w:val="24"/>
              </w:rPr>
            </w:pPr>
            <w:r w:rsidRPr="003D6A5C">
              <w:rPr>
                <w:rFonts w:cs="Times New Roman"/>
                <w:sz w:val="24"/>
                <w:szCs w:val="24"/>
              </w:rPr>
              <w:t>F-080</w:t>
            </w:r>
          </w:p>
        </w:tc>
        <w:tc>
          <w:tcPr>
            <w:tcW w:w="2160" w:type="dxa"/>
            <w:vAlign w:val="center"/>
          </w:tcPr>
          <w:p w14:paraId="7D830E1A" w14:textId="77777777" w:rsidR="008452A4" w:rsidRPr="003D6A5C" w:rsidRDefault="00000000" w:rsidP="003D6A5C">
            <w:pPr>
              <w:jc w:val="center"/>
              <w:rPr>
                <w:rFonts w:cs="Times New Roman"/>
                <w:sz w:val="24"/>
                <w:szCs w:val="24"/>
              </w:rPr>
            </w:pPr>
            <w:r w:rsidRPr="003D6A5C">
              <w:rPr>
                <w:rFonts w:cs="Times New Roman"/>
                <w:sz w:val="24"/>
                <w:szCs w:val="24"/>
              </w:rPr>
              <w:t>Pengaturan Notifikasi</w:t>
            </w:r>
          </w:p>
        </w:tc>
        <w:tc>
          <w:tcPr>
            <w:tcW w:w="4608" w:type="dxa"/>
            <w:vAlign w:val="center"/>
          </w:tcPr>
          <w:p w14:paraId="27C0E519"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Pengguna dapat mengatur kanal notifikasi, jenis peristiwa, jam sunyi, dan wilayah pantau.</w:t>
            </w:r>
          </w:p>
        </w:tc>
        <w:tc>
          <w:tcPr>
            <w:tcW w:w="2160" w:type="dxa"/>
            <w:vAlign w:val="center"/>
          </w:tcPr>
          <w:p w14:paraId="2E21A80E" w14:textId="77777777" w:rsidR="008452A4" w:rsidRPr="003D6A5C" w:rsidRDefault="00000000" w:rsidP="003D6A5C">
            <w:pPr>
              <w:jc w:val="center"/>
              <w:rPr>
                <w:rFonts w:cs="Times New Roman"/>
                <w:sz w:val="24"/>
                <w:szCs w:val="24"/>
              </w:rPr>
            </w:pPr>
            <w:r w:rsidRPr="003D6A5C">
              <w:rPr>
                <w:rFonts w:cs="Times New Roman"/>
                <w:sz w:val="24"/>
                <w:szCs w:val="24"/>
              </w:rPr>
              <w:t>Warga, BPBD, Peneliti, Admin</w:t>
            </w:r>
          </w:p>
        </w:tc>
        <w:tc>
          <w:tcPr>
            <w:tcW w:w="1296" w:type="dxa"/>
            <w:vAlign w:val="center"/>
          </w:tcPr>
          <w:p w14:paraId="5C38EEDC" w14:textId="77777777" w:rsidR="008452A4" w:rsidRPr="003D6A5C" w:rsidRDefault="00000000" w:rsidP="003D6A5C">
            <w:pPr>
              <w:jc w:val="center"/>
              <w:rPr>
                <w:rFonts w:cs="Times New Roman"/>
                <w:sz w:val="24"/>
                <w:szCs w:val="24"/>
              </w:rPr>
            </w:pPr>
            <w:r w:rsidRPr="003D6A5C">
              <w:rPr>
                <w:rFonts w:cs="Times New Roman"/>
                <w:sz w:val="24"/>
                <w:szCs w:val="24"/>
              </w:rPr>
              <w:t>Should Have</w:t>
            </w:r>
          </w:p>
        </w:tc>
      </w:tr>
      <w:tr w:rsidR="008452A4" w14:paraId="3A229D86" w14:textId="77777777" w:rsidTr="003D6A5C">
        <w:trPr>
          <w:jc w:val="center"/>
        </w:trPr>
        <w:tc>
          <w:tcPr>
            <w:tcW w:w="1152" w:type="dxa"/>
            <w:vAlign w:val="center"/>
          </w:tcPr>
          <w:p w14:paraId="4D5CF18F" w14:textId="77777777" w:rsidR="008452A4" w:rsidRPr="003D6A5C" w:rsidRDefault="00000000" w:rsidP="003D6A5C">
            <w:pPr>
              <w:jc w:val="center"/>
              <w:rPr>
                <w:rFonts w:cs="Times New Roman"/>
                <w:sz w:val="24"/>
                <w:szCs w:val="24"/>
              </w:rPr>
            </w:pPr>
            <w:r w:rsidRPr="003D6A5C">
              <w:rPr>
                <w:rFonts w:cs="Times New Roman"/>
                <w:sz w:val="24"/>
                <w:szCs w:val="24"/>
              </w:rPr>
              <w:t>F-090</w:t>
            </w:r>
          </w:p>
        </w:tc>
        <w:tc>
          <w:tcPr>
            <w:tcW w:w="2160" w:type="dxa"/>
            <w:vAlign w:val="center"/>
          </w:tcPr>
          <w:p w14:paraId="01ABD996" w14:textId="77777777" w:rsidR="008452A4" w:rsidRPr="003D6A5C" w:rsidRDefault="00000000" w:rsidP="003D6A5C">
            <w:pPr>
              <w:jc w:val="center"/>
              <w:rPr>
                <w:rFonts w:cs="Times New Roman"/>
                <w:sz w:val="24"/>
                <w:szCs w:val="24"/>
              </w:rPr>
            </w:pPr>
            <w:r w:rsidRPr="003D6A5C">
              <w:rPr>
                <w:rFonts w:cs="Times New Roman"/>
                <w:sz w:val="24"/>
                <w:szCs w:val="24"/>
              </w:rPr>
              <w:t>Manajemen Pengguna</w:t>
            </w:r>
          </w:p>
        </w:tc>
        <w:tc>
          <w:tcPr>
            <w:tcW w:w="4608" w:type="dxa"/>
            <w:vAlign w:val="center"/>
          </w:tcPr>
          <w:p w14:paraId="38C712C7"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Admin dapat menambah, menyetujui, menolak, mengubah role, mengaktifkan/menonaktifkan akun, serta mencari pengguna.</w:t>
            </w:r>
          </w:p>
        </w:tc>
        <w:tc>
          <w:tcPr>
            <w:tcW w:w="2160" w:type="dxa"/>
            <w:vAlign w:val="center"/>
          </w:tcPr>
          <w:p w14:paraId="48283A7B" w14:textId="77777777" w:rsidR="008452A4" w:rsidRPr="003D6A5C" w:rsidRDefault="00000000" w:rsidP="003D6A5C">
            <w:pPr>
              <w:jc w:val="center"/>
              <w:rPr>
                <w:rFonts w:cs="Times New Roman"/>
                <w:sz w:val="24"/>
                <w:szCs w:val="24"/>
              </w:rPr>
            </w:pPr>
            <w:r w:rsidRPr="003D6A5C">
              <w:rPr>
                <w:rFonts w:cs="Times New Roman"/>
                <w:sz w:val="24"/>
                <w:szCs w:val="24"/>
              </w:rPr>
              <w:t>Admin</w:t>
            </w:r>
          </w:p>
        </w:tc>
        <w:tc>
          <w:tcPr>
            <w:tcW w:w="1296" w:type="dxa"/>
            <w:vAlign w:val="center"/>
          </w:tcPr>
          <w:p w14:paraId="4A585786"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35B1AF37" w14:textId="77777777" w:rsidTr="003D6A5C">
        <w:trPr>
          <w:jc w:val="center"/>
        </w:trPr>
        <w:tc>
          <w:tcPr>
            <w:tcW w:w="1152" w:type="dxa"/>
            <w:vAlign w:val="center"/>
          </w:tcPr>
          <w:p w14:paraId="5D020275" w14:textId="77777777" w:rsidR="008452A4" w:rsidRPr="003D6A5C" w:rsidRDefault="00000000" w:rsidP="003D6A5C">
            <w:pPr>
              <w:jc w:val="center"/>
              <w:rPr>
                <w:rFonts w:cs="Times New Roman"/>
                <w:sz w:val="24"/>
                <w:szCs w:val="24"/>
              </w:rPr>
            </w:pPr>
            <w:r w:rsidRPr="003D6A5C">
              <w:rPr>
                <w:rFonts w:cs="Times New Roman"/>
                <w:sz w:val="24"/>
                <w:szCs w:val="24"/>
              </w:rPr>
              <w:t>F-100</w:t>
            </w:r>
          </w:p>
        </w:tc>
        <w:tc>
          <w:tcPr>
            <w:tcW w:w="2160" w:type="dxa"/>
            <w:vAlign w:val="center"/>
          </w:tcPr>
          <w:p w14:paraId="3125281C" w14:textId="77777777" w:rsidR="008452A4" w:rsidRPr="003D6A5C" w:rsidRDefault="00000000" w:rsidP="003D6A5C">
            <w:pPr>
              <w:jc w:val="center"/>
              <w:rPr>
                <w:rFonts w:cs="Times New Roman"/>
                <w:sz w:val="24"/>
                <w:szCs w:val="24"/>
              </w:rPr>
            </w:pPr>
            <w:r w:rsidRPr="003D6A5C">
              <w:rPr>
                <w:rFonts w:cs="Times New Roman"/>
                <w:sz w:val="24"/>
                <w:szCs w:val="24"/>
              </w:rPr>
              <w:t>Portal Arsip dan API Peneliti</w:t>
            </w:r>
          </w:p>
        </w:tc>
        <w:tc>
          <w:tcPr>
            <w:tcW w:w="4608" w:type="dxa"/>
            <w:vAlign w:val="center"/>
          </w:tcPr>
          <w:p w14:paraId="79807955"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Peneliti dapat melihat metadata dataset, mengunduh CSV/JSON, mengelola API key, dan membaca dokumentasi endpoint.</w:t>
            </w:r>
          </w:p>
        </w:tc>
        <w:tc>
          <w:tcPr>
            <w:tcW w:w="2160" w:type="dxa"/>
            <w:vAlign w:val="center"/>
          </w:tcPr>
          <w:p w14:paraId="50BBB6CD" w14:textId="77777777" w:rsidR="008452A4" w:rsidRPr="003D6A5C" w:rsidRDefault="00000000" w:rsidP="003D6A5C">
            <w:pPr>
              <w:jc w:val="center"/>
              <w:rPr>
                <w:rFonts w:cs="Times New Roman"/>
                <w:sz w:val="24"/>
                <w:szCs w:val="24"/>
              </w:rPr>
            </w:pPr>
            <w:r w:rsidRPr="003D6A5C">
              <w:rPr>
                <w:rFonts w:cs="Times New Roman"/>
                <w:sz w:val="24"/>
                <w:szCs w:val="24"/>
              </w:rPr>
              <w:t>Peneliti</w:t>
            </w:r>
          </w:p>
        </w:tc>
        <w:tc>
          <w:tcPr>
            <w:tcW w:w="1296" w:type="dxa"/>
            <w:vAlign w:val="center"/>
          </w:tcPr>
          <w:p w14:paraId="4C60B94D" w14:textId="77777777" w:rsidR="008452A4" w:rsidRPr="003D6A5C" w:rsidRDefault="00000000" w:rsidP="003D6A5C">
            <w:pPr>
              <w:jc w:val="center"/>
              <w:rPr>
                <w:rFonts w:cs="Times New Roman"/>
                <w:sz w:val="24"/>
                <w:szCs w:val="24"/>
              </w:rPr>
            </w:pPr>
            <w:r w:rsidRPr="003D6A5C">
              <w:rPr>
                <w:rFonts w:cs="Times New Roman"/>
                <w:sz w:val="24"/>
                <w:szCs w:val="24"/>
              </w:rPr>
              <w:t>Should Have</w:t>
            </w:r>
          </w:p>
        </w:tc>
      </w:tr>
      <w:tr w:rsidR="008452A4" w14:paraId="09E6CCA3" w14:textId="77777777" w:rsidTr="003D6A5C">
        <w:trPr>
          <w:jc w:val="center"/>
        </w:trPr>
        <w:tc>
          <w:tcPr>
            <w:tcW w:w="1152" w:type="dxa"/>
            <w:vAlign w:val="center"/>
          </w:tcPr>
          <w:p w14:paraId="7C9BAE90" w14:textId="77777777" w:rsidR="008452A4" w:rsidRPr="003D6A5C" w:rsidRDefault="00000000" w:rsidP="003D6A5C">
            <w:pPr>
              <w:jc w:val="center"/>
              <w:rPr>
                <w:rFonts w:cs="Times New Roman"/>
                <w:sz w:val="24"/>
                <w:szCs w:val="24"/>
              </w:rPr>
            </w:pPr>
            <w:r w:rsidRPr="003D6A5C">
              <w:rPr>
                <w:rFonts w:cs="Times New Roman"/>
                <w:sz w:val="24"/>
                <w:szCs w:val="24"/>
              </w:rPr>
              <w:t>F-110</w:t>
            </w:r>
          </w:p>
        </w:tc>
        <w:tc>
          <w:tcPr>
            <w:tcW w:w="2160" w:type="dxa"/>
            <w:vAlign w:val="center"/>
          </w:tcPr>
          <w:p w14:paraId="7B84C57E" w14:textId="77777777" w:rsidR="008452A4" w:rsidRPr="003D6A5C" w:rsidRDefault="00000000" w:rsidP="003D6A5C">
            <w:pPr>
              <w:jc w:val="center"/>
              <w:rPr>
                <w:rFonts w:cs="Times New Roman"/>
                <w:sz w:val="24"/>
                <w:szCs w:val="24"/>
              </w:rPr>
            </w:pPr>
            <w:r w:rsidRPr="003D6A5C">
              <w:rPr>
                <w:rFonts w:cs="Times New Roman"/>
                <w:sz w:val="24"/>
                <w:szCs w:val="24"/>
              </w:rPr>
              <w:t>Audit Log</w:t>
            </w:r>
          </w:p>
        </w:tc>
        <w:tc>
          <w:tcPr>
            <w:tcW w:w="4608" w:type="dxa"/>
            <w:vAlign w:val="center"/>
          </w:tcPr>
          <w:p w14:paraId="2F99644B"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Sistem mencatat aktivitas penting dan admin dapat melihat, mencari, memfilter, serta mengekspor log.</w:t>
            </w:r>
          </w:p>
        </w:tc>
        <w:tc>
          <w:tcPr>
            <w:tcW w:w="2160" w:type="dxa"/>
            <w:vAlign w:val="center"/>
          </w:tcPr>
          <w:p w14:paraId="2AA94BEB" w14:textId="77777777" w:rsidR="008452A4" w:rsidRPr="003D6A5C" w:rsidRDefault="00000000" w:rsidP="003D6A5C">
            <w:pPr>
              <w:jc w:val="center"/>
              <w:rPr>
                <w:rFonts w:cs="Times New Roman"/>
                <w:sz w:val="24"/>
                <w:szCs w:val="24"/>
              </w:rPr>
            </w:pPr>
            <w:r w:rsidRPr="003D6A5C">
              <w:rPr>
                <w:rFonts w:cs="Times New Roman"/>
                <w:sz w:val="24"/>
                <w:szCs w:val="24"/>
              </w:rPr>
              <w:t>Admin, BPBD Provinsi terbatas</w:t>
            </w:r>
          </w:p>
        </w:tc>
        <w:tc>
          <w:tcPr>
            <w:tcW w:w="1296" w:type="dxa"/>
            <w:vAlign w:val="center"/>
          </w:tcPr>
          <w:p w14:paraId="3BD23277" w14:textId="77777777" w:rsidR="008452A4" w:rsidRPr="003D6A5C" w:rsidRDefault="00000000" w:rsidP="003D6A5C">
            <w:pPr>
              <w:jc w:val="center"/>
              <w:rPr>
                <w:rFonts w:cs="Times New Roman"/>
                <w:sz w:val="24"/>
                <w:szCs w:val="24"/>
              </w:rPr>
            </w:pPr>
            <w:r w:rsidRPr="003D6A5C">
              <w:rPr>
                <w:rFonts w:cs="Times New Roman"/>
                <w:sz w:val="24"/>
                <w:szCs w:val="24"/>
              </w:rPr>
              <w:t>Must Have</w:t>
            </w:r>
          </w:p>
        </w:tc>
      </w:tr>
      <w:tr w:rsidR="008452A4" w14:paraId="05F45150" w14:textId="77777777" w:rsidTr="003D6A5C">
        <w:trPr>
          <w:jc w:val="center"/>
        </w:trPr>
        <w:tc>
          <w:tcPr>
            <w:tcW w:w="1152" w:type="dxa"/>
            <w:vAlign w:val="center"/>
          </w:tcPr>
          <w:p w14:paraId="76452EAD" w14:textId="77777777" w:rsidR="008452A4" w:rsidRPr="003D6A5C" w:rsidRDefault="00000000" w:rsidP="003D6A5C">
            <w:pPr>
              <w:jc w:val="center"/>
              <w:rPr>
                <w:rFonts w:cs="Times New Roman"/>
                <w:sz w:val="24"/>
                <w:szCs w:val="24"/>
              </w:rPr>
            </w:pPr>
            <w:r w:rsidRPr="003D6A5C">
              <w:rPr>
                <w:rFonts w:cs="Times New Roman"/>
                <w:sz w:val="24"/>
                <w:szCs w:val="24"/>
              </w:rPr>
              <w:t>F-120</w:t>
            </w:r>
          </w:p>
        </w:tc>
        <w:tc>
          <w:tcPr>
            <w:tcW w:w="2160" w:type="dxa"/>
            <w:vAlign w:val="center"/>
          </w:tcPr>
          <w:p w14:paraId="571C9C28" w14:textId="77777777" w:rsidR="008452A4" w:rsidRPr="003D6A5C" w:rsidRDefault="00000000" w:rsidP="003D6A5C">
            <w:pPr>
              <w:jc w:val="center"/>
              <w:rPr>
                <w:rFonts w:cs="Times New Roman"/>
                <w:sz w:val="24"/>
                <w:szCs w:val="24"/>
              </w:rPr>
            </w:pPr>
            <w:r w:rsidRPr="003D6A5C">
              <w:rPr>
                <w:rFonts w:cs="Times New Roman"/>
                <w:sz w:val="24"/>
                <w:szCs w:val="24"/>
              </w:rPr>
              <w:t>Ekspor Data</w:t>
            </w:r>
          </w:p>
        </w:tc>
        <w:tc>
          <w:tcPr>
            <w:tcW w:w="4608" w:type="dxa"/>
            <w:vAlign w:val="center"/>
          </w:tcPr>
          <w:p w14:paraId="7F9F875D" w14:textId="77777777" w:rsidR="008452A4" w:rsidRPr="003D6A5C" w:rsidRDefault="00000000" w:rsidP="003D6A5C">
            <w:pPr>
              <w:jc w:val="both"/>
              <w:rPr>
                <w:rFonts w:cs="Times New Roman"/>
                <w:sz w:val="24"/>
                <w:szCs w:val="24"/>
              </w:rPr>
            </w:pPr>
            <w:r w:rsidRPr="003D6A5C">
              <w:rPr>
                <w:rFonts w:cs="Times New Roman"/>
                <w:sz w:val="24"/>
                <w:szCs w:val="24"/>
              </w:rPr>
              <w:t>Sistem menyediakan ekspor data prediksi, laporan, dashboard, audit, dan dataset sesuai hak akses.</w:t>
            </w:r>
          </w:p>
        </w:tc>
        <w:tc>
          <w:tcPr>
            <w:tcW w:w="2160" w:type="dxa"/>
            <w:vAlign w:val="center"/>
          </w:tcPr>
          <w:p w14:paraId="2618FD03" w14:textId="77777777" w:rsidR="008452A4" w:rsidRPr="003D6A5C" w:rsidRDefault="00000000" w:rsidP="003D6A5C">
            <w:pPr>
              <w:jc w:val="center"/>
              <w:rPr>
                <w:rFonts w:cs="Times New Roman"/>
                <w:sz w:val="24"/>
                <w:szCs w:val="24"/>
              </w:rPr>
            </w:pPr>
            <w:r w:rsidRPr="003D6A5C">
              <w:rPr>
                <w:rFonts w:cs="Times New Roman"/>
                <w:sz w:val="24"/>
                <w:szCs w:val="24"/>
              </w:rPr>
              <w:t>BPBD, Peneliti, Admin</w:t>
            </w:r>
          </w:p>
        </w:tc>
        <w:tc>
          <w:tcPr>
            <w:tcW w:w="1296" w:type="dxa"/>
            <w:vAlign w:val="center"/>
          </w:tcPr>
          <w:p w14:paraId="27AF2A3E" w14:textId="77777777" w:rsidR="008452A4" w:rsidRPr="003D6A5C" w:rsidRDefault="00000000" w:rsidP="003D6A5C">
            <w:pPr>
              <w:jc w:val="center"/>
              <w:rPr>
                <w:rFonts w:cs="Times New Roman"/>
                <w:sz w:val="24"/>
                <w:szCs w:val="24"/>
              </w:rPr>
            </w:pPr>
            <w:r w:rsidRPr="003D6A5C">
              <w:rPr>
                <w:rFonts w:cs="Times New Roman"/>
                <w:sz w:val="24"/>
                <w:szCs w:val="24"/>
              </w:rPr>
              <w:t>Should Have</w:t>
            </w:r>
          </w:p>
        </w:tc>
      </w:tr>
    </w:tbl>
    <w:p w14:paraId="08E013CD" w14:textId="77777777" w:rsidR="008452A4" w:rsidRPr="003D6A5C" w:rsidRDefault="00000000">
      <w:pPr>
        <w:pStyle w:val="Heading3"/>
        <w:rPr>
          <w:rFonts w:ascii="Times New Roman" w:hAnsi="Times New Roman" w:cs="Times New Roman"/>
          <w:szCs w:val="24"/>
        </w:rPr>
      </w:pPr>
      <w:bookmarkStart w:id="41" w:name="_Toc234436962"/>
      <w:r w:rsidRPr="003D6A5C">
        <w:rPr>
          <w:rFonts w:ascii="Times New Roman" w:hAnsi="Times New Roman" w:cs="Times New Roman"/>
          <w:szCs w:val="24"/>
        </w:rPr>
        <w:t>3.2.1 Publik dan Warga</w:t>
      </w:r>
      <w:bookmarkEnd w:id="41"/>
    </w:p>
    <w:p w14:paraId="1764599F"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Publik dapat membuka portal dan peta risiko tanpa login.</w:t>
      </w:r>
    </w:p>
    <w:p w14:paraId="7FCEDA70" w14:textId="77777777" w:rsidR="008452A4" w:rsidRPr="003D6A5C" w:rsidRDefault="00000000">
      <w:pPr>
        <w:pStyle w:val="ListBullet"/>
        <w:rPr>
          <w:rFonts w:cs="Times New Roman"/>
          <w:sz w:val="24"/>
          <w:szCs w:val="24"/>
          <w:lang w:val="sv-SE"/>
        </w:rPr>
      </w:pPr>
      <w:r w:rsidRPr="003D6A5C">
        <w:rPr>
          <w:rFonts w:cs="Times New Roman"/>
          <w:sz w:val="24"/>
          <w:szCs w:val="24"/>
          <w:lang w:val="sv-SE"/>
        </w:rPr>
        <w:lastRenderedPageBreak/>
        <w:t>Publik dapat memilih horizon prediksi dan mengaktifkan/menonaktifkan layer peta.</w:t>
      </w:r>
    </w:p>
    <w:p w14:paraId="3D9EE4F0" w14:textId="77777777" w:rsidR="008452A4" w:rsidRPr="003D6A5C" w:rsidRDefault="00000000">
      <w:pPr>
        <w:pStyle w:val="ListBullet"/>
        <w:rPr>
          <w:rFonts w:cs="Times New Roman"/>
          <w:sz w:val="24"/>
          <w:szCs w:val="24"/>
        </w:rPr>
      </w:pPr>
      <w:r w:rsidRPr="003D6A5C">
        <w:rPr>
          <w:rFonts w:cs="Times New Roman"/>
          <w:sz w:val="24"/>
          <w:szCs w:val="24"/>
        </w:rPr>
        <w:t>Warga dapat login dan membuat laporan ground truth.</w:t>
      </w:r>
    </w:p>
    <w:p w14:paraId="13C1948C"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Warga dapat mengunggah foto dokumentasi laporan.</w:t>
      </w:r>
    </w:p>
    <w:p w14:paraId="046C6BAC" w14:textId="77777777" w:rsidR="008452A4" w:rsidRPr="003D6A5C" w:rsidRDefault="00000000">
      <w:pPr>
        <w:pStyle w:val="ListBullet"/>
        <w:rPr>
          <w:rFonts w:cs="Times New Roman"/>
          <w:sz w:val="24"/>
          <w:szCs w:val="24"/>
        </w:rPr>
      </w:pPr>
      <w:r w:rsidRPr="003D6A5C">
        <w:rPr>
          <w:rFonts w:cs="Times New Roman"/>
          <w:sz w:val="24"/>
          <w:szCs w:val="24"/>
        </w:rPr>
        <w:t>Warga dapat melihat status laporan sendiri dan menerima notifikasi wilayah pantau.</w:t>
      </w:r>
    </w:p>
    <w:p w14:paraId="4E6B4A6C" w14:textId="77777777" w:rsidR="008452A4" w:rsidRPr="003D6A5C" w:rsidRDefault="00000000">
      <w:pPr>
        <w:pStyle w:val="Heading3"/>
        <w:rPr>
          <w:rFonts w:ascii="Times New Roman" w:hAnsi="Times New Roman" w:cs="Times New Roman"/>
          <w:szCs w:val="24"/>
        </w:rPr>
      </w:pPr>
      <w:bookmarkStart w:id="42" w:name="_Toc234436963"/>
      <w:r w:rsidRPr="003D6A5C">
        <w:rPr>
          <w:rFonts w:ascii="Times New Roman" w:hAnsi="Times New Roman" w:cs="Times New Roman"/>
          <w:szCs w:val="24"/>
        </w:rPr>
        <w:t>3.2.2 BPBD Operator</w:t>
      </w:r>
      <w:bookmarkEnd w:id="42"/>
    </w:p>
    <w:p w14:paraId="05130022" w14:textId="77777777" w:rsidR="008452A4" w:rsidRPr="003D6A5C" w:rsidRDefault="00000000">
      <w:pPr>
        <w:pStyle w:val="ListBullet"/>
        <w:rPr>
          <w:rFonts w:cs="Times New Roman"/>
          <w:sz w:val="24"/>
          <w:szCs w:val="24"/>
        </w:rPr>
      </w:pPr>
      <w:r w:rsidRPr="003D6A5C">
        <w:rPr>
          <w:rFonts w:cs="Times New Roman"/>
          <w:sz w:val="24"/>
          <w:szCs w:val="24"/>
        </w:rPr>
        <w:t>Operator dapat melihat dashboard wilayah kerja.</w:t>
      </w:r>
    </w:p>
    <w:p w14:paraId="44F8C53C" w14:textId="77777777" w:rsidR="008452A4" w:rsidRPr="003D6A5C" w:rsidRDefault="00000000">
      <w:pPr>
        <w:pStyle w:val="ListBullet"/>
        <w:rPr>
          <w:rFonts w:cs="Times New Roman"/>
          <w:sz w:val="24"/>
          <w:szCs w:val="24"/>
        </w:rPr>
      </w:pPr>
      <w:r w:rsidRPr="003D6A5C">
        <w:rPr>
          <w:rFonts w:cs="Times New Roman"/>
          <w:sz w:val="24"/>
          <w:szCs w:val="24"/>
        </w:rPr>
        <w:t>Operator dapat membuka detail laporan masuk.</w:t>
      </w:r>
    </w:p>
    <w:p w14:paraId="16B36112"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Operator dapat memvalidasi laporan yang benar.</w:t>
      </w:r>
    </w:p>
    <w:p w14:paraId="7A9FB3F2"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Operator dapat menolak laporan dengan alasan wajib.</w:t>
      </w:r>
    </w:p>
    <w:p w14:paraId="5BC744E5"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Aktivitas validasi/penolakan dicatat ke audit log.</w:t>
      </w:r>
    </w:p>
    <w:p w14:paraId="06AAFA4F" w14:textId="77777777" w:rsidR="008452A4" w:rsidRPr="003D6A5C" w:rsidRDefault="00000000">
      <w:pPr>
        <w:pStyle w:val="Heading3"/>
        <w:rPr>
          <w:rFonts w:ascii="Times New Roman" w:hAnsi="Times New Roman" w:cs="Times New Roman"/>
          <w:szCs w:val="24"/>
        </w:rPr>
      </w:pPr>
      <w:bookmarkStart w:id="43" w:name="_Toc234436964"/>
      <w:r w:rsidRPr="003D6A5C">
        <w:rPr>
          <w:rFonts w:ascii="Times New Roman" w:hAnsi="Times New Roman" w:cs="Times New Roman"/>
          <w:szCs w:val="24"/>
        </w:rPr>
        <w:t>3.2.3 BPBD Provinsi</w:t>
      </w:r>
      <w:bookmarkEnd w:id="43"/>
    </w:p>
    <w:p w14:paraId="68515880" w14:textId="77777777" w:rsidR="008452A4" w:rsidRPr="003D6A5C" w:rsidRDefault="00000000">
      <w:pPr>
        <w:pStyle w:val="ListBullet"/>
        <w:rPr>
          <w:rFonts w:cs="Times New Roman"/>
          <w:sz w:val="24"/>
          <w:szCs w:val="24"/>
        </w:rPr>
      </w:pPr>
      <w:r w:rsidRPr="003D6A5C">
        <w:rPr>
          <w:rFonts w:cs="Times New Roman"/>
          <w:sz w:val="24"/>
          <w:szCs w:val="24"/>
        </w:rPr>
        <w:t>BPBD Provinsi dapat melihat ringkasan risiko seluruh wilayah.</w:t>
      </w:r>
    </w:p>
    <w:p w14:paraId="13BD225C"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BPBD Provinsi dapat memfilter data berdasarkan bulan dan kabupaten.</w:t>
      </w:r>
    </w:p>
    <w:p w14:paraId="59DBE090"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BPBD Provinsi dapat melihat tren prediksi 30 hari dan daftar kelurahan paling terdampak.</w:t>
      </w:r>
    </w:p>
    <w:p w14:paraId="6342D68B"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BPBD Provinsi dapat mengekspor data monitoring.</w:t>
      </w:r>
    </w:p>
    <w:p w14:paraId="162D715C" w14:textId="77777777" w:rsidR="008452A4" w:rsidRPr="003D6A5C" w:rsidRDefault="00000000">
      <w:pPr>
        <w:pStyle w:val="Heading3"/>
        <w:rPr>
          <w:rFonts w:ascii="Times New Roman" w:hAnsi="Times New Roman" w:cs="Times New Roman"/>
          <w:szCs w:val="24"/>
        </w:rPr>
      </w:pPr>
      <w:bookmarkStart w:id="44" w:name="_Toc234436965"/>
      <w:r w:rsidRPr="003D6A5C">
        <w:rPr>
          <w:rFonts w:ascii="Times New Roman" w:hAnsi="Times New Roman" w:cs="Times New Roman"/>
          <w:szCs w:val="24"/>
        </w:rPr>
        <w:t>3.2.4 Admin</w:t>
      </w:r>
      <w:bookmarkEnd w:id="44"/>
    </w:p>
    <w:p w14:paraId="6862883F"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Admin dapat mengelola pengguna dan role.</w:t>
      </w:r>
    </w:p>
    <w:p w14:paraId="2711D113"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Admin dapat menyetujui atau menolak pendaftaran akun.</w:t>
      </w:r>
    </w:p>
    <w:p w14:paraId="718E86DD" w14:textId="77777777" w:rsidR="008452A4" w:rsidRPr="003D6A5C" w:rsidRDefault="00000000">
      <w:pPr>
        <w:pStyle w:val="ListBullet"/>
        <w:rPr>
          <w:rFonts w:cs="Times New Roman"/>
          <w:sz w:val="24"/>
          <w:szCs w:val="24"/>
        </w:rPr>
      </w:pPr>
      <w:r w:rsidRPr="003D6A5C">
        <w:rPr>
          <w:rFonts w:cs="Times New Roman"/>
          <w:sz w:val="24"/>
          <w:szCs w:val="24"/>
        </w:rPr>
        <w:t>Admin dapat menonaktifkan akun.</w:t>
      </w:r>
    </w:p>
    <w:p w14:paraId="03D8B8A3"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Admin dapat melihat, memfilter, mencari, dan mengekspor audit log.</w:t>
      </w:r>
    </w:p>
    <w:p w14:paraId="2C2FEB81" w14:textId="77777777" w:rsidR="008452A4" w:rsidRPr="003D6A5C" w:rsidRDefault="00000000">
      <w:pPr>
        <w:pStyle w:val="Heading3"/>
        <w:rPr>
          <w:rFonts w:ascii="Times New Roman" w:hAnsi="Times New Roman" w:cs="Times New Roman"/>
          <w:szCs w:val="24"/>
        </w:rPr>
      </w:pPr>
      <w:bookmarkStart w:id="45" w:name="_Toc234436966"/>
      <w:r w:rsidRPr="003D6A5C">
        <w:rPr>
          <w:rFonts w:ascii="Times New Roman" w:hAnsi="Times New Roman" w:cs="Times New Roman"/>
          <w:szCs w:val="24"/>
        </w:rPr>
        <w:t>3.2.5 Peneliti</w:t>
      </w:r>
      <w:bookmarkEnd w:id="45"/>
    </w:p>
    <w:p w14:paraId="456A86BC"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Peneliti dapat melihat metadata dataset.</w:t>
      </w:r>
    </w:p>
    <w:p w14:paraId="22BFB018"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Peneliti dapat mengunduh dataset dalam format CSV/JSON sesuai hak akses.</w:t>
      </w:r>
    </w:p>
    <w:p w14:paraId="2ED33B5F"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Peneliti dapat menyalin dan meregenerasi API key.</w:t>
      </w:r>
    </w:p>
    <w:p w14:paraId="78997D41"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Peneliti dapat membaca dokumentasi endpoint API.</w:t>
      </w:r>
    </w:p>
    <w:p w14:paraId="33672D56" w14:textId="77777777" w:rsidR="008452A4" w:rsidRPr="003D6A5C" w:rsidRDefault="00000000">
      <w:pPr>
        <w:pStyle w:val="Heading3"/>
        <w:rPr>
          <w:rFonts w:ascii="Times New Roman" w:hAnsi="Times New Roman" w:cs="Times New Roman"/>
          <w:szCs w:val="24"/>
          <w:lang w:val="sv-SE"/>
        </w:rPr>
      </w:pPr>
      <w:bookmarkStart w:id="46" w:name="_Toc234436967"/>
      <w:r w:rsidRPr="003D6A5C">
        <w:rPr>
          <w:rFonts w:ascii="Times New Roman" w:hAnsi="Times New Roman" w:cs="Times New Roman"/>
          <w:szCs w:val="24"/>
          <w:lang w:val="sv-SE"/>
        </w:rPr>
        <w:t>3.2.6 Diagram Konteks</w:t>
      </w:r>
      <w:bookmarkEnd w:id="46"/>
    </w:p>
    <w:p w14:paraId="18430680" w14:textId="77777777" w:rsidR="008452A4" w:rsidRPr="003D6A5C" w:rsidRDefault="00000000">
      <w:pPr>
        <w:rPr>
          <w:rFonts w:cs="Times New Roman"/>
          <w:sz w:val="24"/>
          <w:szCs w:val="24"/>
          <w:lang w:val="sv-SE"/>
        </w:rPr>
      </w:pPr>
      <w:r w:rsidRPr="003D6A5C">
        <w:rPr>
          <w:rFonts w:cs="Times New Roman"/>
          <w:sz w:val="24"/>
          <w:szCs w:val="24"/>
          <w:lang w:val="sv-SE"/>
        </w:rPr>
        <w:t>Diagram konteks menggambarkan hubungan antara SIPERAH-RoB dan entitas eksternal, yaitu warga/publik, BPBD, admin, peneliti, serta sumber data eksternal.</w:t>
      </w:r>
    </w:p>
    <w:p w14:paraId="5E5D1033" w14:textId="77777777" w:rsidR="008452A4" w:rsidRDefault="00000000">
      <w:r>
        <w:rPr>
          <w:noProof/>
        </w:rPr>
        <w:drawing>
          <wp:inline distT="0" distB="0" distL="0" distR="0" wp14:anchorId="3A317ED6" wp14:editId="17DBB7CE">
            <wp:extent cx="6035040" cy="2023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1_diagram_konteks.png"/>
                    <pic:cNvPicPr/>
                  </pic:nvPicPr>
                  <pic:blipFill>
                    <a:blip r:embed="rId9"/>
                    <a:stretch>
                      <a:fillRect/>
                    </a:stretch>
                  </pic:blipFill>
                  <pic:spPr>
                    <a:xfrm>
                      <a:off x="0" y="0"/>
                      <a:ext cx="6035040" cy="2023665"/>
                    </a:xfrm>
                    <a:prstGeom prst="rect">
                      <a:avLst/>
                    </a:prstGeom>
                  </pic:spPr>
                </pic:pic>
              </a:graphicData>
            </a:graphic>
          </wp:inline>
        </w:drawing>
      </w:r>
    </w:p>
    <w:p w14:paraId="33435B1B" w14:textId="77777777" w:rsidR="008452A4" w:rsidRPr="00597B20" w:rsidRDefault="00000000">
      <w:pPr>
        <w:jc w:val="center"/>
        <w:rPr>
          <w:lang w:val="sv-SE"/>
        </w:rPr>
      </w:pPr>
      <w:r w:rsidRPr="00597B20">
        <w:rPr>
          <w:i/>
          <w:sz w:val="18"/>
          <w:lang w:val="sv-SE"/>
        </w:rPr>
        <w:lastRenderedPageBreak/>
        <w:t>Gambar 1. Diagram Konteks Sistem</w:t>
      </w:r>
    </w:p>
    <w:p w14:paraId="3A0AE7D6" w14:textId="77777777" w:rsidR="008452A4" w:rsidRPr="003D6A5C" w:rsidRDefault="00000000">
      <w:pPr>
        <w:pStyle w:val="Heading3"/>
        <w:rPr>
          <w:rFonts w:ascii="Times New Roman" w:hAnsi="Times New Roman" w:cs="Times New Roman"/>
          <w:szCs w:val="24"/>
          <w:lang w:val="sv-SE"/>
        </w:rPr>
      </w:pPr>
      <w:bookmarkStart w:id="47" w:name="_Toc234436968"/>
      <w:r w:rsidRPr="003D6A5C">
        <w:rPr>
          <w:rFonts w:ascii="Times New Roman" w:hAnsi="Times New Roman" w:cs="Times New Roman"/>
          <w:szCs w:val="24"/>
          <w:lang w:val="sv-SE"/>
        </w:rPr>
        <w:t>3.2.7 DFD Level 0: SIPERAH-RoB</w:t>
      </w:r>
      <w:bookmarkEnd w:id="47"/>
    </w:p>
    <w:p w14:paraId="4F6CCC17" w14:textId="77777777" w:rsidR="008452A4" w:rsidRPr="003D6A5C" w:rsidRDefault="00000000">
      <w:pPr>
        <w:rPr>
          <w:rFonts w:cs="Times New Roman"/>
          <w:sz w:val="24"/>
          <w:szCs w:val="24"/>
          <w:lang w:val="sv-SE"/>
        </w:rPr>
      </w:pPr>
      <w:r w:rsidRPr="003D6A5C">
        <w:rPr>
          <w:rFonts w:cs="Times New Roman"/>
          <w:sz w:val="24"/>
          <w:szCs w:val="24"/>
          <w:lang w:val="sv-SE"/>
        </w:rPr>
        <w:t>DFD Level 0 menggambarkan proses utama sistem, meliputi autentikasi, peta dan prediksi, laporan ground truth, validasi BPBD, administrasi, serta arsip dan API.</w:t>
      </w:r>
    </w:p>
    <w:p w14:paraId="1BDE75E9" w14:textId="77777777" w:rsidR="008452A4" w:rsidRDefault="00000000">
      <w:r>
        <w:rPr>
          <w:noProof/>
        </w:rPr>
        <w:drawing>
          <wp:inline distT="0" distB="0" distL="0" distR="0" wp14:anchorId="63271387" wp14:editId="40C64801">
            <wp:extent cx="5727010" cy="7383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dfd_level_0.png"/>
                    <pic:cNvPicPr/>
                  </pic:nvPicPr>
                  <pic:blipFill>
                    <a:blip r:embed="rId10"/>
                    <a:stretch>
                      <a:fillRect/>
                    </a:stretch>
                  </pic:blipFill>
                  <pic:spPr>
                    <a:xfrm>
                      <a:off x="0" y="0"/>
                      <a:ext cx="5731513" cy="7389586"/>
                    </a:xfrm>
                    <a:prstGeom prst="rect">
                      <a:avLst/>
                    </a:prstGeom>
                  </pic:spPr>
                </pic:pic>
              </a:graphicData>
            </a:graphic>
          </wp:inline>
        </w:drawing>
      </w:r>
    </w:p>
    <w:p w14:paraId="405E202B" w14:textId="77777777" w:rsidR="008452A4" w:rsidRDefault="00000000">
      <w:pPr>
        <w:jc w:val="center"/>
      </w:pPr>
      <w:r>
        <w:rPr>
          <w:i/>
          <w:sz w:val="18"/>
        </w:rPr>
        <w:t>Gambar 2. DFD Level 0 SIPERAH-RoB</w:t>
      </w:r>
    </w:p>
    <w:p w14:paraId="7604F81F" w14:textId="77777777" w:rsidR="008452A4" w:rsidRPr="003D6A5C" w:rsidRDefault="00000000">
      <w:pPr>
        <w:pStyle w:val="Heading3"/>
        <w:rPr>
          <w:rFonts w:ascii="Times New Roman" w:hAnsi="Times New Roman" w:cs="Times New Roman"/>
        </w:rPr>
      </w:pPr>
      <w:bookmarkStart w:id="48" w:name="_Toc234436969"/>
      <w:r w:rsidRPr="003D6A5C">
        <w:rPr>
          <w:rFonts w:ascii="Times New Roman" w:hAnsi="Times New Roman" w:cs="Times New Roman"/>
        </w:rPr>
        <w:lastRenderedPageBreak/>
        <w:t>3.2.8 DFD Level 1: Laporan Ground Truth dan Validasi</w:t>
      </w:r>
      <w:bookmarkEnd w:id="48"/>
    </w:p>
    <w:p w14:paraId="37AFA9AF" w14:textId="77777777" w:rsidR="008452A4" w:rsidRDefault="00000000">
      <w:r>
        <w:rPr>
          <w:noProof/>
        </w:rPr>
        <w:drawing>
          <wp:inline distT="0" distB="0" distL="0" distR="0" wp14:anchorId="43D6659D" wp14:editId="1304FEFF">
            <wp:extent cx="6035040" cy="10388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dfd_level_1_ground_truth.png"/>
                    <pic:cNvPicPr/>
                  </pic:nvPicPr>
                  <pic:blipFill>
                    <a:blip r:embed="rId11"/>
                    <a:stretch>
                      <a:fillRect/>
                    </a:stretch>
                  </pic:blipFill>
                  <pic:spPr>
                    <a:xfrm>
                      <a:off x="0" y="0"/>
                      <a:ext cx="6035040" cy="1038854"/>
                    </a:xfrm>
                    <a:prstGeom prst="rect">
                      <a:avLst/>
                    </a:prstGeom>
                  </pic:spPr>
                </pic:pic>
              </a:graphicData>
            </a:graphic>
          </wp:inline>
        </w:drawing>
      </w:r>
    </w:p>
    <w:p w14:paraId="690D721E" w14:textId="77777777" w:rsidR="008452A4" w:rsidRDefault="00000000">
      <w:pPr>
        <w:jc w:val="center"/>
      </w:pPr>
      <w:r>
        <w:rPr>
          <w:i/>
          <w:sz w:val="18"/>
        </w:rPr>
        <w:t>Gambar 3. DFD Level 1 Laporan Ground Truth</w:t>
      </w:r>
    </w:p>
    <w:p w14:paraId="43DFD70B" w14:textId="77777777" w:rsidR="008452A4" w:rsidRPr="003D6A5C" w:rsidRDefault="00000000">
      <w:pPr>
        <w:pStyle w:val="Heading3"/>
        <w:rPr>
          <w:rFonts w:ascii="Times New Roman" w:hAnsi="Times New Roman" w:cs="Times New Roman"/>
        </w:rPr>
      </w:pPr>
      <w:bookmarkStart w:id="49" w:name="_Toc234436970"/>
      <w:r w:rsidRPr="003D6A5C">
        <w:rPr>
          <w:rFonts w:ascii="Times New Roman" w:hAnsi="Times New Roman" w:cs="Times New Roman"/>
        </w:rPr>
        <w:t>3.2.9 DFD Level 1: Admin dan BPBD</w:t>
      </w:r>
      <w:bookmarkEnd w:id="49"/>
    </w:p>
    <w:p w14:paraId="7D499B48" w14:textId="77777777" w:rsidR="008452A4" w:rsidRDefault="00000000">
      <w:r>
        <w:rPr>
          <w:noProof/>
        </w:rPr>
        <w:drawing>
          <wp:inline distT="0" distB="0" distL="0" distR="0" wp14:anchorId="41B730A3" wp14:editId="2BD1B94E">
            <wp:extent cx="6035040" cy="6334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dfd_level_1_admin_bpbd.png"/>
                    <pic:cNvPicPr/>
                  </pic:nvPicPr>
                  <pic:blipFill>
                    <a:blip r:embed="rId12"/>
                    <a:stretch>
                      <a:fillRect/>
                    </a:stretch>
                  </pic:blipFill>
                  <pic:spPr>
                    <a:xfrm>
                      <a:off x="0" y="0"/>
                      <a:ext cx="6035040" cy="6334651"/>
                    </a:xfrm>
                    <a:prstGeom prst="rect">
                      <a:avLst/>
                    </a:prstGeom>
                  </pic:spPr>
                </pic:pic>
              </a:graphicData>
            </a:graphic>
          </wp:inline>
        </w:drawing>
      </w:r>
    </w:p>
    <w:p w14:paraId="0BD714A4" w14:textId="77777777" w:rsidR="008452A4" w:rsidRDefault="00000000">
      <w:pPr>
        <w:jc w:val="center"/>
      </w:pPr>
      <w:r>
        <w:rPr>
          <w:i/>
          <w:sz w:val="18"/>
        </w:rPr>
        <w:t>Gambar 4. DFD Level 1 Admin dan BPBD</w:t>
      </w:r>
    </w:p>
    <w:p w14:paraId="553F983E" w14:textId="77777777" w:rsidR="008452A4" w:rsidRPr="003D6A5C" w:rsidRDefault="00000000">
      <w:pPr>
        <w:pStyle w:val="Heading2"/>
        <w:rPr>
          <w:rFonts w:ascii="Times New Roman" w:hAnsi="Times New Roman" w:cs="Times New Roman"/>
          <w:sz w:val="24"/>
          <w:szCs w:val="24"/>
        </w:rPr>
      </w:pPr>
      <w:bookmarkStart w:id="50" w:name="_Toc234436971"/>
      <w:r w:rsidRPr="003D6A5C">
        <w:rPr>
          <w:rFonts w:ascii="Times New Roman" w:hAnsi="Times New Roman" w:cs="Times New Roman"/>
          <w:sz w:val="24"/>
          <w:szCs w:val="24"/>
        </w:rPr>
        <w:lastRenderedPageBreak/>
        <w:t>3.3 Data Requirement</w:t>
      </w:r>
      <w:bookmarkEnd w:id="50"/>
    </w:p>
    <w:p w14:paraId="03C05300" w14:textId="77777777" w:rsidR="008452A4" w:rsidRPr="003D6A5C" w:rsidRDefault="00000000">
      <w:pPr>
        <w:pStyle w:val="Heading3"/>
        <w:rPr>
          <w:rFonts w:ascii="Times New Roman" w:hAnsi="Times New Roman" w:cs="Times New Roman"/>
          <w:szCs w:val="24"/>
        </w:rPr>
      </w:pPr>
      <w:bookmarkStart w:id="51" w:name="_Toc234436972"/>
      <w:r w:rsidRPr="003D6A5C">
        <w:rPr>
          <w:rFonts w:ascii="Times New Roman" w:hAnsi="Times New Roman" w:cs="Times New Roman"/>
          <w:szCs w:val="24"/>
        </w:rPr>
        <w:t>3.3.1 ER Diagram (Data Requirement)</w:t>
      </w:r>
      <w:bookmarkEnd w:id="51"/>
    </w:p>
    <w:p w14:paraId="043CDDA0" w14:textId="77777777" w:rsidR="008452A4" w:rsidRPr="003D6A5C" w:rsidRDefault="00000000">
      <w:pPr>
        <w:rPr>
          <w:rFonts w:cs="Times New Roman"/>
          <w:sz w:val="24"/>
          <w:szCs w:val="24"/>
        </w:rPr>
      </w:pPr>
      <w:r w:rsidRPr="003D6A5C">
        <w:rPr>
          <w:rFonts w:cs="Times New Roman"/>
          <w:sz w:val="24"/>
          <w:szCs w:val="24"/>
        </w:rPr>
        <w:t>ER diagram berikut menggambarkan relasi utama antara pengguna, wilayah, prediksi, laporan ground truth, foto, dataset, API key, notifikasi, dan audit log.</w:t>
      </w:r>
    </w:p>
    <w:p w14:paraId="2E0F0690" w14:textId="77777777" w:rsidR="008452A4" w:rsidRDefault="00000000">
      <w:r>
        <w:rPr>
          <w:noProof/>
        </w:rPr>
        <w:drawing>
          <wp:inline distT="0" distB="0" distL="0" distR="0" wp14:anchorId="27BEA1E1" wp14:editId="57550596">
            <wp:extent cx="6035040" cy="4714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5_er_diagram.png"/>
                    <pic:cNvPicPr/>
                  </pic:nvPicPr>
                  <pic:blipFill>
                    <a:blip r:embed="rId13"/>
                    <a:stretch>
                      <a:fillRect/>
                    </a:stretch>
                  </pic:blipFill>
                  <pic:spPr>
                    <a:xfrm>
                      <a:off x="0" y="0"/>
                      <a:ext cx="6035040" cy="4714875"/>
                    </a:xfrm>
                    <a:prstGeom prst="rect">
                      <a:avLst/>
                    </a:prstGeom>
                  </pic:spPr>
                </pic:pic>
              </a:graphicData>
            </a:graphic>
          </wp:inline>
        </w:drawing>
      </w:r>
    </w:p>
    <w:p w14:paraId="117B8813" w14:textId="77777777" w:rsidR="008452A4" w:rsidRPr="00597B20" w:rsidRDefault="00000000">
      <w:pPr>
        <w:jc w:val="center"/>
        <w:rPr>
          <w:lang w:val="sv-SE"/>
        </w:rPr>
      </w:pPr>
      <w:r w:rsidRPr="00597B20">
        <w:rPr>
          <w:i/>
          <w:sz w:val="18"/>
          <w:lang w:val="sv-SE"/>
        </w:rPr>
        <w:t>Gambar 5. ER Diagram Sistem</w:t>
      </w:r>
    </w:p>
    <w:p w14:paraId="4B1FF880" w14:textId="77777777" w:rsidR="008452A4" w:rsidRPr="003D6A5C" w:rsidRDefault="00000000">
      <w:pPr>
        <w:pStyle w:val="Heading3"/>
        <w:rPr>
          <w:rFonts w:ascii="Times New Roman" w:hAnsi="Times New Roman" w:cs="Times New Roman"/>
          <w:lang w:val="sv-SE"/>
        </w:rPr>
      </w:pPr>
      <w:bookmarkStart w:id="52" w:name="_Toc234436973"/>
      <w:r w:rsidRPr="003D6A5C">
        <w:rPr>
          <w:rFonts w:ascii="Times New Roman" w:hAnsi="Times New Roman" w:cs="Times New Roman"/>
          <w:lang w:val="sv-SE"/>
        </w:rPr>
        <w:t>3.3.2 Entitas Data Utama</w:t>
      </w:r>
      <w:bookmarkEnd w:id="52"/>
    </w:p>
    <w:tbl>
      <w:tblPr>
        <w:tblStyle w:val="TableGrid"/>
        <w:tblW w:w="0" w:type="auto"/>
        <w:jc w:val="center"/>
        <w:tblLook w:val="04A0" w:firstRow="1" w:lastRow="0" w:firstColumn="1" w:lastColumn="0" w:noHBand="0" w:noVBand="1"/>
      </w:tblPr>
      <w:tblGrid>
        <w:gridCol w:w="2256"/>
        <w:gridCol w:w="3006"/>
        <w:gridCol w:w="4890"/>
      </w:tblGrid>
      <w:tr w:rsidR="008452A4" w14:paraId="11EC1E30" w14:textId="77777777" w:rsidTr="003D6A5C">
        <w:trPr>
          <w:jc w:val="center"/>
        </w:trPr>
        <w:tc>
          <w:tcPr>
            <w:tcW w:w="2016" w:type="dxa"/>
            <w:shd w:val="clear" w:color="auto" w:fill="D9EAF7"/>
            <w:vAlign w:val="center"/>
          </w:tcPr>
          <w:p w14:paraId="248D17CD" w14:textId="77777777" w:rsidR="008452A4" w:rsidRPr="003D6A5C" w:rsidRDefault="00000000" w:rsidP="003D6A5C">
            <w:pPr>
              <w:jc w:val="center"/>
              <w:rPr>
                <w:sz w:val="24"/>
                <w:szCs w:val="24"/>
              </w:rPr>
            </w:pPr>
            <w:r w:rsidRPr="003D6A5C">
              <w:rPr>
                <w:b/>
                <w:sz w:val="24"/>
                <w:szCs w:val="24"/>
              </w:rPr>
              <w:t>Entitas</w:t>
            </w:r>
          </w:p>
        </w:tc>
        <w:tc>
          <w:tcPr>
            <w:tcW w:w="3168" w:type="dxa"/>
            <w:shd w:val="clear" w:color="auto" w:fill="D9EAF7"/>
            <w:vAlign w:val="center"/>
          </w:tcPr>
          <w:p w14:paraId="53D6CA05" w14:textId="77777777" w:rsidR="008452A4" w:rsidRPr="003D6A5C" w:rsidRDefault="00000000" w:rsidP="003D6A5C">
            <w:pPr>
              <w:jc w:val="center"/>
              <w:rPr>
                <w:sz w:val="24"/>
                <w:szCs w:val="24"/>
              </w:rPr>
            </w:pPr>
            <w:r w:rsidRPr="003D6A5C">
              <w:rPr>
                <w:b/>
                <w:sz w:val="24"/>
                <w:szCs w:val="24"/>
              </w:rPr>
              <w:t>Deskripsi</w:t>
            </w:r>
          </w:p>
        </w:tc>
        <w:tc>
          <w:tcPr>
            <w:tcW w:w="5184" w:type="dxa"/>
            <w:shd w:val="clear" w:color="auto" w:fill="D9EAF7"/>
            <w:vAlign w:val="center"/>
          </w:tcPr>
          <w:p w14:paraId="721104A5" w14:textId="77777777" w:rsidR="008452A4" w:rsidRPr="003D6A5C" w:rsidRDefault="00000000" w:rsidP="003D6A5C">
            <w:pPr>
              <w:jc w:val="center"/>
              <w:rPr>
                <w:sz w:val="24"/>
                <w:szCs w:val="24"/>
              </w:rPr>
            </w:pPr>
            <w:r w:rsidRPr="003D6A5C">
              <w:rPr>
                <w:b/>
                <w:sz w:val="24"/>
                <w:szCs w:val="24"/>
              </w:rPr>
              <w:t>Field Utama</w:t>
            </w:r>
          </w:p>
        </w:tc>
      </w:tr>
      <w:tr w:rsidR="008452A4" w14:paraId="1A9C4CB8" w14:textId="77777777" w:rsidTr="003D6A5C">
        <w:trPr>
          <w:jc w:val="center"/>
        </w:trPr>
        <w:tc>
          <w:tcPr>
            <w:tcW w:w="2016" w:type="dxa"/>
            <w:vAlign w:val="center"/>
          </w:tcPr>
          <w:p w14:paraId="2A4ECED0" w14:textId="77777777" w:rsidR="008452A4" w:rsidRPr="003D6A5C" w:rsidRDefault="00000000" w:rsidP="003D6A5C">
            <w:pPr>
              <w:jc w:val="center"/>
              <w:rPr>
                <w:sz w:val="24"/>
                <w:szCs w:val="24"/>
              </w:rPr>
            </w:pPr>
            <w:r w:rsidRPr="003D6A5C">
              <w:rPr>
                <w:sz w:val="24"/>
                <w:szCs w:val="24"/>
              </w:rPr>
              <w:t>users</w:t>
            </w:r>
          </w:p>
        </w:tc>
        <w:tc>
          <w:tcPr>
            <w:tcW w:w="3168" w:type="dxa"/>
            <w:vAlign w:val="center"/>
          </w:tcPr>
          <w:p w14:paraId="2C60BDF5" w14:textId="77777777" w:rsidR="008452A4" w:rsidRPr="003D6A5C" w:rsidRDefault="00000000" w:rsidP="003D6A5C">
            <w:pPr>
              <w:jc w:val="center"/>
              <w:rPr>
                <w:sz w:val="24"/>
                <w:szCs w:val="24"/>
              </w:rPr>
            </w:pPr>
            <w:r w:rsidRPr="003D6A5C">
              <w:rPr>
                <w:sz w:val="24"/>
                <w:szCs w:val="24"/>
              </w:rPr>
              <w:t>Menyimpan data akun dan role pengguna.</w:t>
            </w:r>
          </w:p>
        </w:tc>
        <w:tc>
          <w:tcPr>
            <w:tcW w:w="5184" w:type="dxa"/>
            <w:vAlign w:val="center"/>
          </w:tcPr>
          <w:p w14:paraId="166422EB" w14:textId="77777777" w:rsidR="008452A4" w:rsidRPr="003D6A5C" w:rsidRDefault="00000000" w:rsidP="003D6A5C">
            <w:pPr>
              <w:jc w:val="center"/>
              <w:rPr>
                <w:sz w:val="24"/>
                <w:szCs w:val="24"/>
              </w:rPr>
            </w:pPr>
            <w:r w:rsidRPr="003D6A5C">
              <w:rPr>
                <w:sz w:val="24"/>
                <w:szCs w:val="24"/>
              </w:rPr>
              <w:t>user_id, name, email, password_hash, phone_number, role, institution, region_id, status, last_login_at, created_at, updated_at</w:t>
            </w:r>
          </w:p>
        </w:tc>
      </w:tr>
      <w:tr w:rsidR="008452A4" w14:paraId="5139E86B" w14:textId="77777777" w:rsidTr="003D6A5C">
        <w:trPr>
          <w:jc w:val="center"/>
        </w:trPr>
        <w:tc>
          <w:tcPr>
            <w:tcW w:w="2016" w:type="dxa"/>
            <w:vAlign w:val="center"/>
          </w:tcPr>
          <w:p w14:paraId="7937DCEC" w14:textId="77777777" w:rsidR="008452A4" w:rsidRPr="003D6A5C" w:rsidRDefault="00000000" w:rsidP="003D6A5C">
            <w:pPr>
              <w:jc w:val="center"/>
              <w:rPr>
                <w:sz w:val="24"/>
                <w:szCs w:val="24"/>
              </w:rPr>
            </w:pPr>
            <w:r w:rsidRPr="003D6A5C">
              <w:rPr>
                <w:sz w:val="24"/>
                <w:szCs w:val="24"/>
              </w:rPr>
              <w:t>regions</w:t>
            </w:r>
          </w:p>
        </w:tc>
        <w:tc>
          <w:tcPr>
            <w:tcW w:w="3168" w:type="dxa"/>
            <w:vAlign w:val="center"/>
          </w:tcPr>
          <w:p w14:paraId="6F233EC5" w14:textId="77777777" w:rsidR="008452A4" w:rsidRPr="003D6A5C" w:rsidRDefault="00000000" w:rsidP="003D6A5C">
            <w:pPr>
              <w:jc w:val="center"/>
              <w:rPr>
                <w:sz w:val="24"/>
                <w:szCs w:val="24"/>
              </w:rPr>
            </w:pPr>
            <w:r w:rsidRPr="003D6A5C">
              <w:rPr>
                <w:sz w:val="24"/>
                <w:szCs w:val="24"/>
              </w:rPr>
              <w:t>Menyimpan data administrasi wilayah dan geometri spasial.</w:t>
            </w:r>
          </w:p>
        </w:tc>
        <w:tc>
          <w:tcPr>
            <w:tcW w:w="5184" w:type="dxa"/>
            <w:vAlign w:val="center"/>
          </w:tcPr>
          <w:p w14:paraId="362C0148" w14:textId="77777777" w:rsidR="008452A4" w:rsidRPr="003D6A5C" w:rsidRDefault="00000000" w:rsidP="003D6A5C">
            <w:pPr>
              <w:jc w:val="center"/>
              <w:rPr>
                <w:sz w:val="24"/>
                <w:szCs w:val="24"/>
              </w:rPr>
            </w:pPr>
            <w:r w:rsidRPr="003D6A5C">
              <w:rPr>
                <w:sz w:val="24"/>
                <w:szCs w:val="24"/>
              </w:rPr>
              <w:t>region_id, province, regency, district, village, geometry, population, coastal_flag, created_at, updated_at</w:t>
            </w:r>
          </w:p>
        </w:tc>
      </w:tr>
      <w:tr w:rsidR="008452A4" w14:paraId="5061C6DA" w14:textId="77777777" w:rsidTr="003D6A5C">
        <w:trPr>
          <w:jc w:val="center"/>
        </w:trPr>
        <w:tc>
          <w:tcPr>
            <w:tcW w:w="2016" w:type="dxa"/>
            <w:vAlign w:val="center"/>
          </w:tcPr>
          <w:p w14:paraId="359632BA" w14:textId="77777777" w:rsidR="008452A4" w:rsidRPr="003D6A5C" w:rsidRDefault="00000000" w:rsidP="003D6A5C">
            <w:pPr>
              <w:jc w:val="center"/>
              <w:rPr>
                <w:sz w:val="24"/>
                <w:szCs w:val="24"/>
              </w:rPr>
            </w:pPr>
            <w:r w:rsidRPr="003D6A5C">
              <w:rPr>
                <w:sz w:val="24"/>
                <w:szCs w:val="24"/>
              </w:rPr>
              <w:t>predictions</w:t>
            </w:r>
          </w:p>
        </w:tc>
        <w:tc>
          <w:tcPr>
            <w:tcW w:w="3168" w:type="dxa"/>
            <w:vAlign w:val="center"/>
          </w:tcPr>
          <w:p w14:paraId="5E24EBF3" w14:textId="77777777" w:rsidR="008452A4" w:rsidRPr="003D6A5C" w:rsidRDefault="00000000" w:rsidP="003D6A5C">
            <w:pPr>
              <w:jc w:val="center"/>
              <w:rPr>
                <w:sz w:val="24"/>
                <w:szCs w:val="24"/>
              </w:rPr>
            </w:pPr>
            <w:r w:rsidRPr="003D6A5C">
              <w:rPr>
                <w:sz w:val="24"/>
                <w:szCs w:val="24"/>
              </w:rPr>
              <w:t>Menyimpan hasil prediksi risiko banjir rob per wilayah dan tanggal.</w:t>
            </w:r>
          </w:p>
        </w:tc>
        <w:tc>
          <w:tcPr>
            <w:tcW w:w="5184" w:type="dxa"/>
            <w:vAlign w:val="center"/>
          </w:tcPr>
          <w:p w14:paraId="497CB613" w14:textId="77777777" w:rsidR="008452A4" w:rsidRPr="003D6A5C" w:rsidRDefault="00000000" w:rsidP="003D6A5C">
            <w:pPr>
              <w:jc w:val="center"/>
              <w:rPr>
                <w:sz w:val="24"/>
                <w:szCs w:val="24"/>
              </w:rPr>
            </w:pPr>
            <w:r w:rsidRPr="003D6A5C">
              <w:rPr>
                <w:sz w:val="24"/>
                <w:szCs w:val="24"/>
              </w:rPr>
              <w:t>prediction_id, region_id, prediction_date, risk_probability, risk_class, confidence_score, max_tidal_height, peak_time, model_version, generated_at</w:t>
            </w:r>
          </w:p>
        </w:tc>
      </w:tr>
      <w:tr w:rsidR="008452A4" w14:paraId="76FD1F1B" w14:textId="77777777" w:rsidTr="003D6A5C">
        <w:trPr>
          <w:jc w:val="center"/>
        </w:trPr>
        <w:tc>
          <w:tcPr>
            <w:tcW w:w="2016" w:type="dxa"/>
            <w:vAlign w:val="center"/>
          </w:tcPr>
          <w:p w14:paraId="52166BC4" w14:textId="77777777" w:rsidR="008452A4" w:rsidRPr="003D6A5C" w:rsidRDefault="00000000" w:rsidP="003D6A5C">
            <w:pPr>
              <w:jc w:val="center"/>
              <w:rPr>
                <w:sz w:val="24"/>
                <w:szCs w:val="24"/>
              </w:rPr>
            </w:pPr>
            <w:r w:rsidRPr="003D6A5C">
              <w:rPr>
                <w:sz w:val="24"/>
                <w:szCs w:val="24"/>
              </w:rPr>
              <w:t>ground_truth_reports</w:t>
            </w:r>
          </w:p>
        </w:tc>
        <w:tc>
          <w:tcPr>
            <w:tcW w:w="3168" w:type="dxa"/>
            <w:vAlign w:val="center"/>
          </w:tcPr>
          <w:p w14:paraId="41311E7C" w14:textId="77777777" w:rsidR="008452A4" w:rsidRPr="003D6A5C" w:rsidRDefault="00000000" w:rsidP="003D6A5C">
            <w:pPr>
              <w:jc w:val="center"/>
              <w:rPr>
                <w:sz w:val="24"/>
                <w:szCs w:val="24"/>
              </w:rPr>
            </w:pPr>
            <w:r w:rsidRPr="003D6A5C">
              <w:rPr>
                <w:sz w:val="24"/>
                <w:szCs w:val="24"/>
              </w:rPr>
              <w:t xml:space="preserve">Menyimpan laporan </w:t>
            </w:r>
            <w:r w:rsidRPr="003D6A5C">
              <w:rPr>
                <w:sz w:val="24"/>
                <w:szCs w:val="24"/>
              </w:rPr>
              <w:lastRenderedPageBreak/>
              <w:t>kejadian rob dari warga dan status validasinya.</w:t>
            </w:r>
          </w:p>
        </w:tc>
        <w:tc>
          <w:tcPr>
            <w:tcW w:w="5184" w:type="dxa"/>
            <w:vAlign w:val="center"/>
          </w:tcPr>
          <w:p w14:paraId="146B648D" w14:textId="77777777" w:rsidR="008452A4" w:rsidRPr="003D6A5C" w:rsidRDefault="00000000" w:rsidP="003D6A5C">
            <w:pPr>
              <w:jc w:val="center"/>
              <w:rPr>
                <w:sz w:val="24"/>
                <w:szCs w:val="24"/>
              </w:rPr>
            </w:pPr>
            <w:r w:rsidRPr="003D6A5C">
              <w:rPr>
                <w:sz w:val="24"/>
                <w:szCs w:val="24"/>
              </w:rPr>
              <w:lastRenderedPageBreak/>
              <w:t xml:space="preserve">report_id, report_code, user_id, region_id, </w:t>
            </w:r>
            <w:r w:rsidRPr="003D6A5C">
              <w:rPr>
                <w:sz w:val="24"/>
                <w:szCs w:val="24"/>
              </w:rPr>
              <w:lastRenderedPageBreak/>
              <w:t>latitude, longitude, severity, water_height_cm, incident_time, description, status, validated_by, validated_at, rejection_reason</w:t>
            </w:r>
          </w:p>
        </w:tc>
      </w:tr>
      <w:tr w:rsidR="008452A4" w14:paraId="6463B262" w14:textId="77777777" w:rsidTr="003D6A5C">
        <w:trPr>
          <w:jc w:val="center"/>
        </w:trPr>
        <w:tc>
          <w:tcPr>
            <w:tcW w:w="2016" w:type="dxa"/>
            <w:vAlign w:val="center"/>
          </w:tcPr>
          <w:p w14:paraId="679F3D40" w14:textId="77777777" w:rsidR="008452A4" w:rsidRPr="003D6A5C" w:rsidRDefault="00000000" w:rsidP="003D6A5C">
            <w:pPr>
              <w:jc w:val="center"/>
              <w:rPr>
                <w:sz w:val="24"/>
                <w:szCs w:val="24"/>
              </w:rPr>
            </w:pPr>
            <w:r w:rsidRPr="003D6A5C">
              <w:rPr>
                <w:sz w:val="24"/>
                <w:szCs w:val="24"/>
              </w:rPr>
              <w:t>report_photos</w:t>
            </w:r>
          </w:p>
        </w:tc>
        <w:tc>
          <w:tcPr>
            <w:tcW w:w="3168" w:type="dxa"/>
            <w:vAlign w:val="center"/>
          </w:tcPr>
          <w:p w14:paraId="62FDB68F" w14:textId="77777777" w:rsidR="008452A4" w:rsidRPr="003D6A5C" w:rsidRDefault="00000000" w:rsidP="003D6A5C">
            <w:pPr>
              <w:jc w:val="center"/>
              <w:rPr>
                <w:sz w:val="24"/>
                <w:szCs w:val="24"/>
              </w:rPr>
            </w:pPr>
            <w:r w:rsidRPr="003D6A5C">
              <w:rPr>
                <w:sz w:val="24"/>
                <w:szCs w:val="24"/>
              </w:rPr>
              <w:t>Menyimpan metadata foto laporan.</w:t>
            </w:r>
          </w:p>
        </w:tc>
        <w:tc>
          <w:tcPr>
            <w:tcW w:w="5184" w:type="dxa"/>
            <w:vAlign w:val="center"/>
          </w:tcPr>
          <w:p w14:paraId="3A5184E2" w14:textId="77777777" w:rsidR="008452A4" w:rsidRPr="003D6A5C" w:rsidRDefault="00000000" w:rsidP="003D6A5C">
            <w:pPr>
              <w:jc w:val="center"/>
              <w:rPr>
                <w:sz w:val="24"/>
                <w:szCs w:val="24"/>
              </w:rPr>
            </w:pPr>
            <w:r w:rsidRPr="003D6A5C">
              <w:rPr>
                <w:sz w:val="24"/>
                <w:szCs w:val="24"/>
              </w:rPr>
              <w:t>photo_id, report_id, file_url, file_name, file_size, mime_type, uploaded_at</w:t>
            </w:r>
          </w:p>
        </w:tc>
      </w:tr>
      <w:tr w:rsidR="008452A4" w14:paraId="7889FF2F" w14:textId="77777777" w:rsidTr="003D6A5C">
        <w:trPr>
          <w:jc w:val="center"/>
        </w:trPr>
        <w:tc>
          <w:tcPr>
            <w:tcW w:w="2016" w:type="dxa"/>
            <w:vAlign w:val="center"/>
          </w:tcPr>
          <w:p w14:paraId="5FBF4319" w14:textId="77777777" w:rsidR="008452A4" w:rsidRPr="003D6A5C" w:rsidRDefault="00000000" w:rsidP="003D6A5C">
            <w:pPr>
              <w:jc w:val="center"/>
              <w:rPr>
                <w:sz w:val="24"/>
                <w:szCs w:val="24"/>
              </w:rPr>
            </w:pPr>
            <w:r w:rsidRPr="003D6A5C">
              <w:rPr>
                <w:sz w:val="24"/>
                <w:szCs w:val="24"/>
              </w:rPr>
              <w:t>tidal_data</w:t>
            </w:r>
          </w:p>
        </w:tc>
        <w:tc>
          <w:tcPr>
            <w:tcW w:w="3168" w:type="dxa"/>
            <w:vAlign w:val="center"/>
          </w:tcPr>
          <w:p w14:paraId="477E0CB2" w14:textId="77777777" w:rsidR="008452A4" w:rsidRPr="003D6A5C" w:rsidRDefault="00000000" w:rsidP="003D6A5C">
            <w:pPr>
              <w:jc w:val="center"/>
              <w:rPr>
                <w:sz w:val="24"/>
                <w:szCs w:val="24"/>
                <w:lang w:val="sv-SE"/>
              </w:rPr>
            </w:pPr>
            <w:r w:rsidRPr="003D6A5C">
              <w:rPr>
                <w:sz w:val="24"/>
                <w:szCs w:val="24"/>
                <w:lang w:val="sv-SE"/>
              </w:rPr>
              <w:t>Menyimpan data pasang surut dari stasiun pemantauan.</w:t>
            </w:r>
          </w:p>
        </w:tc>
        <w:tc>
          <w:tcPr>
            <w:tcW w:w="5184" w:type="dxa"/>
            <w:vAlign w:val="center"/>
          </w:tcPr>
          <w:p w14:paraId="49B9D0BF" w14:textId="77777777" w:rsidR="008452A4" w:rsidRPr="003D6A5C" w:rsidRDefault="00000000" w:rsidP="003D6A5C">
            <w:pPr>
              <w:jc w:val="center"/>
              <w:rPr>
                <w:sz w:val="24"/>
                <w:szCs w:val="24"/>
              </w:rPr>
            </w:pPr>
            <w:r w:rsidRPr="003D6A5C">
              <w:rPr>
                <w:sz w:val="24"/>
                <w:szCs w:val="24"/>
              </w:rPr>
              <w:t>tidal_id, station_name, station_code, recorded_at, tidal_height, unit, source</w:t>
            </w:r>
          </w:p>
        </w:tc>
      </w:tr>
      <w:tr w:rsidR="008452A4" w14:paraId="4ECB719A" w14:textId="77777777" w:rsidTr="003D6A5C">
        <w:trPr>
          <w:jc w:val="center"/>
        </w:trPr>
        <w:tc>
          <w:tcPr>
            <w:tcW w:w="2016" w:type="dxa"/>
            <w:vAlign w:val="center"/>
          </w:tcPr>
          <w:p w14:paraId="610F9912" w14:textId="77777777" w:rsidR="008452A4" w:rsidRPr="003D6A5C" w:rsidRDefault="00000000" w:rsidP="003D6A5C">
            <w:pPr>
              <w:jc w:val="center"/>
              <w:rPr>
                <w:sz w:val="24"/>
                <w:szCs w:val="24"/>
              </w:rPr>
            </w:pPr>
            <w:r w:rsidRPr="003D6A5C">
              <w:rPr>
                <w:sz w:val="24"/>
                <w:szCs w:val="24"/>
              </w:rPr>
              <w:t>datasets</w:t>
            </w:r>
          </w:p>
        </w:tc>
        <w:tc>
          <w:tcPr>
            <w:tcW w:w="3168" w:type="dxa"/>
            <w:vAlign w:val="center"/>
          </w:tcPr>
          <w:p w14:paraId="2E703011" w14:textId="77777777" w:rsidR="008452A4" w:rsidRPr="003D6A5C" w:rsidRDefault="00000000" w:rsidP="003D6A5C">
            <w:pPr>
              <w:jc w:val="center"/>
              <w:rPr>
                <w:sz w:val="24"/>
                <w:szCs w:val="24"/>
                <w:lang w:val="sv-SE"/>
              </w:rPr>
            </w:pPr>
            <w:r w:rsidRPr="003D6A5C">
              <w:rPr>
                <w:sz w:val="24"/>
                <w:szCs w:val="24"/>
                <w:lang w:val="sv-SE"/>
              </w:rPr>
              <w:t>Menyimpan metadata dataset untuk portal peneliti.</w:t>
            </w:r>
          </w:p>
        </w:tc>
        <w:tc>
          <w:tcPr>
            <w:tcW w:w="5184" w:type="dxa"/>
            <w:vAlign w:val="center"/>
          </w:tcPr>
          <w:p w14:paraId="20F0BE91" w14:textId="77777777" w:rsidR="008452A4" w:rsidRPr="003D6A5C" w:rsidRDefault="00000000" w:rsidP="003D6A5C">
            <w:pPr>
              <w:jc w:val="center"/>
              <w:rPr>
                <w:sz w:val="24"/>
                <w:szCs w:val="24"/>
              </w:rPr>
            </w:pPr>
            <w:r w:rsidRPr="003D6A5C">
              <w:rPr>
                <w:sz w:val="24"/>
                <w:szCs w:val="24"/>
              </w:rPr>
              <w:t>dataset_id, name, description, dataset_type, period_start, period_end, resolution, record_count, license, csv_url, json_url, visibility</w:t>
            </w:r>
          </w:p>
        </w:tc>
      </w:tr>
      <w:tr w:rsidR="008452A4" w14:paraId="2F3018DD" w14:textId="77777777" w:rsidTr="003D6A5C">
        <w:trPr>
          <w:jc w:val="center"/>
        </w:trPr>
        <w:tc>
          <w:tcPr>
            <w:tcW w:w="2016" w:type="dxa"/>
            <w:vAlign w:val="center"/>
          </w:tcPr>
          <w:p w14:paraId="6DD2123C" w14:textId="77777777" w:rsidR="008452A4" w:rsidRPr="003D6A5C" w:rsidRDefault="00000000" w:rsidP="003D6A5C">
            <w:pPr>
              <w:jc w:val="center"/>
              <w:rPr>
                <w:sz w:val="24"/>
                <w:szCs w:val="24"/>
              </w:rPr>
            </w:pPr>
            <w:r w:rsidRPr="003D6A5C">
              <w:rPr>
                <w:sz w:val="24"/>
                <w:szCs w:val="24"/>
              </w:rPr>
              <w:t>api_keys</w:t>
            </w:r>
          </w:p>
        </w:tc>
        <w:tc>
          <w:tcPr>
            <w:tcW w:w="3168" w:type="dxa"/>
            <w:vAlign w:val="center"/>
          </w:tcPr>
          <w:p w14:paraId="2F127A37" w14:textId="77777777" w:rsidR="008452A4" w:rsidRPr="003D6A5C" w:rsidRDefault="00000000" w:rsidP="003D6A5C">
            <w:pPr>
              <w:jc w:val="center"/>
              <w:rPr>
                <w:sz w:val="24"/>
                <w:szCs w:val="24"/>
              </w:rPr>
            </w:pPr>
            <w:r w:rsidRPr="003D6A5C">
              <w:rPr>
                <w:sz w:val="24"/>
                <w:szCs w:val="24"/>
              </w:rPr>
              <w:t>Menyimpan API key peneliti dalam bentuk hash.</w:t>
            </w:r>
          </w:p>
        </w:tc>
        <w:tc>
          <w:tcPr>
            <w:tcW w:w="5184" w:type="dxa"/>
            <w:vAlign w:val="center"/>
          </w:tcPr>
          <w:p w14:paraId="72E7518A" w14:textId="77777777" w:rsidR="008452A4" w:rsidRPr="003D6A5C" w:rsidRDefault="00000000" w:rsidP="003D6A5C">
            <w:pPr>
              <w:jc w:val="center"/>
              <w:rPr>
                <w:sz w:val="24"/>
                <w:szCs w:val="24"/>
              </w:rPr>
            </w:pPr>
            <w:r w:rsidRPr="003D6A5C">
              <w:rPr>
                <w:sz w:val="24"/>
                <w:szCs w:val="24"/>
              </w:rPr>
              <w:t>api_key_id, user_id, key_hash, key_prefix, status, last_used_at, created_at, revoked_at</w:t>
            </w:r>
          </w:p>
        </w:tc>
      </w:tr>
      <w:tr w:rsidR="008452A4" w14:paraId="53371723" w14:textId="77777777" w:rsidTr="003D6A5C">
        <w:trPr>
          <w:jc w:val="center"/>
        </w:trPr>
        <w:tc>
          <w:tcPr>
            <w:tcW w:w="2016" w:type="dxa"/>
            <w:vAlign w:val="center"/>
          </w:tcPr>
          <w:p w14:paraId="6336A854" w14:textId="77777777" w:rsidR="008452A4" w:rsidRPr="003D6A5C" w:rsidRDefault="00000000" w:rsidP="003D6A5C">
            <w:pPr>
              <w:jc w:val="center"/>
              <w:rPr>
                <w:sz w:val="24"/>
                <w:szCs w:val="24"/>
              </w:rPr>
            </w:pPr>
            <w:r w:rsidRPr="003D6A5C">
              <w:rPr>
                <w:sz w:val="24"/>
                <w:szCs w:val="24"/>
              </w:rPr>
              <w:t>notification_settings</w:t>
            </w:r>
          </w:p>
        </w:tc>
        <w:tc>
          <w:tcPr>
            <w:tcW w:w="3168" w:type="dxa"/>
            <w:vAlign w:val="center"/>
          </w:tcPr>
          <w:p w14:paraId="42E49ABF" w14:textId="77777777" w:rsidR="008452A4" w:rsidRPr="003D6A5C" w:rsidRDefault="00000000" w:rsidP="003D6A5C">
            <w:pPr>
              <w:jc w:val="center"/>
              <w:rPr>
                <w:sz w:val="24"/>
                <w:szCs w:val="24"/>
              </w:rPr>
            </w:pPr>
            <w:r w:rsidRPr="003D6A5C">
              <w:rPr>
                <w:sz w:val="24"/>
                <w:szCs w:val="24"/>
              </w:rPr>
              <w:t>Menyimpan preferensi notifikasi pengguna.</w:t>
            </w:r>
          </w:p>
        </w:tc>
        <w:tc>
          <w:tcPr>
            <w:tcW w:w="5184" w:type="dxa"/>
            <w:vAlign w:val="center"/>
          </w:tcPr>
          <w:p w14:paraId="5711715E" w14:textId="77777777" w:rsidR="008452A4" w:rsidRPr="003D6A5C" w:rsidRDefault="00000000" w:rsidP="003D6A5C">
            <w:pPr>
              <w:jc w:val="center"/>
              <w:rPr>
                <w:sz w:val="24"/>
                <w:szCs w:val="24"/>
              </w:rPr>
            </w:pPr>
            <w:r w:rsidRPr="003D6A5C">
              <w:rPr>
                <w:sz w:val="24"/>
                <w:szCs w:val="24"/>
              </w:rPr>
              <w:t>setting_id, user_id, channels, event_types, quiet_start, quiet_end, monitored_regions</w:t>
            </w:r>
          </w:p>
        </w:tc>
      </w:tr>
      <w:tr w:rsidR="008452A4" w14:paraId="0F684008" w14:textId="77777777" w:rsidTr="003D6A5C">
        <w:trPr>
          <w:jc w:val="center"/>
        </w:trPr>
        <w:tc>
          <w:tcPr>
            <w:tcW w:w="2016" w:type="dxa"/>
            <w:vAlign w:val="center"/>
          </w:tcPr>
          <w:p w14:paraId="037F7A74" w14:textId="77777777" w:rsidR="008452A4" w:rsidRPr="003D6A5C" w:rsidRDefault="00000000" w:rsidP="003D6A5C">
            <w:pPr>
              <w:jc w:val="center"/>
              <w:rPr>
                <w:sz w:val="24"/>
                <w:szCs w:val="24"/>
              </w:rPr>
            </w:pPr>
            <w:r w:rsidRPr="003D6A5C">
              <w:rPr>
                <w:sz w:val="24"/>
                <w:szCs w:val="24"/>
              </w:rPr>
              <w:t>audit_logs</w:t>
            </w:r>
          </w:p>
        </w:tc>
        <w:tc>
          <w:tcPr>
            <w:tcW w:w="3168" w:type="dxa"/>
            <w:vAlign w:val="center"/>
          </w:tcPr>
          <w:p w14:paraId="4C89545C" w14:textId="77777777" w:rsidR="008452A4" w:rsidRPr="003D6A5C" w:rsidRDefault="00000000" w:rsidP="003D6A5C">
            <w:pPr>
              <w:jc w:val="center"/>
              <w:rPr>
                <w:sz w:val="24"/>
                <w:szCs w:val="24"/>
                <w:lang w:val="sv-SE"/>
              </w:rPr>
            </w:pPr>
            <w:r w:rsidRPr="003D6A5C">
              <w:rPr>
                <w:sz w:val="24"/>
                <w:szCs w:val="24"/>
                <w:lang w:val="sv-SE"/>
              </w:rPr>
              <w:t>Menyimpan catatan aktivitas penting sistem.</w:t>
            </w:r>
          </w:p>
        </w:tc>
        <w:tc>
          <w:tcPr>
            <w:tcW w:w="5184" w:type="dxa"/>
            <w:vAlign w:val="center"/>
          </w:tcPr>
          <w:p w14:paraId="4B762B4F" w14:textId="77777777" w:rsidR="008452A4" w:rsidRPr="003D6A5C" w:rsidRDefault="00000000" w:rsidP="003D6A5C">
            <w:pPr>
              <w:jc w:val="center"/>
              <w:rPr>
                <w:sz w:val="24"/>
                <w:szCs w:val="24"/>
              </w:rPr>
            </w:pPr>
            <w:r w:rsidRPr="003D6A5C">
              <w:rPr>
                <w:sz w:val="24"/>
                <w:szCs w:val="24"/>
              </w:rPr>
              <w:t>audit_id, actor_user_id, actor_name, actor_role, action, target_resource, outcome, ip_address, user_agent, payload, created_at</w:t>
            </w:r>
          </w:p>
        </w:tc>
      </w:tr>
    </w:tbl>
    <w:p w14:paraId="2D6D2D94" w14:textId="77777777" w:rsidR="008452A4" w:rsidRPr="003D6A5C" w:rsidRDefault="00000000">
      <w:pPr>
        <w:pStyle w:val="Heading2"/>
        <w:rPr>
          <w:rFonts w:ascii="Times New Roman" w:hAnsi="Times New Roman" w:cs="Times New Roman"/>
          <w:sz w:val="24"/>
          <w:szCs w:val="24"/>
        </w:rPr>
      </w:pPr>
      <w:bookmarkStart w:id="53" w:name="_Toc234436974"/>
      <w:r w:rsidRPr="003D6A5C">
        <w:rPr>
          <w:rFonts w:ascii="Times New Roman" w:hAnsi="Times New Roman" w:cs="Times New Roman"/>
          <w:sz w:val="24"/>
          <w:szCs w:val="24"/>
        </w:rPr>
        <w:t>3.4 Kebutuhan Non-Fungsional</w:t>
      </w:r>
      <w:bookmarkEnd w:id="53"/>
    </w:p>
    <w:tbl>
      <w:tblPr>
        <w:tblStyle w:val="TableGrid"/>
        <w:tblW w:w="0" w:type="auto"/>
        <w:jc w:val="center"/>
        <w:tblLook w:val="04A0" w:firstRow="1" w:lastRow="0" w:firstColumn="1" w:lastColumn="0" w:noHBand="0" w:noVBand="1"/>
      </w:tblPr>
      <w:tblGrid>
        <w:gridCol w:w="1279"/>
        <w:gridCol w:w="2000"/>
        <w:gridCol w:w="6873"/>
      </w:tblGrid>
      <w:tr w:rsidR="008452A4" w:rsidRPr="003D6A5C" w14:paraId="4A72D621" w14:textId="77777777" w:rsidTr="003D6A5C">
        <w:trPr>
          <w:jc w:val="center"/>
        </w:trPr>
        <w:tc>
          <w:tcPr>
            <w:tcW w:w="1296" w:type="dxa"/>
            <w:shd w:val="clear" w:color="auto" w:fill="D9EAF7"/>
            <w:vAlign w:val="center"/>
          </w:tcPr>
          <w:p w14:paraId="507A42DC" w14:textId="77777777" w:rsidR="008452A4" w:rsidRPr="003D6A5C" w:rsidRDefault="00000000" w:rsidP="003D6A5C">
            <w:pPr>
              <w:jc w:val="center"/>
              <w:rPr>
                <w:rFonts w:cs="Times New Roman"/>
                <w:sz w:val="24"/>
                <w:szCs w:val="24"/>
              </w:rPr>
            </w:pPr>
            <w:r w:rsidRPr="003D6A5C">
              <w:rPr>
                <w:rFonts w:cs="Times New Roman"/>
                <w:b/>
                <w:sz w:val="24"/>
                <w:szCs w:val="24"/>
              </w:rPr>
              <w:t>ID</w:t>
            </w:r>
          </w:p>
        </w:tc>
        <w:tc>
          <w:tcPr>
            <w:tcW w:w="2016" w:type="dxa"/>
            <w:shd w:val="clear" w:color="auto" w:fill="D9EAF7"/>
            <w:vAlign w:val="center"/>
          </w:tcPr>
          <w:p w14:paraId="7D63BF52" w14:textId="77777777" w:rsidR="008452A4" w:rsidRPr="003D6A5C" w:rsidRDefault="00000000" w:rsidP="003D6A5C">
            <w:pPr>
              <w:jc w:val="center"/>
              <w:rPr>
                <w:rFonts w:cs="Times New Roman"/>
                <w:sz w:val="24"/>
                <w:szCs w:val="24"/>
              </w:rPr>
            </w:pPr>
            <w:r w:rsidRPr="003D6A5C">
              <w:rPr>
                <w:rFonts w:cs="Times New Roman"/>
                <w:b/>
                <w:sz w:val="24"/>
                <w:szCs w:val="24"/>
              </w:rPr>
              <w:t>Kategori</w:t>
            </w:r>
          </w:p>
        </w:tc>
        <w:tc>
          <w:tcPr>
            <w:tcW w:w="7056" w:type="dxa"/>
            <w:shd w:val="clear" w:color="auto" w:fill="D9EAF7"/>
            <w:vAlign w:val="center"/>
          </w:tcPr>
          <w:p w14:paraId="76AF9EFA" w14:textId="77777777" w:rsidR="008452A4" w:rsidRPr="003D6A5C" w:rsidRDefault="00000000" w:rsidP="003D6A5C">
            <w:pPr>
              <w:jc w:val="center"/>
              <w:rPr>
                <w:rFonts w:cs="Times New Roman"/>
                <w:sz w:val="24"/>
                <w:szCs w:val="24"/>
              </w:rPr>
            </w:pPr>
            <w:r w:rsidRPr="003D6A5C">
              <w:rPr>
                <w:rFonts w:cs="Times New Roman"/>
                <w:b/>
                <w:sz w:val="24"/>
                <w:szCs w:val="24"/>
              </w:rPr>
              <w:t>Kebutuhan</w:t>
            </w:r>
          </w:p>
        </w:tc>
      </w:tr>
      <w:tr w:rsidR="008452A4" w:rsidRPr="003D6A5C" w14:paraId="744714EC" w14:textId="77777777" w:rsidTr="003D6A5C">
        <w:trPr>
          <w:jc w:val="center"/>
        </w:trPr>
        <w:tc>
          <w:tcPr>
            <w:tcW w:w="1296" w:type="dxa"/>
            <w:vAlign w:val="center"/>
          </w:tcPr>
          <w:p w14:paraId="328D8CD3" w14:textId="77777777" w:rsidR="008452A4" w:rsidRPr="003D6A5C" w:rsidRDefault="00000000" w:rsidP="003D6A5C">
            <w:pPr>
              <w:jc w:val="center"/>
              <w:rPr>
                <w:rFonts w:cs="Times New Roman"/>
                <w:sz w:val="24"/>
                <w:szCs w:val="24"/>
              </w:rPr>
            </w:pPr>
            <w:r w:rsidRPr="003D6A5C">
              <w:rPr>
                <w:rFonts w:cs="Times New Roman"/>
                <w:sz w:val="24"/>
                <w:szCs w:val="24"/>
              </w:rPr>
              <w:t>NFR-001</w:t>
            </w:r>
          </w:p>
        </w:tc>
        <w:tc>
          <w:tcPr>
            <w:tcW w:w="2016" w:type="dxa"/>
            <w:vAlign w:val="center"/>
          </w:tcPr>
          <w:p w14:paraId="7B605683" w14:textId="77777777" w:rsidR="008452A4" w:rsidRPr="003D6A5C" w:rsidRDefault="00000000" w:rsidP="003D6A5C">
            <w:pPr>
              <w:jc w:val="center"/>
              <w:rPr>
                <w:rFonts w:cs="Times New Roman"/>
                <w:sz w:val="24"/>
                <w:szCs w:val="24"/>
              </w:rPr>
            </w:pPr>
            <w:r w:rsidRPr="003D6A5C">
              <w:rPr>
                <w:rFonts w:cs="Times New Roman"/>
                <w:sz w:val="24"/>
                <w:szCs w:val="24"/>
              </w:rPr>
              <w:t>Performance</w:t>
            </w:r>
          </w:p>
        </w:tc>
        <w:tc>
          <w:tcPr>
            <w:tcW w:w="7056" w:type="dxa"/>
            <w:vAlign w:val="center"/>
          </w:tcPr>
          <w:p w14:paraId="39E3D3F4"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Peta publik dimuat &lt; 5 detik pada koneksi normal; dashboard utama dimuat &lt; 4 detik; API prediksi umum merespons &lt; 1 detik.</w:t>
            </w:r>
          </w:p>
        </w:tc>
      </w:tr>
      <w:tr w:rsidR="008452A4" w:rsidRPr="003D6A5C" w14:paraId="4C28C417" w14:textId="77777777" w:rsidTr="003D6A5C">
        <w:trPr>
          <w:jc w:val="center"/>
        </w:trPr>
        <w:tc>
          <w:tcPr>
            <w:tcW w:w="1296" w:type="dxa"/>
            <w:vAlign w:val="center"/>
          </w:tcPr>
          <w:p w14:paraId="65FAA768" w14:textId="77777777" w:rsidR="008452A4" w:rsidRPr="003D6A5C" w:rsidRDefault="00000000" w:rsidP="003D6A5C">
            <w:pPr>
              <w:jc w:val="center"/>
              <w:rPr>
                <w:rFonts w:cs="Times New Roman"/>
                <w:sz w:val="24"/>
                <w:szCs w:val="24"/>
              </w:rPr>
            </w:pPr>
            <w:r w:rsidRPr="003D6A5C">
              <w:rPr>
                <w:rFonts w:cs="Times New Roman"/>
                <w:sz w:val="24"/>
                <w:szCs w:val="24"/>
              </w:rPr>
              <w:t>NFR-002</w:t>
            </w:r>
          </w:p>
        </w:tc>
        <w:tc>
          <w:tcPr>
            <w:tcW w:w="2016" w:type="dxa"/>
            <w:vAlign w:val="center"/>
          </w:tcPr>
          <w:p w14:paraId="5BF51C6B" w14:textId="77777777" w:rsidR="008452A4" w:rsidRPr="003D6A5C" w:rsidRDefault="00000000" w:rsidP="003D6A5C">
            <w:pPr>
              <w:jc w:val="center"/>
              <w:rPr>
                <w:rFonts w:cs="Times New Roman"/>
                <w:sz w:val="24"/>
                <w:szCs w:val="24"/>
              </w:rPr>
            </w:pPr>
            <w:r w:rsidRPr="003D6A5C">
              <w:rPr>
                <w:rFonts w:cs="Times New Roman"/>
                <w:sz w:val="24"/>
                <w:szCs w:val="24"/>
              </w:rPr>
              <w:t>Availability</w:t>
            </w:r>
          </w:p>
        </w:tc>
        <w:tc>
          <w:tcPr>
            <w:tcW w:w="7056" w:type="dxa"/>
            <w:vAlign w:val="center"/>
          </w:tcPr>
          <w:p w14:paraId="65501454"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Sistem produksi ditargetkan tersedia minimal 99%; backup database dilakukan minimal harian.</w:t>
            </w:r>
          </w:p>
        </w:tc>
      </w:tr>
      <w:tr w:rsidR="008452A4" w:rsidRPr="003D6A5C" w14:paraId="5EF0D5A1" w14:textId="77777777" w:rsidTr="003D6A5C">
        <w:trPr>
          <w:jc w:val="center"/>
        </w:trPr>
        <w:tc>
          <w:tcPr>
            <w:tcW w:w="1296" w:type="dxa"/>
            <w:vAlign w:val="center"/>
          </w:tcPr>
          <w:p w14:paraId="52F77D92" w14:textId="77777777" w:rsidR="008452A4" w:rsidRPr="003D6A5C" w:rsidRDefault="00000000" w:rsidP="003D6A5C">
            <w:pPr>
              <w:jc w:val="center"/>
              <w:rPr>
                <w:rFonts w:cs="Times New Roman"/>
                <w:sz w:val="24"/>
                <w:szCs w:val="24"/>
              </w:rPr>
            </w:pPr>
            <w:r w:rsidRPr="003D6A5C">
              <w:rPr>
                <w:rFonts w:cs="Times New Roman"/>
                <w:sz w:val="24"/>
                <w:szCs w:val="24"/>
              </w:rPr>
              <w:t>NFR-003</w:t>
            </w:r>
          </w:p>
        </w:tc>
        <w:tc>
          <w:tcPr>
            <w:tcW w:w="2016" w:type="dxa"/>
            <w:vAlign w:val="center"/>
          </w:tcPr>
          <w:p w14:paraId="7B99345C" w14:textId="77777777" w:rsidR="008452A4" w:rsidRPr="003D6A5C" w:rsidRDefault="00000000" w:rsidP="003D6A5C">
            <w:pPr>
              <w:jc w:val="center"/>
              <w:rPr>
                <w:rFonts w:cs="Times New Roman"/>
                <w:sz w:val="24"/>
                <w:szCs w:val="24"/>
              </w:rPr>
            </w:pPr>
            <w:r w:rsidRPr="003D6A5C">
              <w:rPr>
                <w:rFonts w:cs="Times New Roman"/>
                <w:sz w:val="24"/>
                <w:szCs w:val="24"/>
              </w:rPr>
              <w:t>Security</w:t>
            </w:r>
          </w:p>
        </w:tc>
        <w:tc>
          <w:tcPr>
            <w:tcW w:w="7056" w:type="dxa"/>
            <w:vAlign w:val="center"/>
          </w:tcPr>
          <w:p w14:paraId="3F7AA3F5" w14:textId="77777777" w:rsidR="008452A4" w:rsidRPr="003D6A5C" w:rsidRDefault="00000000" w:rsidP="003D6A5C">
            <w:pPr>
              <w:jc w:val="both"/>
              <w:rPr>
                <w:rFonts w:cs="Times New Roman"/>
                <w:sz w:val="24"/>
                <w:szCs w:val="24"/>
              </w:rPr>
            </w:pPr>
            <w:r w:rsidRPr="003D6A5C">
              <w:rPr>
                <w:rFonts w:cs="Times New Roman"/>
                <w:sz w:val="24"/>
                <w:szCs w:val="24"/>
              </w:rPr>
              <w:t>Password dan API key disimpan dalam bentuk hash; endpoint sensitif menggunakan authorization; upload file divalidasi; rate limiting diterapkan.</w:t>
            </w:r>
          </w:p>
        </w:tc>
      </w:tr>
      <w:tr w:rsidR="008452A4" w:rsidRPr="003D6A5C" w14:paraId="6DEA29EF" w14:textId="77777777" w:rsidTr="003D6A5C">
        <w:trPr>
          <w:jc w:val="center"/>
        </w:trPr>
        <w:tc>
          <w:tcPr>
            <w:tcW w:w="1296" w:type="dxa"/>
            <w:vAlign w:val="center"/>
          </w:tcPr>
          <w:p w14:paraId="58406358" w14:textId="77777777" w:rsidR="008452A4" w:rsidRPr="003D6A5C" w:rsidRDefault="00000000" w:rsidP="003D6A5C">
            <w:pPr>
              <w:jc w:val="center"/>
              <w:rPr>
                <w:rFonts w:cs="Times New Roman"/>
                <w:sz w:val="24"/>
                <w:szCs w:val="24"/>
              </w:rPr>
            </w:pPr>
            <w:r w:rsidRPr="003D6A5C">
              <w:rPr>
                <w:rFonts w:cs="Times New Roman"/>
                <w:sz w:val="24"/>
                <w:szCs w:val="24"/>
              </w:rPr>
              <w:t>NFR-004</w:t>
            </w:r>
          </w:p>
        </w:tc>
        <w:tc>
          <w:tcPr>
            <w:tcW w:w="2016" w:type="dxa"/>
            <w:vAlign w:val="center"/>
          </w:tcPr>
          <w:p w14:paraId="3930095A" w14:textId="77777777" w:rsidR="008452A4" w:rsidRPr="003D6A5C" w:rsidRDefault="00000000" w:rsidP="003D6A5C">
            <w:pPr>
              <w:jc w:val="center"/>
              <w:rPr>
                <w:rFonts w:cs="Times New Roman"/>
                <w:sz w:val="24"/>
                <w:szCs w:val="24"/>
              </w:rPr>
            </w:pPr>
            <w:r w:rsidRPr="003D6A5C">
              <w:rPr>
                <w:rFonts w:cs="Times New Roman"/>
                <w:sz w:val="24"/>
                <w:szCs w:val="24"/>
              </w:rPr>
              <w:t>Privacy</w:t>
            </w:r>
          </w:p>
        </w:tc>
        <w:tc>
          <w:tcPr>
            <w:tcW w:w="7056" w:type="dxa"/>
            <w:vAlign w:val="center"/>
          </w:tcPr>
          <w:p w14:paraId="02E38822"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Identitas pelapor tidak tampil ke publik; foto dan lokasi laporan diperlakukan sebagai data sensitif; dataset publik dianonimkan bila diperlukan.</w:t>
            </w:r>
          </w:p>
        </w:tc>
      </w:tr>
      <w:tr w:rsidR="008452A4" w:rsidRPr="003D6A5C" w14:paraId="1DAB4465" w14:textId="77777777" w:rsidTr="003D6A5C">
        <w:trPr>
          <w:jc w:val="center"/>
        </w:trPr>
        <w:tc>
          <w:tcPr>
            <w:tcW w:w="1296" w:type="dxa"/>
            <w:vAlign w:val="center"/>
          </w:tcPr>
          <w:p w14:paraId="4B57AEC3" w14:textId="77777777" w:rsidR="008452A4" w:rsidRPr="003D6A5C" w:rsidRDefault="00000000" w:rsidP="003D6A5C">
            <w:pPr>
              <w:jc w:val="center"/>
              <w:rPr>
                <w:rFonts w:cs="Times New Roman"/>
                <w:sz w:val="24"/>
                <w:szCs w:val="24"/>
              </w:rPr>
            </w:pPr>
            <w:r w:rsidRPr="003D6A5C">
              <w:rPr>
                <w:rFonts w:cs="Times New Roman"/>
                <w:sz w:val="24"/>
                <w:szCs w:val="24"/>
              </w:rPr>
              <w:t>NFR-005</w:t>
            </w:r>
          </w:p>
        </w:tc>
        <w:tc>
          <w:tcPr>
            <w:tcW w:w="2016" w:type="dxa"/>
            <w:vAlign w:val="center"/>
          </w:tcPr>
          <w:p w14:paraId="7DD83FD5" w14:textId="77777777" w:rsidR="008452A4" w:rsidRPr="003D6A5C" w:rsidRDefault="00000000" w:rsidP="003D6A5C">
            <w:pPr>
              <w:jc w:val="center"/>
              <w:rPr>
                <w:rFonts w:cs="Times New Roman"/>
                <w:sz w:val="24"/>
                <w:szCs w:val="24"/>
              </w:rPr>
            </w:pPr>
            <w:r w:rsidRPr="003D6A5C">
              <w:rPr>
                <w:rFonts w:cs="Times New Roman"/>
                <w:sz w:val="24"/>
                <w:szCs w:val="24"/>
              </w:rPr>
              <w:t>Accessibility</w:t>
            </w:r>
          </w:p>
        </w:tc>
        <w:tc>
          <w:tcPr>
            <w:tcW w:w="7056" w:type="dxa"/>
            <w:vAlign w:val="center"/>
          </w:tcPr>
          <w:p w14:paraId="6C15DC24"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Informasi bahaya tidak hanya bergantung pada warna; teks, tombol, dan form harus mudah digunakan di perangkat mobile.</w:t>
            </w:r>
          </w:p>
        </w:tc>
      </w:tr>
      <w:tr w:rsidR="008452A4" w:rsidRPr="003D6A5C" w14:paraId="63213F36" w14:textId="77777777" w:rsidTr="003D6A5C">
        <w:trPr>
          <w:jc w:val="center"/>
        </w:trPr>
        <w:tc>
          <w:tcPr>
            <w:tcW w:w="1296" w:type="dxa"/>
            <w:vAlign w:val="center"/>
          </w:tcPr>
          <w:p w14:paraId="4E6B9F26" w14:textId="77777777" w:rsidR="008452A4" w:rsidRPr="003D6A5C" w:rsidRDefault="00000000" w:rsidP="003D6A5C">
            <w:pPr>
              <w:jc w:val="center"/>
              <w:rPr>
                <w:rFonts w:cs="Times New Roman"/>
                <w:sz w:val="24"/>
                <w:szCs w:val="24"/>
              </w:rPr>
            </w:pPr>
            <w:r w:rsidRPr="003D6A5C">
              <w:rPr>
                <w:rFonts w:cs="Times New Roman"/>
                <w:sz w:val="24"/>
                <w:szCs w:val="24"/>
              </w:rPr>
              <w:t>NFR-006</w:t>
            </w:r>
          </w:p>
        </w:tc>
        <w:tc>
          <w:tcPr>
            <w:tcW w:w="2016" w:type="dxa"/>
            <w:vAlign w:val="center"/>
          </w:tcPr>
          <w:p w14:paraId="11C54116" w14:textId="77777777" w:rsidR="008452A4" w:rsidRPr="003D6A5C" w:rsidRDefault="00000000" w:rsidP="003D6A5C">
            <w:pPr>
              <w:jc w:val="center"/>
              <w:rPr>
                <w:rFonts w:cs="Times New Roman"/>
                <w:sz w:val="24"/>
                <w:szCs w:val="24"/>
              </w:rPr>
            </w:pPr>
            <w:r w:rsidRPr="003D6A5C">
              <w:rPr>
                <w:rFonts w:cs="Times New Roman"/>
                <w:sz w:val="24"/>
                <w:szCs w:val="24"/>
              </w:rPr>
              <w:t>Logging &amp; Monitoring</w:t>
            </w:r>
          </w:p>
        </w:tc>
        <w:tc>
          <w:tcPr>
            <w:tcW w:w="7056" w:type="dxa"/>
            <w:vAlign w:val="center"/>
          </w:tcPr>
          <w:p w14:paraId="575E9905" w14:textId="77777777" w:rsidR="008452A4" w:rsidRPr="003D6A5C" w:rsidRDefault="00000000" w:rsidP="003D6A5C">
            <w:pPr>
              <w:jc w:val="both"/>
              <w:rPr>
                <w:rFonts w:cs="Times New Roman"/>
                <w:sz w:val="24"/>
                <w:szCs w:val="24"/>
                <w:lang w:val="sv-SE"/>
              </w:rPr>
            </w:pPr>
            <w:r w:rsidRPr="003D6A5C">
              <w:rPr>
                <w:rFonts w:cs="Times New Roman"/>
                <w:sz w:val="24"/>
                <w:szCs w:val="24"/>
                <w:lang w:val="sv-SE"/>
              </w:rPr>
              <w:t>Error aplikasi, aktivitas penting, penggunaan API, dan perubahan data dicatat secara sistematis.</w:t>
            </w:r>
          </w:p>
        </w:tc>
      </w:tr>
      <w:tr w:rsidR="008452A4" w:rsidRPr="003D6A5C" w14:paraId="0A0AEA7B" w14:textId="77777777" w:rsidTr="003D6A5C">
        <w:trPr>
          <w:jc w:val="center"/>
        </w:trPr>
        <w:tc>
          <w:tcPr>
            <w:tcW w:w="1296" w:type="dxa"/>
            <w:vAlign w:val="center"/>
          </w:tcPr>
          <w:p w14:paraId="0D82F820" w14:textId="77777777" w:rsidR="008452A4" w:rsidRPr="003D6A5C" w:rsidRDefault="00000000" w:rsidP="003D6A5C">
            <w:pPr>
              <w:jc w:val="center"/>
              <w:rPr>
                <w:rFonts w:cs="Times New Roman"/>
                <w:sz w:val="24"/>
                <w:szCs w:val="24"/>
              </w:rPr>
            </w:pPr>
            <w:r w:rsidRPr="003D6A5C">
              <w:rPr>
                <w:rFonts w:cs="Times New Roman"/>
                <w:sz w:val="24"/>
                <w:szCs w:val="24"/>
              </w:rPr>
              <w:t>NFR-007</w:t>
            </w:r>
          </w:p>
        </w:tc>
        <w:tc>
          <w:tcPr>
            <w:tcW w:w="2016" w:type="dxa"/>
            <w:vAlign w:val="center"/>
          </w:tcPr>
          <w:p w14:paraId="7475A09D" w14:textId="77777777" w:rsidR="008452A4" w:rsidRPr="003D6A5C" w:rsidRDefault="00000000" w:rsidP="003D6A5C">
            <w:pPr>
              <w:jc w:val="center"/>
              <w:rPr>
                <w:rFonts w:cs="Times New Roman"/>
                <w:sz w:val="24"/>
                <w:szCs w:val="24"/>
              </w:rPr>
            </w:pPr>
            <w:r w:rsidRPr="003D6A5C">
              <w:rPr>
                <w:rFonts w:cs="Times New Roman"/>
                <w:sz w:val="24"/>
                <w:szCs w:val="24"/>
              </w:rPr>
              <w:t>Compatibility</w:t>
            </w:r>
          </w:p>
        </w:tc>
        <w:tc>
          <w:tcPr>
            <w:tcW w:w="7056" w:type="dxa"/>
            <w:vAlign w:val="center"/>
          </w:tcPr>
          <w:p w14:paraId="5F9FA1B1" w14:textId="77777777" w:rsidR="008452A4" w:rsidRPr="003D6A5C" w:rsidRDefault="00000000" w:rsidP="003D6A5C">
            <w:pPr>
              <w:jc w:val="both"/>
              <w:rPr>
                <w:rFonts w:cs="Times New Roman"/>
                <w:sz w:val="24"/>
                <w:szCs w:val="24"/>
              </w:rPr>
            </w:pPr>
            <w:r w:rsidRPr="003D6A5C">
              <w:rPr>
                <w:rFonts w:cs="Times New Roman"/>
                <w:sz w:val="24"/>
                <w:szCs w:val="24"/>
              </w:rPr>
              <w:t>Sistem mendukung browser modern: Chrome, Firefox, Edge, dan Safari pada desktop maupun mobile.</w:t>
            </w:r>
          </w:p>
        </w:tc>
      </w:tr>
      <w:tr w:rsidR="008452A4" w:rsidRPr="003D6A5C" w14:paraId="648214C5" w14:textId="77777777" w:rsidTr="003D6A5C">
        <w:trPr>
          <w:jc w:val="center"/>
        </w:trPr>
        <w:tc>
          <w:tcPr>
            <w:tcW w:w="1296" w:type="dxa"/>
            <w:vAlign w:val="center"/>
          </w:tcPr>
          <w:p w14:paraId="5FD228BA" w14:textId="77777777" w:rsidR="008452A4" w:rsidRPr="003D6A5C" w:rsidRDefault="00000000" w:rsidP="003D6A5C">
            <w:pPr>
              <w:jc w:val="center"/>
              <w:rPr>
                <w:rFonts w:cs="Times New Roman"/>
                <w:sz w:val="24"/>
                <w:szCs w:val="24"/>
              </w:rPr>
            </w:pPr>
            <w:r w:rsidRPr="003D6A5C">
              <w:rPr>
                <w:rFonts w:cs="Times New Roman"/>
                <w:sz w:val="24"/>
                <w:szCs w:val="24"/>
              </w:rPr>
              <w:t>NFR-008</w:t>
            </w:r>
          </w:p>
        </w:tc>
        <w:tc>
          <w:tcPr>
            <w:tcW w:w="2016" w:type="dxa"/>
            <w:vAlign w:val="center"/>
          </w:tcPr>
          <w:p w14:paraId="1C7162AE" w14:textId="77777777" w:rsidR="008452A4" w:rsidRPr="003D6A5C" w:rsidRDefault="00000000" w:rsidP="003D6A5C">
            <w:pPr>
              <w:jc w:val="center"/>
              <w:rPr>
                <w:rFonts w:cs="Times New Roman"/>
                <w:sz w:val="24"/>
                <w:szCs w:val="24"/>
              </w:rPr>
            </w:pPr>
            <w:r w:rsidRPr="003D6A5C">
              <w:rPr>
                <w:rFonts w:cs="Times New Roman"/>
                <w:sz w:val="24"/>
                <w:szCs w:val="24"/>
              </w:rPr>
              <w:t>Scalability</w:t>
            </w:r>
          </w:p>
        </w:tc>
        <w:tc>
          <w:tcPr>
            <w:tcW w:w="7056" w:type="dxa"/>
            <w:vAlign w:val="center"/>
          </w:tcPr>
          <w:p w14:paraId="44E37165" w14:textId="77777777" w:rsidR="008452A4" w:rsidRPr="003D6A5C" w:rsidRDefault="00000000" w:rsidP="003D6A5C">
            <w:pPr>
              <w:jc w:val="both"/>
              <w:rPr>
                <w:rFonts w:cs="Times New Roman"/>
                <w:sz w:val="24"/>
                <w:szCs w:val="24"/>
              </w:rPr>
            </w:pPr>
            <w:r w:rsidRPr="003D6A5C">
              <w:rPr>
                <w:rFonts w:cs="Times New Roman"/>
                <w:sz w:val="24"/>
                <w:szCs w:val="24"/>
              </w:rPr>
              <w:t>Desain database dan API harus mendukung pertumbuhan data prediksi harian, laporan warga, foto, dan audit log.</w:t>
            </w:r>
          </w:p>
        </w:tc>
      </w:tr>
    </w:tbl>
    <w:p w14:paraId="6D63A4AD" w14:textId="77777777" w:rsidR="008452A4" w:rsidRPr="003D6A5C" w:rsidRDefault="00000000">
      <w:pPr>
        <w:pStyle w:val="Heading2"/>
        <w:rPr>
          <w:rFonts w:ascii="Times New Roman" w:hAnsi="Times New Roman" w:cs="Times New Roman"/>
          <w:sz w:val="24"/>
          <w:szCs w:val="24"/>
        </w:rPr>
      </w:pPr>
      <w:bookmarkStart w:id="54" w:name="_Toc234436975"/>
      <w:r w:rsidRPr="003D6A5C">
        <w:rPr>
          <w:rFonts w:ascii="Times New Roman" w:hAnsi="Times New Roman" w:cs="Times New Roman"/>
          <w:sz w:val="24"/>
          <w:szCs w:val="24"/>
        </w:rPr>
        <w:t>3.5 Batasan Perancangan</w:t>
      </w:r>
      <w:bookmarkEnd w:id="54"/>
    </w:p>
    <w:p w14:paraId="22B17C42" w14:textId="77777777" w:rsidR="008452A4" w:rsidRPr="003D6A5C" w:rsidRDefault="00000000">
      <w:pPr>
        <w:pStyle w:val="Heading3"/>
        <w:rPr>
          <w:rFonts w:ascii="Times New Roman" w:hAnsi="Times New Roman" w:cs="Times New Roman"/>
          <w:szCs w:val="24"/>
        </w:rPr>
      </w:pPr>
      <w:bookmarkStart w:id="55" w:name="_Toc234436976"/>
      <w:r w:rsidRPr="003D6A5C">
        <w:rPr>
          <w:rFonts w:ascii="Times New Roman" w:hAnsi="Times New Roman" w:cs="Times New Roman"/>
          <w:szCs w:val="24"/>
        </w:rPr>
        <w:t>3.5.1 Batasan Fungsional</w:t>
      </w:r>
      <w:bookmarkEnd w:id="55"/>
    </w:p>
    <w:p w14:paraId="0DF8A9C0" w14:textId="77777777" w:rsidR="008452A4" w:rsidRPr="003D6A5C" w:rsidRDefault="00000000">
      <w:pPr>
        <w:pStyle w:val="ListBullet"/>
        <w:rPr>
          <w:rFonts w:cs="Times New Roman"/>
          <w:sz w:val="24"/>
          <w:szCs w:val="24"/>
        </w:rPr>
      </w:pPr>
      <w:r w:rsidRPr="003D6A5C">
        <w:rPr>
          <w:rFonts w:cs="Times New Roman"/>
          <w:sz w:val="24"/>
          <w:szCs w:val="24"/>
        </w:rPr>
        <w:t>Fitur utama MVP diprioritaskan pada peta risiko, laporan ground truth, dashboard BPBD, manajemen pengguna, dan audit log.</w:t>
      </w:r>
    </w:p>
    <w:p w14:paraId="1794DFF4" w14:textId="77777777" w:rsidR="008452A4" w:rsidRPr="003D6A5C" w:rsidRDefault="00000000">
      <w:pPr>
        <w:pStyle w:val="ListBullet"/>
        <w:rPr>
          <w:rFonts w:cs="Times New Roman"/>
          <w:sz w:val="24"/>
          <w:szCs w:val="24"/>
        </w:rPr>
      </w:pPr>
      <w:r w:rsidRPr="003D6A5C">
        <w:rPr>
          <w:rFonts w:cs="Times New Roman"/>
          <w:sz w:val="24"/>
          <w:szCs w:val="24"/>
        </w:rPr>
        <w:t>Fitur retraining model otomatis, aplikasi mobile native, advanced analytics, dan data premium tidak masuk MVP.</w:t>
      </w:r>
    </w:p>
    <w:p w14:paraId="456045C5" w14:textId="77777777" w:rsidR="008452A4" w:rsidRPr="003D6A5C" w:rsidRDefault="00000000">
      <w:pPr>
        <w:pStyle w:val="ListBullet"/>
        <w:rPr>
          <w:rFonts w:cs="Times New Roman"/>
          <w:sz w:val="24"/>
          <w:szCs w:val="24"/>
          <w:lang w:val="sv-SE"/>
        </w:rPr>
      </w:pPr>
      <w:r w:rsidRPr="003D6A5C">
        <w:rPr>
          <w:rFonts w:cs="Times New Roman"/>
          <w:sz w:val="24"/>
          <w:szCs w:val="24"/>
          <w:lang w:val="sv-SE"/>
        </w:rPr>
        <w:lastRenderedPageBreak/>
        <w:t>Pengguna publik tidak dapat membuat laporan tanpa akun.</w:t>
      </w:r>
    </w:p>
    <w:p w14:paraId="19615DE7" w14:textId="77777777" w:rsidR="008452A4" w:rsidRPr="003D6A5C" w:rsidRDefault="00000000">
      <w:pPr>
        <w:pStyle w:val="Heading3"/>
        <w:rPr>
          <w:rFonts w:ascii="Times New Roman" w:hAnsi="Times New Roman" w:cs="Times New Roman"/>
          <w:szCs w:val="24"/>
        </w:rPr>
      </w:pPr>
      <w:bookmarkStart w:id="56" w:name="_Toc234436977"/>
      <w:r w:rsidRPr="003D6A5C">
        <w:rPr>
          <w:rFonts w:ascii="Times New Roman" w:hAnsi="Times New Roman" w:cs="Times New Roman"/>
          <w:szCs w:val="24"/>
        </w:rPr>
        <w:t>3.5.2 Batasan Teknis</w:t>
      </w:r>
      <w:bookmarkEnd w:id="56"/>
    </w:p>
    <w:p w14:paraId="475C1765"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Data spasial harus menggunakan format yang kompatibel dengan PostGIS/GeoJSON.</w:t>
      </w:r>
    </w:p>
    <w:p w14:paraId="32FA6B8A"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Upload foto dibatasi format JPG/PNG dan ukuran maksimal sesuai konfigurasi.</w:t>
      </w:r>
    </w:p>
    <w:p w14:paraId="4BFC4B8C"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Dataset publik harus melewati proses anonimisasi jika mengandung data pribadi.</w:t>
      </w:r>
    </w:p>
    <w:p w14:paraId="28EB1F77" w14:textId="77777777" w:rsidR="008452A4" w:rsidRPr="003D6A5C" w:rsidRDefault="00000000">
      <w:pPr>
        <w:pStyle w:val="ListBullet"/>
        <w:rPr>
          <w:rFonts w:cs="Times New Roman"/>
          <w:sz w:val="24"/>
          <w:szCs w:val="24"/>
        </w:rPr>
      </w:pPr>
      <w:r w:rsidRPr="003D6A5C">
        <w:rPr>
          <w:rFonts w:cs="Times New Roman"/>
          <w:sz w:val="24"/>
          <w:szCs w:val="24"/>
        </w:rPr>
        <w:t>API publik menggunakan rate limiting dan token/API key.</w:t>
      </w:r>
    </w:p>
    <w:p w14:paraId="5F22D765" w14:textId="77777777" w:rsidR="008452A4" w:rsidRPr="003D6A5C" w:rsidRDefault="00000000">
      <w:pPr>
        <w:pStyle w:val="Heading3"/>
        <w:rPr>
          <w:rFonts w:ascii="Times New Roman" w:hAnsi="Times New Roman" w:cs="Times New Roman"/>
          <w:szCs w:val="24"/>
        </w:rPr>
      </w:pPr>
      <w:bookmarkStart w:id="57" w:name="_Toc234436978"/>
      <w:r w:rsidRPr="003D6A5C">
        <w:rPr>
          <w:rFonts w:ascii="Times New Roman" w:hAnsi="Times New Roman" w:cs="Times New Roman"/>
          <w:szCs w:val="24"/>
        </w:rPr>
        <w:t>3.5.3 Batasan Operasional</w:t>
      </w:r>
      <w:bookmarkEnd w:id="57"/>
    </w:p>
    <w:p w14:paraId="56AE1C40" w14:textId="77777777" w:rsidR="008452A4" w:rsidRPr="003D6A5C" w:rsidRDefault="00000000">
      <w:pPr>
        <w:pStyle w:val="ListBullet"/>
        <w:rPr>
          <w:rFonts w:cs="Times New Roman"/>
          <w:sz w:val="24"/>
          <w:szCs w:val="24"/>
        </w:rPr>
      </w:pPr>
      <w:r w:rsidRPr="003D6A5C">
        <w:rPr>
          <w:rFonts w:cs="Times New Roman"/>
          <w:sz w:val="24"/>
          <w:szCs w:val="24"/>
        </w:rPr>
        <w:t>Validasi laporan dilakukan oleh operator BPBD sesuai wilayah kerja.</w:t>
      </w:r>
    </w:p>
    <w:p w14:paraId="707EA5EE"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Perubahan role pengguna hanya dapat dilakukan admin.</w:t>
      </w:r>
    </w:p>
    <w:p w14:paraId="45B07DC4" w14:textId="77777777" w:rsidR="008452A4" w:rsidRPr="003D6A5C" w:rsidRDefault="00000000">
      <w:pPr>
        <w:pStyle w:val="ListBullet"/>
        <w:rPr>
          <w:rFonts w:cs="Times New Roman"/>
          <w:sz w:val="24"/>
          <w:szCs w:val="24"/>
        </w:rPr>
      </w:pPr>
      <w:r w:rsidRPr="003D6A5C">
        <w:rPr>
          <w:rFonts w:cs="Times New Roman"/>
          <w:sz w:val="24"/>
          <w:szCs w:val="24"/>
        </w:rPr>
        <w:t>Pembaruan data prediksi dilakukan sesuai jadwal import/pipeline model.</w:t>
      </w:r>
    </w:p>
    <w:p w14:paraId="1ED5AE08"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Notifikasi kritis dapat melewati jam sunyi, sedangkan notifikasi non-kritis ditahan.</w:t>
      </w:r>
    </w:p>
    <w:p w14:paraId="06823CFB" w14:textId="77777777" w:rsidR="008452A4" w:rsidRPr="003D6A5C" w:rsidRDefault="00000000">
      <w:pPr>
        <w:pStyle w:val="Heading2"/>
        <w:rPr>
          <w:rFonts w:ascii="Times New Roman" w:hAnsi="Times New Roman" w:cs="Times New Roman"/>
          <w:sz w:val="24"/>
          <w:szCs w:val="24"/>
        </w:rPr>
      </w:pPr>
      <w:bookmarkStart w:id="58" w:name="_Toc234436979"/>
      <w:r w:rsidRPr="003D6A5C">
        <w:rPr>
          <w:rFonts w:ascii="Times New Roman" w:hAnsi="Times New Roman" w:cs="Times New Roman"/>
          <w:sz w:val="24"/>
          <w:szCs w:val="24"/>
        </w:rPr>
        <w:t>3.6 Matriks Kerunutan Kebutuhan (Traceability Matrix)</w:t>
      </w:r>
      <w:bookmarkEnd w:id="58"/>
    </w:p>
    <w:tbl>
      <w:tblPr>
        <w:tblStyle w:val="TableGrid"/>
        <w:tblW w:w="0" w:type="auto"/>
        <w:jc w:val="center"/>
        <w:tblLook w:val="04A0" w:firstRow="1" w:lastRow="0" w:firstColumn="1" w:lastColumn="0" w:noHBand="0" w:noVBand="1"/>
      </w:tblPr>
      <w:tblGrid>
        <w:gridCol w:w="556"/>
        <w:gridCol w:w="1938"/>
        <w:gridCol w:w="3140"/>
        <w:gridCol w:w="2007"/>
        <w:gridCol w:w="2511"/>
      </w:tblGrid>
      <w:tr w:rsidR="008452A4" w14:paraId="6F0A5B0B" w14:textId="77777777" w:rsidTr="003D6A5C">
        <w:trPr>
          <w:jc w:val="center"/>
        </w:trPr>
        <w:tc>
          <w:tcPr>
            <w:tcW w:w="576" w:type="dxa"/>
            <w:shd w:val="clear" w:color="auto" w:fill="D9EAF7"/>
            <w:vAlign w:val="center"/>
          </w:tcPr>
          <w:p w14:paraId="4D6A1504" w14:textId="77777777" w:rsidR="008452A4" w:rsidRPr="003D6A5C" w:rsidRDefault="00000000" w:rsidP="003D6A5C">
            <w:pPr>
              <w:jc w:val="center"/>
              <w:rPr>
                <w:rFonts w:cs="Times New Roman"/>
                <w:sz w:val="24"/>
                <w:szCs w:val="24"/>
              </w:rPr>
            </w:pPr>
            <w:r w:rsidRPr="003D6A5C">
              <w:rPr>
                <w:rFonts w:cs="Times New Roman"/>
                <w:b/>
                <w:sz w:val="24"/>
                <w:szCs w:val="24"/>
              </w:rPr>
              <w:t>No</w:t>
            </w:r>
          </w:p>
        </w:tc>
        <w:tc>
          <w:tcPr>
            <w:tcW w:w="2160" w:type="dxa"/>
            <w:shd w:val="clear" w:color="auto" w:fill="D9EAF7"/>
            <w:vAlign w:val="center"/>
          </w:tcPr>
          <w:p w14:paraId="79B51E41" w14:textId="77777777" w:rsidR="008452A4" w:rsidRPr="003D6A5C" w:rsidRDefault="00000000" w:rsidP="003D6A5C">
            <w:pPr>
              <w:jc w:val="center"/>
              <w:rPr>
                <w:rFonts w:cs="Times New Roman"/>
                <w:sz w:val="24"/>
                <w:szCs w:val="24"/>
              </w:rPr>
            </w:pPr>
            <w:r w:rsidRPr="003D6A5C">
              <w:rPr>
                <w:rFonts w:cs="Times New Roman"/>
                <w:b/>
                <w:sz w:val="24"/>
                <w:szCs w:val="24"/>
              </w:rPr>
              <w:t>Kebutuhan</w:t>
            </w:r>
          </w:p>
        </w:tc>
        <w:tc>
          <w:tcPr>
            <w:tcW w:w="3456" w:type="dxa"/>
            <w:shd w:val="clear" w:color="auto" w:fill="D9EAF7"/>
            <w:vAlign w:val="center"/>
          </w:tcPr>
          <w:p w14:paraId="3456A1B8" w14:textId="77777777" w:rsidR="008452A4" w:rsidRPr="003D6A5C" w:rsidRDefault="00000000" w:rsidP="003D6A5C">
            <w:pPr>
              <w:jc w:val="center"/>
              <w:rPr>
                <w:rFonts w:cs="Times New Roman"/>
                <w:sz w:val="24"/>
                <w:szCs w:val="24"/>
              </w:rPr>
            </w:pPr>
            <w:r w:rsidRPr="003D6A5C">
              <w:rPr>
                <w:rFonts w:cs="Times New Roman"/>
                <w:b/>
                <w:sz w:val="24"/>
                <w:szCs w:val="24"/>
              </w:rPr>
              <w:t>Deskripsi</w:t>
            </w:r>
          </w:p>
        </w:tc>
        <w:tc>
          <w:tcPr>
            <w:tcW w:w="2160" w:type="dxa"/>
            <w:shd w:val="clear" w:color="auto" w:fill="D9EAF7"/>
            <w:vAlign w:val="center"/>
          </w:tcPr>
          <w:p w14:paraId="7A86DE4A" w14:textId="77777777" w:rsidR="008452A4" w:rsidRPr="003D6A5C" w:rsidRDefault="00000000" w:rsidP="003D6A5C">
            <w:pPr>
              <w:jc w:val="center"/>
              <w:rPr>
                <w:rFonts w:cs="Times New Roman"/>
                <w:sz w:val="24"/>
                <w:szCs w:val="24"/>
              </w:rPr>
            </w:pPr>
            <w:r w:rsidRPr="003D6A5C">
              <w:rPr>
                <w:rFonts w:cs="Times New Roman"/>
                <w:b/>
                <w:sz w:val="24"/>
                <w:szCs w:val="24"/>
              </w:rPr>
              <w:t>DFD</w:t>
            </w:r>
          </w:p>
        </w:tc>
        <w:tc>
          <w:tcPr>
            <w:tcW w:w="2592" w:type="dxa"/>
            <w:shd w:val="clear" w:color="auto" w:fill="D9EAF7"/>
            <w:vAlign w:val="center"/>
          </w:tcPr>
          <w:p w14:paraId="230AC3E8" w14:textId="77777777" w:rsidR="008452A4" w:rsidRPr="003D6A5C" w:rsidRDefault="00000000" w:rsidP="003D6A5C">
            <w:pPr>
              <w:jc w:val="center"/>
              <w:rPr>
                <w:rFonts w:cs="Times New Roman"/>
                <w:sz w:val="24"/>
                <w:szCs w:val="24"/>
              </w:rPr>
            </w:pPr>
            <w:r w:rsidRPr="003D6A5C">
              <w:rPr>
                <w:rFonts w:cs="Times New Roman"/>
                <w:b/>
                <w:sz w:val="24"/>
                <w:szCs w:val="24"/>
              </w:rPr>
              <w:t>Entitas</w:t>
            </w:r>
          </w:p>
        </w:tc>
      </w:tr>
      <w:tr w:rsidR="008452A4" w14:paraId="50757189" w14:textId="77777777" w:rsidTr="003D6A5C">
        <w:trPr>
          <w:jc w:val="center"/>
        </w:trPr>
        <w:tc>
          <w:tcPr>
            <w:tcW w:w="576" w:type="dxa"/>
            <w:vAlign w:val="center"/>
          </w:tcPr>
          <w:p w14:paraId="7B53A4F0" w14:textId="77777777" w:rsidR="008452A4" w:rsidRPr="003D6A5C" w:rsidRDefault="00000000" w:rsidP="003D6A5C">
            <w:pPr>
              <w:jc w:val="center"/>
              <w:rPr>
                <w:rFonts w:cs="Times New Roman"/>
                <w:sz w:val="24"/>
                <w:szCs w:val="24"/>
              </w:rPr>
            </w:pPr>
            <w:r w:rsidRPr="003D6A5C">
              <w:rPr>
                <w:rFonts w:cs="Times New Roman"/>
                <w:sz w:val="24"/>
                <w:szCs w:val="24"/>
              </w:rPr>
              <w:t>1</w:t>
            </w:r>
          </w:p>
        </w:tc>
        <w:tc>
          <w:tcPr>
            <w:tcW w:w="2160" w:type="dxa"/>
            <w:vAlign w:val="center"/>
          </w:tcPr>
          <w:p w14:paraId="52EB7369" w14:textId="77777777" w:rsidR="008452A4" w:rsidRPr="003D6A5C" w:rsidRDefault="00000000" w:rsidP="003D6A5C">
            <w:pPr>
              <w:jc w:val="center"/>
              <w:rPr>
                <w:rFonts w:cs="Times New Roman"/>
                <w:sz w:val="24"/>
                <w:szCs w:val="24"/>
              </w:rPr>
            </w:pPr>
            <w:r w:rsidRPr="003D6A5C">
              <w:rPr>
                <w:rFonts w:cs="Times New Roman"/>
                <w:sz w:val="24"/>
                <w:szCs w:val="24"/>
              </w:rPr>
              <w:t>Autentikasi Akun</w:t>
            </w:r>
          </w:p>
        </w:tc>
        <w:tc>
          <w:tcPr>
            <w:tcW w:w="3456" w:type="dxa"/>
            <w:vAlign w:val="center"/>
          </w:tcPr>
          <w:p w14:paraId="2DB77676" w14:textId="77777777" w:rsidR="008452A4" w:rsidRPr="003D6A5C" w:rsidRDefault="00000000" w:rsidP="003D6A5C">
            <w:pPr>
              <w:jc w:val="center"/>
              <w:rPr>
                <w:rFonts w:cs="Times New Roman"/>
                <w:sz w:val="24"/>
                <w:szCs w:val="24"/>
                <w:lang w:val="sv-SE"/>
              </w:rPr>
            </w:pPr>
            <w:r w:rsidRPr="003D6A5C">
              <w:rPr>
                <w:rFonts w:cs="Times New Roman"/>
                <w:sz w:val="24"/>
                <w:szCs w:val="24"/>
                <w:lang w:val="sv-SE"/>
              </w:rPr>
              <w:t>Pengguna dapat login/registrasi dan sistem membatasi akses berdasarkan role.</w:t>
            </w:r>
          </w:p>
        </w:tc>
        <w:tc>
          <w:tcPr>
            <w:tcW w:w="2160" w:type="dxa"/>
            <w:vAlign w:val="center"/>
          </w:tcPr>
          <w:p w14:paraId="7248553F" w14:textId="77777777" w:rsidR="008452A4" w:rsidRPr="003D6A5C" w:rsidRDefault="00000000" w:rsidP="003D6A5C">
            <w:pPr>
              <w:jc w:val="center"/>
              <w:rPr>
                <w:rFonts w:cs="Times New Roman"/>
                <w:sz w:val="24"/>
                <w:szCs w:val="24"/>
              </w:rPr>
            </w:pPr>
            <w:r w:rsidRPr="003D6A5C">
              <w:rPr>
                <w:rFonts w:cs="Times New Roman"/>
                <w:sz w:val="24"/>
                <w:szCs w:val="24"/>
              </w:rPr>
              <w:t>Level 0, Proses 1.0</w:t>
            </w:r>
          </w:p>
        </w:tc>
        <w:tc>
          <w:tcPr>
            <w:tcW w:w="2592" w:type="dxa"/>
            <w:vAlign w:val="center"/>
          </w:tcPr>
          <w:p w14:paraId="5BFB3D8F" w14:textId="77777777" w:rsidR="008452A4" w:rsidRPr="003D6A5C" w:rsidRDefault="00000000" w:rsidP="003D6A5C">
            <w:pPr>
              <w:jc w:val="center"/>
              <w:rPr>
                <w:rFonts w:cs="Times New Roman"/>
                <w:sz w:val="24"/>
                <w:szCs w:val="24"/>
              </w:rPr>
            </w:pPr>
            <w:r w:rsidRPr="003D6A5C">
              <w:rPr>
                <w:rFonts w:cs="Times New Roman"/>
                <w:sz w:val="24"/>
                <w:szCs w:val="24"/>
              </w:rPr>
              <w:t>users, audit_logs</w:t>
            </w:r>
          </w:p>
        </w:tc>
      </w:tr>
      <w:tr w:rsidR="008452A4" w14:paraId="52B0AD84" w14:textId="77777777" w:rsidTr="003D6A5C">
        <w:trPr>
          <w:jc w:val="center"/>
        </w:trPr>
        <w:tc>
          <w:tcPr>
            <w:tcW w:w="576" w:type="dxa"/>
            <w:vAlign w:val="center"/>
          </w:tcPr>
          <w:p w14:paraId="449185C3" w14:textId="77777777" w:rsidR="008452A4" w:rsidRPr="003D6A5C" w:rsidRDefault="00000000" w:rsidP="003D6A5C">
            <w:pPr>
              <w:jc w:val="center"/>
              <w:rPr>
                <w:rFonts w:cs="Times New Roman"/>
                <w:sz w:val="24"/>
                <w:szCs w:val="24"/>
              </w:rPr>
            </w:pPr>
            <w:r w:rsidRPr="003D6A5C">
              <w:rPr>
                <w:rFonts w:cs="Times New Roman"/>
                <w:sz w:val="24"/>
                <w:szCs w:val="24"/>
              </w:rPr>
              <w:t>2</w:t>
            </w:r>
          </w:p>
        </w:tc>
        <w:tc>
          <w:tcPr>
            <w:tcW w:w="2160" w:type="dxa"/>
            <w:vAlign w:val="center"/>
          </w:tcPr>
          <w:p w14:paraId="1DC56062" w14:textId="77777777" w:rsidR="008452A4" w:rsidRPr="003D6A5C" w:rsidRDefault="00000000" w:rsidP="003D6A5C">
            <w:pPr>
              <w:jc w:val="center"/>
              <w:rPr>
                <w:rFonts w:cs="Times New Roman"/>
                <w:sz w:val="24"/>
                <w:szCs w:val="24"/>
              </w:rPr>
            </w:pPr>
            <w:r w:rsidRPr="003D6A5C">
              <w:rPr>
                <w:rFonts w:cs="Times New Roman"/>
                <w:sz w:val="24"/>
                <w:szCs w:val="24"/>
              </w:rPr>
              <w:t>Peta Risiko Publik</w:t>
            </w:r>
          </w:p>
        </w:tc>
        <w:tc>
          <w:tcPr>
            <w:tcW w:w="3456" w:type="dxa"/>
            <w:vAlign w:val="center"/>
          </w:tcPr>
          <w:p w14:paraId="380F6193" w14:textId="77777777" w:rsidR="008452A4" w:rsidRPr="003D6A5C" w:rsidRDefault="00000000" w:rsidP="003D6A5C">
            <w:pPr>
              <w:jc w:val="center"/>
              <w:rPr>
                <w:rFonts w:cs="Times New Roman"/>
                <w:sz w:val="24"/>
                <w:szCs w:val="24"/>
              </w:rPr>
            </w:pPr>
            <w:r w:rsidRPr="003D6A5C">
              <w:rPr>
                <w:rFonts w:cs="Times New Roman"/>
                <w:sz w:val="24"/>
                <w:szCs w:val="24"/>
              </w:rPr>
              <w:t>Pengguna melihat peta risiko, layer, detail wilayah, dan horizon prediksi.</w:t>
            </w:r>
          </w:p>
        </w:tc>
        <w:tc>
          <w:tcPr>
            <w:tcW w:w="2160" w:type="dxa"/>
            <w:vAlign w:val="center"/>
          </w:tcPr>
          <w:p w14:paraId="411F134D" w14:textId="77777777" w:rsidR="008452A4" w:rsidRPr="003D6A5C" w:rsidRDefault="00000000" w:rsidP="003D6A5C">
            <w:pPr>
              <w:jc w:val="center"/>
              <w:rPr>
                <w:rFonts w:cs="Times New Roman"/>
                <w:sz w:val="24"/>
                <w:szCs w:val="24"/>
              </w:rPr>
            </w:pPr>
            <w:r w:rsidRPr="003D6A5C">
              <w:rPr>
                <w:rFonts w:cs="Times New Roman"/>
                <w:sz w:val="24"/>
                <w:szCs w:val="24"/>
              </w:rPr>
              <w:t>Level 0, Proses 2.0</w:t>
            </w:r>
          </w:p>
        </w:tc>
        <w:tc>
          <w:tcPr>
            <w:tcW w:w="2592" w:type="dxa"/>
            <w:vAlign w:val="center"/>
          </w:tcPr>
          <w:p w14:paraId="60345513" w14:textId="77777777" w:rsidR="008452A4" w:rsidRPr="003D6A5C" w:rsidRDefault="00000000" w:rsidP="003D6A5C">
            <w:pPr>
              <w:jc w:val="center"/>
              <w:rPr>
                <w:rFonts w:cs="Times New Roman"/>
                <w:sz w:val="24"/>
                <w:szCs w:val="24"/>
              </w:rPr>
            </w:pPr>
            <w:r w:rsidRPr="003D6A5C">
              <w:rPr>
                <w:rFonts w:cs="Times New Roman"/>
                <w:sz w:val="24"/>
                <w:szCs w:val="24"/>
              </w:rPr>
              <w:t>regions, predictions, tidal_data</w:t>
            </w:r>
          </w:p>
        </w:tc>
      </w:tr>
      <w:tr w:rsidR="008452A4" w14:paraId="44B421F0" w14:textId="77777777" w:rsidTr="003D6A5C">
        <w:trPr>
          <w:jc w:val="center"/>
        </w:trPr>
        <w:tc>
          <w:tcPr>
            <w:tcW w:w="576" w:type="dxa"/>
            <w:vAlign w:val="center"/>
          </w:tcPr>
          <w:p w14:paraId="5EFD8535" w14:textId="77777777" w:rsidR="008452A4" w:rsidRPr="003D6A5C" w:rsidRDefault="00000000" w:rsidP="003D6A5C">
            <w:pPr>
              <w:jc w:val="center"/>
              <w:rPr>
                <w:rFonts w:cs="Times New Roman"/>
                <w:sz w:val="24"/>
                <w:szCs w:val="24"/>
              </w:rPr>
            </w:pPr>
            <w:r w:rsidRPr="003D6A5C">
              <w:rPr>
                <w:rFonts w:cs="Times New Roman"/>
                <w:sz w:val="24"/>
                <w:szCs w:val="24"/>
              </w:rPr>
              <w:t>3</w:t>
            </w:r>
          </w:p>
        </w:tc>
        <w:tc>
          <w:tcPr>
            <w:tcW w:w="2160" w:type="dxa"/>
            <w:vAlign w:val="center"/>
          </w:tcPr>
          <w:p w14:paraId="3EEC1D71" w14:textId="77777777" w:rsidR="008452A4" w:rsidRPr="003D6A5C" w:rsidRDefault="00000000" w:rsidP="003D6A5C">
            <w:pPr>
              <w:jc w:val="center"/>
              <w:rPr>
                <w:rFonts w:cs="Times New Roman"/>
                <w:sz w:val="24"/>
                <w:szCs w:val="24"/>
              </w:rPr>
            </w:pPr>
            <w:r w:rsidRPr="003D6A5C">
              <w:rPr>
                <w:rFonts w:cs="Times New Roman"/>
                <w:sz w:val="24"/>
                <w:szCs w:val="24"/>
              </w:rPr>
              <w:t>Mode Awam</w:t>
            </w:r>
          </w:p>
        </w:tc>
        <w:tc>
          <w:tcPr>
            <w:tcW w:w="3456" w:type="dxa"/>
            <w:vAlign w:val="center"/>
          </w:tcPr>
          <w:p w14:paraId="03325411" w14:textId="77777777" w:rsidR="008452A4" w:rsidRPr="003D6A5C" w:rsidRDefault="00000000" w:rsidP="003D6A5C">
            <w:pPr>
              <w:jc w:val="center"/>
              <w:rPr>
                <w:rFonts w:cs="Times New Roman"/>
                <w:sz w:val="24"/>
                <w:szCs w:val="24"/>
                <w:lang w:val="sv-SE"/>
              </w:rPr>
            </w:pPr>
            <w:r w:rsidRPr="003D6A5C">
              <w:rPr>
                <w:rFonts w:cs="Times New Roman"/>
                <w:sz w:val="24"/>
                <w:szCs w:val="24"/>
                <w:lang w:val="sv-SE"/>
              </w:rPr>
              <w:t>Pengguna melihat status bahaya lokasi dengan bahasa sederhana dan tindakan mitigasi.</w:t>
            </w:r>
          </w:p>
        </w:tc>
        <w:tc>
          <w:tcPr>
            <w:tcW w:w="2160" w:type="dxa"/>
            <w:vAlign w:val="center"/>
          </w:tcPr>
          <w:p w14:paraId="3CCFC5C0" w14:textId="77777777" w:rsidR="008452A4" w:rsidRPr="003D6A5C" w:rsidRDefault="00000000" w:rsidP="003D6A5C">
            <w:pPr>
              <w:jc w:val="center"/>
              <w:rPr>
                <w:rFonts w:cs="Times New Roman"/>
                <w:sz w:val="24"/>
                <w:szCs w:val="24"/>
              </w:rPr>
            </w:pPr>
            <w:r w:rsidRPr="003D6A5C">
              <w:rPr>
                <w:rFonts w:cs="Times New Roman"/>
                <w:sz w:val="24"/>
                <w:szCs w:val="24"/>
              </w:rPr>
              <w:t>Level 0, Proses 2.0</w:t>
            </w:r>
          </w:p>
        </w:tc>
        <w:tc>
          <w:tcPr>
            <w:tcW w:w="2592" w:type="dxa"/>
            <w:vAlign w:val="center"/>
          </w:tcPr>
          <w:p w14:paraId="09E22BBA" w14:textId="77777777" w:rsidR="008452A4" w:rsidRPr="003D6A5C" w:rsidRDefault="00000000" w:rsidP="003D6A5C">
            <w:pPr>
              <w:jc w:val="center"/>
              <w:rPr>
                <w:rFonts w:cs="Times New Roman"/>
                <w:sz w:val="24"/>
                <w:szCs w:val="24"/>
              </w:rPr>
            </w:pPr>
            <w:r w:rsidRPr="003D6A5C">
              <w:rPr>
                <w:rFonts w:cs="Times New Roman"/>
                <w:sz w:val="24"/>
                <w:szCs w:val="24"/>
              </w:rPr>
              <w:t>regions, predictions, ground_truth_reports</w:t>
            </w:r>
          </w:p>
        </w:tc>
      </w:tr>
      <w:tr w:rsidR="008452A4" w14:paraId="7BE44A35" w14:textId="77777777" w:rsidTr="003D6A5C">
        <w:trPr>
          <w:jc w:val="center"/>
        </w:trPr>
        <w:tc>
          <w:tcPr>
            <w:tcW w:w="576" w:type="dxa"/>
            <w:vAlign w:val="center"/>
          </w:tcPr>
          <w:p w14:paraId="4D86C3D6" w14:textId="77777777" w:rsidR="008452A4" w:rsidRPr="003D6A5C" w:rsidRDefault="00000000" w:rsidP="003D6A5C">
            <w:pPr>
              <w:jc w:val="center"/>
              <w:rPr>
                <w:rFonts w:cs="Times New Roman"/>
                <w:sz w:val="24"/>
                <w:szCs w:val="24"/>
              </w:rPr>
            </w:pPr>
            <w:r w:rsidRPr="003D6A5C">
              <w:rPr>
                <w:rFonts w:cs="Times New Roman"/>
                <w:sz w:val="24"/>
                <w:szCs w:val="24"/>
              </w:rPr>
              <w:t>4</w:t>
            </w:r>
          </w:p>
        </w:tc>
        <w:tc>
          <w:tcPr>
            <w:tcW w:w="2160" w:type="dxa"/>
            <w:vAlign w:val="center"/>
          </w:tcPr>
          <w:p w14:paraId="4613C5CE" w14:textId="77777777" w:rsidR="008452A4" w:rsidRPr="003D6A5C" w:rsidRDefault="00000000" w:rsidP="003D6A5C">
            <w:pPr>
              <w:jc w:val="center"/>
              <w:rPr>
                <w:rFonts w:cs="Times New Roman"/>
                <w:sz w:val="24"/>
                <w:szCs w:val="24"/>
              </w:rPr>
            </w:pPr>
            <w:r w:rsidRPr="003D6A5C">
              <w:rPr>
                <w:rFonts w:cs="Times New Roman"/>
                <w:sz w:val="24"/>
                <w:szCs w:val="24"/>
              </w:rPr>
              <w:t>Laporan Ground Truth</w:t>
            </w:r>
          </w:p>
        </w:tc>
        <w:tc>
          <w:tcPr>
            <w:tcW w:w="3456" w:type="dxa"/>
            <w:vAlign w:val="center"/>
          </w:tcPr>
          <w:p w14:paraId="7F983A3C" w14:textId="77777777" w:rsidR="008452A4" w:rsidRPr="003D6A5C" w:rsidRDefault="00000000" w:rsidP="003D6A5C">
            <w:pPr>
              <w:jc w:val="center"/>
              <w:rPr>
                <w:rFonts w:cs="Times New Roman"/>
                <w:sz w:val="24"/>
                <w:szCs w:val="24"/>
                <w:lang w:val="sv-SE"/>
              </w:rPr>
            </w:pPr>
            <w:r w:rsidRPr="003D6A5C">
              <w:rPr>
                <w:rFonts w:cs="Times New Roman"/>
                <w:sz w:val="24"/>
                <w:szCs w:val="24"/>
                <w:lang w:val="sv-SE"/>
              </w:rPr>
              <w:t>Warga membuat laporan dengan lokasi, tingkat keparahan, waktu kejadian, dan foto.</w:t>
            </w:r>
          </w:p>
        </w:tc>
        <w:tc>
          <w:tcPr>
            <w:tcW w:w="2160" w:type="dxa"/>
            <w:vAlign w:val="center"/>
          </w:tcPr>
          <w:p w14:paraId="0DFF1E2A" w14:textId="77777777" w:rsidR="008452A4" w:rsidRPr="003D6A5C" w:rsidRDefault="00000000" w:rsidP="003D6A5C">
            <w:pPr>
              <w:jc w:val="center"/>
              <w:rPr>
                <w:rFonts w:cs="Times New Roman"/>
                <w:sz w:val="24"/>
                <w:szCs w:val="24"/>
              </w:rPr>
            </w:pPr>
            <w:r w:rsidRPr="003D6A5C">
              <w:rPr>
                <w:rFonts w:cs="Times New Roman"/>
                <w:sz w:val="24"/>
                <w:szCs w:val="24"/>
              </w:rPr>
              <w:t>Level 1 Ground Truth, Proses 3.1-3.4</w:t>
            </w:r>
          </w:p>
        </w:tc>
        <w:tc>
          <w:tcPr>
            <w:tcW w:w="2592" w:type="dxa"/>
            <w:vAlign w:val="center"/>
          </w:tcPr>
          <w:p w14:paraId="0F34E93C" w14:textId="77777777" w:rsidR="008452A4" w:rsidRPr="003D6A5C" w:rsidRDefault="00000000" w:rsidP="003D6A5C">
            <w:pPr>
              <w:jc w:val="center"/>
              <w:rPr>
                <w:rFonts w:cs="Times New Roman"/>
                <w:sz w:val="24"/>
                <w:szCs w:val="24"/>
              </w:rPr>
            </w:pPr>
            <w:r w:rsidRPr="003D6A5C">
              <w:rPr>
                <w:rFonts w:cs="Times New Roman"/>
                <w:sz w:val="24"/>
                <w:szCs w:val="24"/>
              </w:rPr>
              <w:t>ground_truth_reports, report_photos</w:t>
            </w:r>
          </w:p>
        </w:tc>
      </w:tr>
      <w:tr w:rsidR="008452A4" w14:paraId="0776A3CA" w14:textId="77777777" w:rsidTr="003D6A5C">
        <w:trPr>
          <w:jc w:val="center"/>
        </w:trPr>
        <w:tc>
          <w:tcPr>
            <w:tcW w:w="576" w:type="dxa"/>
            <w:vAlign w:val="center"/>
          </w:tcPr>
          <w:p w14:paraId="7FFFC1EB" w14:textId="77777777" w:rsidR="008452A4" w:rsidRPr="003D6A5C" w:rsidRDefault="00000000" w:rsidP="003D6A5C">
            <w:pPr>
              <w:jc w:val="center"/>
              <w:rPr>
                <w:rFonts w:cs="Times New Roman"/>
                <w:sz w:val="24"/>
                <w:szCs w:val="24"/>
              </w:rPr>
            </w:pPr>
            <w:r w:rsidRPr="003D6A5C">
              <w:rPr>
                <w:rFonts w:cs="Times New Roman"/>
                <w:sz w:val="24"/>
                <w:szCs w:val="24"/>
              </w:rPr>
              <w:t>5</w:t>
            </w:r>
          </w:p>
        </w:tc>
        <w:tc>
          <w:tcPr>
            <w:tcW w:w="2160" w:type="dxa"/>
            <w:vAlign w:val="center"/>
          </w:tcPr>
          <w:p w14:paraId="11BF5F84" w14:textId="77777777" w:rsidR="008452A4" w:rsidRPr="003D6A5C" w:rsidRDefault="00000000" w:rsidP="003D6A5C">
            <w:pPr>
              <w:jc w:val="center"/>
              <w:rPr>
                <w:rFonts w:cs="Times New Roman"/>
                <w:sz w:val="24"/>
                <w:szCs w:val="24"/>
              </w:rPr>
            </w:pPr>
            <w:r w:rsidRPr="003D6A5C">
              <w:rPr>
                <w:rFonts w:cs="Times New Roman"/>
                <w:sz w:val="24"/>
                <w:szCs w:val="24"/>
              </w:rPr>
              <w:t>Validasi BPBD</w:t>
            </w:r>
          </w:p>
        </w:tc>
        <w:tc>
          <w:tcPr>
            <w:tcW w:w="3456" w:type="dxa"/>
            <w:vAlign w:val="center"/>
          </w:tcPr>
          <w:p w14:paraId="75C00A44" w14:textId="77777777" w:rsidR="008452A4" w:rsidRPr="003D6A5C" w:rsidRDefault="00000000" w:rsidP="003D6A5C">
            <w:pPr>
              <w:jc w:val="center"/>
              <w:rPr>
                <w:rFonts w:cs="Times New Roman"/>
                <w:sz w:val="24"/>
                <w:szCs w:val="24"/>
                <w:lang w:val="sv-SE"/>
              </w:rPr>
            </w:pPr>
            <w:r w:rsidRPr="003D6A5C">
              <w:rPr>
                <w:rFonts w:cs="Times New Roman"/>
                <w:sz w:val="24"/>
                <w:szCs w:val="24"/>
                <w:lang w:val="sv-SE"/>
              </w:rPr>
              <w:t>Operator memvalidasi atau menolak laporan dan wajib mencatat alasan penolakan.</w:t>
            </w:r>
          </w:p>
        </w:tc>
        <w:tc>
          <w:tcPr>
            <w:tcW w:w="2160" w:type="dxa"/>
            <w:vAlign w:val="center"/>
          </w:tcPr>
          <w:p w14:paraId="6356BF33" w14:textId="77777777" w:rsidR="008452A4" w:rsidRPr="003D6A5C" w:rsidRDefault="00000000" w:rsidP="003D6A5C">
            <w:pPr>
              <w:jc w:val="center"/>
              <w:rPr>
                <w:rFonts w:cs="Times New Roman"/>
                <w:sz w:val="24"/>
                <w:szCs w:val="24"/>
              </w:rPr>
            </w:pPr>
            <w:r w:rsidRPr="003D6A5C">
              <w:rPr>
                <w:rFonts w:cs="Times New Roman"/>
                <w:sz w:val="24"/>
                <w:szCs w:val="24"/>
              </w:rPr>
              <w:t>Level 1 Ground Truth, Proses 4.1</w:t>
            </w:r>
          </w:p>
        </w:tc>
        <w:tc>
          <w:tcPr>
            <w:tcW w:w="2592" w:type="dxa"/>
            <w:vAlign w:val="center"/>
          </w:tcPr>
          <w:p w14:paraId="11F1E1F8" w14:textId="77777777" w:rsidR="008452A4" w:rsidRPr="003D6A5C" w:rsidRDefault="00000000" w:rsidP="003D6A5C">
            <w:pPr>
              <w:jc w:val="center"/>
              <w:rPr>
                <w:rFonts w:cs="Times New Roman"/>
                <w:sz w:val="24"/>
                <w:szCs w:val="24"/>
              </w:rPr>
            </w:pPr>
            <w:r w:rsidRPr="003D6A5C">
              <w:rPr>
                <w:rFonts w:cs="Times New Roman"/>
                <w:sz w:val="24"/>
                <w:szCs w:val="24"/>
              </w:rPr>
              <w:t>ground_truth_reports, audit_logs</w:t>
            </w:r>
          </w:p>
        </w:tc>
      </w:tr>
      <w:tr w:rsidR="008452A4" w14:paraId="7B1A5D56" w14:textId="77777777" w:rsidTr="003D6A5C">
        <w:trPr>
          <w:jc w:val="center"/>
        </w:trPr>
        <w:tc>
          <w:tcPr>
            <w:tcW w:w="576" w:type="dxa"/>
            <w:vAlign w:val="center"/>
          </w:tcPr>
          <w:p w14:paraId="6D7634CD" w14:textId="77777777" w:rsidR="008452A4" w:rsidRPr="003D6A5C" w:rsidRDefault="00000000" w:rsidP="003D6A5C">
            <w:pPr>
              <w:jc w:val="center"/>
              <w:rPr>
                <w:rFonts w:cs="Times New Roman"/>
                <w:sz w:val="24"/>
                <w:szCs w:val="24"/>
              </w:rPr>
            </w:pPr>
            <w:r w:rsidRPr="003D6A5C">
              <w:rPr>
                <w:rFonts w:cs="Times New Roman"/>
                <w:sz w:val="24"/>
                <w:szCs w:val="24"/>
              </w:rPr>
              <w:t>6</w:t>
            </w:r>
          </w:p>
        </w:tc>
        <w:tc>
          <w:tcPr>
            <w:tcW w:w="2160" w:type="dxa"/>
            <w:vAlign w:val="center"/>
          </w:tcPr>
          <w:p w14:paraId="6AD4940E" w14:textId="77777777" w:rsidR="008452A4" w:rsidRPr="003D6A5C" w:rsidRDefault="00000000" w:rsidP="003D6A5C">
            <w:pPr>
              <w:jc w:val="center"/>
              <w:rPr>
                <w:rFonts w:cs="Times New Roman"/>
                <w:sz w:val="24"/>
                <w:szCs w:val="24"/>
              </w:rPr>
            </w:pPr>
            <w:r w:rsidRPr="003D6A5C">
              <w:rPr>
                <w:rFonts w:cs="Times New Roman"/>
                <w:sz w:val="24"/>
                <w:szCs w:val="24"/>
              </w:rPr>
              <w:t>Dashboard Operator</w:t>
            </w:r>
          </w:p>
        </w:tc>
        <w:tc>
          <w:tcPr>
            <w:tcW w:w="3456" w:type="dxa"/>
            <w:vAlign w:val="center"/>
          </w:tcPr>
          <w:p w14:paraId="7840D964" w14:textId="77777777" w:rsidR="008452A4" w:rsidRPr="003D6A5C" w:rsidRDefault="00000000" w:rsidP="003D6A5C">
            <w:pPr>
              <w:jc w:val="center"/>
              <w:rPr>
                <w:rFonts w:cs="Times New Roman"/>
                <w:sz w:val="24"/>
                <w:szCs w:val="24"/>
              </w:rPr>
            </w:pPr>
            <w:r w:rsidRPr="003D6A5C">
              <w:rPr>
                <w:rFonts w:cs="Times New Roman"/>
                <w:sz w:val="24"/>
                <w:szCs w:val="24"/>
              </w:rPr>
              <w:t>Operator melihat antrian laporan, status kelurahan, dan KPI wilayah kerja.</w:t>
            </w:r>
          </w:p>
        </w:tc>
        <w:tc>
          <w:tcPr>
            <w:tcW w:w="2160" w:type="dxa"/>
            <w:vAlign w:val="center"/>
          </w:tcPr>
          <w:p w14:paraId="6AE0B85A" w14:textId="77777777" w:rsidR="008452A4" w:rsidRPr="003D6A5C" w:rsidRDefault="00000000" w:rsidP="003D6A5C">
            <w:pPr>
              <w:jc w:val="center"/>
              <w:rPr>
                <w:rFonts w:cs="Times New Roman"/>
                <w:sz w:val="24"/>
                <w:szCs w:val="24"/>
              </w:rPr>
            </w:pPr>
            <w:r w:rsidRPr="003D6A5C">
              <w:rPr>
                <w:rFonts w:cs="Times New Roman"/>
                <w:sz w:val="24"/>
                <w:szCs w:val="24"/>
              </w:rPr>
              <w:t>Level 1 Admin/BPBD, Proses 4.1</w:t>
            </w:r>
          </w:p>
        </w:tc>
        <w:tc>
          <w:tcPr>
            <w:tcW w:w="2592" w:type="dxa"/>
            <w:vAlign w:val="center"/>
          </w:tcPr>
          <w:p w14:paraId="4A0D4B9B" w14:textId="77777777" w:rsidR="008452A4" w:rsidRPr="003D6A5C" w:rsidRDefault="00000000" w:rsidP="003D6A5C">
            <w:pPr>
              <w:jc w:val="center"/>
              <w:rPr>
                <w:rFonts w:cs="Times New Roman"/>
                <w:sz w:val="24"/>
                <w:szCs w:val="24"/>
              </w:rPr>
            </w:pPr>
            <w:r w:rsidRPr="003D6A5C">
              <w:rPr>
                <w:rFonts w:cs="Times New Roman"/>
                <w:sz w:val="24"/>
                <w:szCs w:val="24"/>
              </w:rPr>
              <w:t>regions, predictions, ground_truth_reports</w:t>
            </w:r>
          </w:p>
        </w:tc>
      </w:tr>
      <w:tr w:rsidR="008452A4" w14:paraId="7FF9CAB2" w14:textId="77777777" w:rsidTr="003D6A5C">
        <w:trPr>
          <w:jc w:val="center"/>
        </w:trPr>
        <w:tc>
          <w:tcPr>
            <w:tcW w:w="576" w:type="dxa"/>
            <w:vAlign w:val="center"/>
          </w:tcPr>
          <w:p w14:paraId="3D7B98E4" w14:textId="77777777" w:rsidR="008452A4" w:rsidRPr="003D6A5C" w:rsidRDefault="00000000" w:rsidP="003D6A5C">
            <w:pPr>
              <w:jc w:val="center"/>
              <w:rPr>
                <w:rFonts w:cs="Times New Roman"/>
                <w:sz w:val="24"/>
                <w:szCs w:val="24"/>
              </w:rPr>
            </w:pPr>
            <w:r w:rsidRPr="003D6A5C">
              <w:rPr>
                <w:rFonts w:cs="Times New Roman"/>
                <w:sz w:val="24"/>
                <w:szCs w:val="24"/>
              </w:rPr>
              <w:t>7</w:t>
            </w:r>
          </w:p>
        </w:tc>
        <w:tc>
          <w:tcPr>
            <w:tcW w:w="2160" w:type="dxa"/>
            <w:vAlign w:val="center"/>
          </w:tcPr>
          <w:p w14:paraId="49A524FD" w14:textId="77777777" w:rsidR="008452A4" w:rsidRPr="003D6A5C" w:rsidRDefault="00000000" w:rsidP="003D6A5C">
            <w:pPr>
              <w:jc w:val="center"/>
              <w:rPr>
                <w:rFonts w:cs="Times New Roman"/>
                <w:sz w:val="24"/>
                <w:szCs w:val="24"/>
              </w:rPr>
            </w:pPr>
            <w:r w:rsidRPr="003D6A5C">
              <w:rPr>
                <w:rFonts w:cs="Times New Roman"/>
                <w:sz w:val="24"/>
                <w:szCs w:val="24"/>
              </w:rPr>
              <w:t>Dashboard Provinsi</w:t>
            </w:r>
          </w:p>
        </w:tc>
        <w:tc>
          <w:tcPr>
            <w:tcW w:w="3456" w:type="dxa"/>
            <w:vAlign w:val="center"/>
          </w:tcPr>
          <w:p w14:paraId="5F88E6A9" w14:textId="77777777" w:rsidR="008452A4" w:rsidRPr="003D6A5C" w:rsidRDefault="00000000" w:rsidP="003D6A5C">
            <w:pPr>
              <w:jc w:val="center"/>
              <w:rPr>
                <w:rFonts w:cs="Times New Roman"/>
                <w:sz w:val="24"/>
                <w:szCs w:val="24"/>
                <w:lang w:val="sv-SE"/>
              </w:rPr>
            </w:pPr>
            <w:r w:rsidRPr="003D6A5C">
              <w:rPr>
                <w:rFonts w:cs="Times New Roman"/>
                <w:sz w:val="24"/>
                <w:szCs w:val="24"/>
                <w:lang w:val="sv-SE"/>
              </w:rPr>
              <w:t>BPBD provinsi melihat statistik lintas kabupaten dan tren prediksi.</w:t>
            </w:r>
          </w:p>
        </w:tc>
        <w:tc>
          <w:tcPr>
            <w:tcW w:w="2160" w:type="dxa"/>
            <w:vAlign w:val="center"/>
          </w:tcPr>
          <w:p w14:paraId="2205B8B0" w14:textId="77777777" w:rsidR="008452A4" w:rsidRPr="003D6A5C" w:rsidRDefault="00000000" w:rsidP="003D6A5C">
            <w:pPr>
              <w:jc w:val="center"/>
              <w:rPr>
                <w:rFonts w:cs="Times New Roman"/>
                <w:sz w:val="24"/>
                <w:szCs w:val="24"/>
              </w:rPr>
            </w:pPr>
            <w:r w:rsidRPr="003D6A5C">
              <w:rPr>
                <w:rFonts w:cs="Times New Roman"/>
                <w:sz w:val="24"/>
                <w:szCs w:val="24"/>
              </w:rPr>
              <w:t>Level 1 Admin/BPBD, Proses 4.2</w:t>
            </w:r>
          </w:p>
        </w:tc>
        <w:tc>
          <w:tcPr>
            <w:tcW w:w="2592" w:type="dxa"/>
            <w:vAlign w:val="center"/>
          </w:tcPr>
          <w:p w14:paraId="508B02DD" w14:textId="77777777" w:rsidR="008452A4" w:rsidRPr="003D6A5C" w:rsidRDefault="00000000" w:rsidP="003D6A5C">
            <w:pPr>
              <w:jc w:val="center"/>
              <w:rPr>
                <w:rFonts w:cs="Times New Roman"/>
                <w:sz w:val="24"/>
                <w:szCs w:val="24"/>
              </w:rPr>
            </w:pPr>
            <w:r w:rsidRPr="003D6A5C">
              <w:rPr>
                <w:rFonts w:cs="Times New Roman"/>
                <w:sz w:val="24"/>
                <w:szCs w:val="24"/>
              </w:rPr>
              <w:t>regions, predictions, ground_truth_reports</w:t>
            </w:r>
          </w:p>
        </w:tc>
      </w:tr>
      <w:tr w:rsidR="008452A4" w14:paraId="32F7026C" w14:textId="77777777" w:rsidTr="003D6A5C">
        <w:trPr>
          <w:jc w:val="center"/>
        </w:trPr>
        <w:tc>
          <w:tcPr>
            <w:tcW w:w="576" w:type="dxa"/>
            <w:vAlign w:val="center"/>
          </w:tcPr>
          <w:p w14:paraId="2CE21CE1" w14:textId="77777777" w:rsidR="008452A4" w:rsidRPr="003D6A5C" w:rsidRDefault="00000000" w:rsidP="003D6A5C">
            <w:pPr>
              <w:jc w:val="center"/>
              <w:rPr>
                <w:rFonts w:cs="Times New Roman"/>
                <w:sz w:val="24"/>
                <w:szCs w:val="24"/>
              </w:rPr>
            </w:pPr>
            <w:r w:rsidRPr="003D6A5C">
              <w:rPr>
                <w:rFonts w:cs="Times New Roman"/>
                <w:sz w:val="24"/>
                <w:szCs w:val="24"/>
              </w:rPr>
              <w:t>8</w:t>
            </w:r>
          </w:p>
        </w:tc>
        <w:tc>
          <w:tcPr>
            <w:tcW w:w="2160" w:type="dxa"/>
            <w:vAlign w:val="center"/>
          </w:tcPr>
          <w:p w14:paraId="797AB448" w14:textId="77777777" w:rsidR="008452A4" w:rsidRPr="003D6A5C" w:rsidRDefault="00000000" w:rsidP="003D6A5C">
            <w:pPr>
              <w:jc w:val="center"/>
              <w:rPr>
                <w:rFonts w:cs="Times New Roman"/>
                <w:sz w:val="24"/>
                <w:szCs w:val="24"/>
              </w:rPr>
            </w:pPr>
            <w:r w:rsidRPr="003D6A5C">
              <w:rPr>
                <w:rFonts w:cs="Times New Roman"/>
                <w:sz w:val="24"/>
                <w:szCs w:val="24"/>
              </w:rPr>
              <w:t>Manajemen Pengguna</w:t>
            </w:r>
          </w:p>
        </w:tc>
        <w:tc>
          <w:tcPr>
            <w:tcW w:w="3456" w:type="dxa"/>
            <w:vAlign w:val="center"/>
          </w:tcPr>
          <w:p w14:paraId="73633879" w14:textId="77777777" w:rsidR="008452A4" w:rsidRPr="003D6A5C" w:rsidRDefault="00000000" w:rsidP="003D6A5C">
            <w:pPr>
              <w:jc w:val="center"/>
              <w:rPr>
                <w:rFonts w:cs="Times New Roman"/>
                <w:sz w:val="24"/>
                <w:szCs w:val="24"/>
              </w:rPr>
            </w:pPr>
            <w:r w:rsidRPr="003D6A5C">
              <w:rPr>
                <w:rFonts w:cs="Times New Roman"/>
                <w:sz w:val="24"/>
                <w:szCs w:val="24"/>
              </w:rPr>
              <w:t>Admin mengelola akun, role, approval, dan status pengguna.</w:t>
            </w:r>
          </w:p>
        </w:tc>
        <w:tc>
          <w:tcPr>
            <w:tcW w:w="2160" w:type="dxa"/>
            <w:vAlign w:val="center"/>
          </w:tcPr>
          <w:p w14:paraId="407A5FC9" w14:textId="77777777" w:rsidR="008452A4" w:rsidRPr="003D6A5C" w:rsidRDefault="00000000" w:rsidP="003D6A5C">
            <w:pPr>
              <w:jc w:val="center"/>
              <w:rPr>
                <w:rFonts w:cs="Times New Roman"/>
                <w:sz w:val="24"/>
                <w:szCs w:val="24"/>
              </w:rPr>
            </w:pPr>
            <w:r w:rsidRPr="003D6A5C">
              <w:rPr>
                <w:rFonts w:cs="Times New Roman"/>
                <w:sz w:val="24"/>
                <w:szCs w:val="24"/>
              </w:rPr>
              <w:t>Level 1 Admin/BPBD, Proses 5.1</w:t>
            </w:r>
          </w:p>
        </w:tc>
        <w:tc>
          <w:tcPr>
            <w:tcW w:w="2592" w:type="dxa"/>
            <w:vAlign w:val="center"/>
          </w:tcPr>
          <w:p w14:paraId="31B9762A" w14:textId="77777777" w:rsidR="008452A4" w:rsidRPr="003D6A5C" w:rsidRDefault="00000000" w:rsidP="003D6A5C">
            <w:pPr>
              <w:jc w:val="center"/>
              <w:rPr>
                <w:rFonts w:cs="Times New Roman"/>
                <w:sz w:val="24"/>
                <w:szCs w:val="24"/>
              </w:rPr>
            </w:pPr>
            <w:r w:rsidRPr="003D6A5C">
              <w:rPr>
                <w:rFonts w:cs="Times New Roman"/>
                <w:sz w:val="24"/>
                <w:szCs w:val="24"/>
              </w:rPr>
              <w:t>users, audit_logs</w:t>
            </w:r>
          </w:p>
        </w:tc>
      </w:tr>
      <w:tr w:rsidR="008452A4" w14:paraId="0CBEA40B" w14:textId="77777777" w:rsidTr="003D6A5C">
        <w:trPr>
          <w:jc w:val="center"/>
        </w:trPr>
        <w:tc>
          <w:tcPr>
            <w:tcW w:w="576" w:type="dxa"/>
            <w:vAlign w:val="center"/>
          </w:tcPr>
          <w:p w14:paraId="4924C8EB" w14:textId="77777777" w:rsidR="008452A4" w:rsidRPr="003D6A5C" w:rsidRDefault="00000000" w:rsidP="003D6A5C">
            <w:pPr>
              <w:jc w:val="center"/>
              <w:rPr>
                <w:rFonts w:cs="Times New Roman"/>
                <w:sz w:val="24"/>
                <w:szCs w:val="24"/>
              </w:rPr>
            </w:pPr>
            <w:r w:rsidRPr="003D6A5C">
              <w:rPr>
                <w:rFonts w:cs="Times New Roman"/>
                <w:sz w:val="24"/>
                <w:szCs w:val="24"/>
              </w:rPr>
              <w:t>9</w:t>
            </w:r>
          </w:p>
        </w:tc>
        <w:tc>
          <w:tcPr>
            <w:tcW w:w="2160" w:type="dxa"/>
            <w:vAlign w:val="center"/>
          </w:tcPr>
          <w:p w14:paraId="233CB77D" w14:textId="77777777" w:rsidR="008452A4" w:rsidRPr="003D6A5C" w:rsidRDefault="00000000" w:rsidP="003D6A5C">
            <w:pPr>
              <w:jc w:val="center"/>
              <w:rPr>
                <w:rFonts w:cs="Times New Roman"/>
                <w:sz w:val="24"/>
                <w:szCs w:val="24"/>
              </w:rPr>
            </w:pPr>
            <w:r w:rsidRPr="003D6A5C">
              <w:rPr>
                <w:rFonts w:cs="Times New Roman"/>
                <w:sz w:val="24"/>
                <w:szCs w:val="24"/>
              </w:rPr>
              <w:t>Portal Peneliti/API</w:t>
            </w:r>
          </w:p>
        </w:tc>
        <w:tc>
          <w:tcPr>
            <w:tcW w:w="3456" w:type="dxa"/>
            <w:vAlign w:val="center"/>
          </w:tcPr>
          <w:p w14:paraId="6B580143" w14:textId="77777777" w:rsidR="008452A4" w:rsidRPr="003D6A5C" w:rsidRDefault="00000000" w:rsidP="003D6A5C">
            <w:pPr>
              <w:jc w:val="center"/>
              <w:rPr>
                <w:rFonts w:cs="Times New Roman"/>
                <w:sz w:val="24"/>
                <w:szCs w:val="24"/>
              </w:rPr>
            </w:pPr>
            <w:r w:rsidRPr="003D6A5C">
              <w:rPr>
                <w:rFonts w:cs="Times New Roman"/>
                <w:sz w:val="24"/>
                <w:szCs w:val="24"/>
              </w:rPr>
              <w:t>Peneliti mengunduh dataset dan mengakses data melalui API key.</w:t>
            </w:r>
          </w:p>
        </w:tc>
        <w:tc>
          <w:tcPr>
            <w:tcW w:w="2160" w:type="dxa"/>
            <w:vAlign w:val="center"/>
          </w:tcPr>
          <w:p w14:paraId="2A3552CA" w14:textId="77777777" w:rsidR="008452A4" w:rsidRPr="003D6A5C" w:rsidRDefault="00000000" w:rsidP="003D6A5C">
            <w:pPr>
              <w:jc w:val="center"/>
              <w:rPr>
                <w:rFonts w:cs="Times New Roman"/>
                <w:sz w:val="24"/>
                <w:szCs w:val="24"/>
              </w:rPr>
            </w:pPr>
            <w:r w:rsidRPr="003D6A5C">
              <w:rPr>
                <w:rFonts w:cs="Times New Roman"/>
                <w:sz w:val="24"/>
                <w:szCs w:val="24"/>
              </w:rPr>
              <w:t>Level 0, Proses 6.0</w:t>
            </w:r>
          </w:p>
        </w:tc>
        <w:tc>
          <w:tcPr>
            <w:tcW w:w="2592" w:type="dxa"/>
            <w:vAlign w:val="center"/>
          </w:tcPr>
          <w:p w14:paraId="5AB5D524" w14:textId="77777777" w:rsidR="008452A4" w:rsidRPr="003D6A5C" w:rsidRDefault="00000000" w:rsidP="003D6A5C">
            <w:pPr>
              <w:jc w:val="center"/>
              <w:rPr>
                <w:rFonts w:cs="Times New Roman"/>
                <w:sz w:val="24"/>
                <w:szCs w:val="24"/>
              </w:rPr>
            </w:pPr>
            <w:r w:rsidRPr="003D6A5C">
              <w:rPr>
                <w:rFonts w:cs="Times New Roman"/>
                <w:sz w:val="24"/>
                <w:szCs w:val="24"/>
              </w:rPr>
              <w:t>datasets, api_keys, predictions, ground_truth_reports, tidal_data</w:t>
            </w:r>
          </w:p>
        </w:tc>
      </w:tr>
      <w:tr w:rsidR="008452A4" w14:paraId="16EBDEB1" w14:textId="77777777" w:rsidTr="003D6A5C">
        <w:trPr>
          <w:jc w:val="center"/>
        </w:trPr>
        <w:tc>
          <w:tcPr>
            <w:tcW w:w="576" w:type="dxa"/>
            <w:vAlign w:val="center"/>
          </w:tcPr>
          <w:p w14:paraId="08A7E4EF" w14:textId="77777777" w:rsidR="008452A4" w:rsidRPr="003D6A5C" w:rsidRDefault="00000000" w:rsidP="003D6A5C">
            <w:pPr>
              <w:jc w:val="center"/>
              <w:rPr>
                <w:rFonts w:cs="Times New Roman"/>
                <w:sz w:val="24"/>
                <w:szCs w:val="24"/>
              </w:rPr>
            </w:pPr>
            <w:r w:rsidRPr="003D6A5C">
              <w:rPr>
                <w:rFonts w:cs="Times New Roman"/>
                <w:sz w:val="24"/>
                <w:szCs w:val="24"/>
              </w:rPr>
              <w:lastRenderedPageBreak/>
              <w:t>10</w:t>
            </w:r>
          </w:p>
        </w:tc>
        <w:tc>
          <w:tcPr>
            <w:tcW w:w="2160" w:type="dxa"/>
            <w:vAlign w:val="center"/>
          </w:tcPr>
          <w:p w14:paraId="2C065B60" w14:textId="77777777" w:rsidR="008452A4" w:rsidRPr="003D6A5C" w:rsidRDefault="00000000" w:rsidP="003D6A5C">
            <w:pPr>
              <w:jc w:val="center"/>
              <w:rPr>
                <w:rFonts w:cs="Times New Roman"/>
                <w:sz w:val="24"/>
                <w:szCs w:val="24"/>
              </w:rPr>
            </w:pPr>
            <w:r w:rsidRPr="003D6A5C">
              <w:rPr>
                <w:rFonts w:cs="Times New Roman"/>
                <w:sz w:val="24"/>
                <w:szCs w:val="24"/>
              </w:rPr>
              <w:t>Notifikasi</w:t>
            </w:r>
          </w:p>
        </w:tc>
        <w:tc>
          <w:tcPr>
            <w:tcW w:w="3456" w:type="dxa"/>
            <w:vAlign w:val="center"/>
          </w:tcPr>
          <w:p w14:paraId="0AEC2E58" w14:textId="77777777" w:rsidR="008452A4" w:rsidRPr="003D6A5C" w:rsidRDefault="00000000" w:rsidP="003D6A5C">
            <w:pPr>
              <w:jc w:val="center"/>
              <w:rPr>
                <w:rFonts w:cs="Times New Roman"/>
                <w:sz w:val="24"/>
                <w:szCs w:val="24"/>
                <w:lang w:val="sv-SE"/>
              </w:rPr>
            </w:pPr>
            <w:r w:rsidRPr="003D6A5C">
              <w:rPr>
                <w:rFonts w:cs="Times New Roman"/>
                <w:sz w:val="24"/>
                <w:szCs w:val="24"/>
                <w:lang w:val="sv-SE"/>
              </w:rPr>
              <w:t>Pengguna mengatur kanal, event, wilayah pantau, dan jam sunyi.</w:t>
            </w:r>
          </w:p>
        </w:tc>
        <w:tc>
          <w:tcPr>
            <w:tcW w:w="2160" w:type="dxa"/>
            <w:vAlign w:val="center"/>
          </w:tcPr>
          <w:p w14:paraId="21BAAFDA" w14:textId="77777777" w:rsidR="008452A4" w:rsidRPr="003D6A5C" w:rsidRDefault="00000000" w:rsidP="003D6A5C">
            <w:pPr>
              <w:jc w:val="center"/>
              <w:rPr>
                <w:rFonts w:cs="Times New Roman"/>
                <w:sz w:val="24"/>
                <w:szCs w:val="24"/>
              </w:rPr>
            </w:pPr>
            <w:r w:rsidRPr="003D6A5C">
              <w:rPr>
                <w:rFonts w:cs="Times New Roman"/>
                <w:sz w:val="24"/>
                <w:szCs w:val="24"/>
              </w:rPr>
              <w:t>Level 0, Proses 2.0/4.0</w:t>
            </w:r>
          </w:p>
        </w:tc>
        <w:tc>
          <w:tcPr>
            <w:tcW w:w="2592" w:type="dxa"/>
            <w:vAlign w:val="center"/>
          </w:tcPr>
          <w:p w14:paraId="11F8F56C" w14:textId="77777777" w:rsidR="008452A4" w:rsidRPr="003D6A5C" w:rsidRDefault="00000000" w:rsidP="003D6A5C">
            <w:pPr>
              <w:jc w:val="center"/>
              <w:rPr>
                <w:rFonts w:cs="Times New Roman"/>
                <w:sz w:val="24"/>
                <w:szCs w:val="24"/>
              </w:rPr>
            </w:pPr>
            <w:r w:rsidRPr="003D6A5C">
              <w:rPr>
                <w:rFonts w:cs="Times New Roman"/>
                <w:sz w:val="24"/>
                <w:szCs w:val="24"/>
              </w:rPr>
              <w:t>notification_settings, users, regions</w:t>
            </w:r>
          </w:p>
        </w:tc>
      </w:tr>
      <w:tr w:rsidR="008452A4" w14:paraId="379E3AD1" w14:textId="77777777" w:rsidTr="003D6A5C">
        <w:trPr>
          <w:jc w:val="center"/>
        </w:trPr>
        <w:tc>
          <w:tcPr>
            <w:tcW w:w="576" w:type="dxa"/>
            <w:vAlign w:val="center"/>
          </w:tcPr>
          <w:p w14:paraId="71CAF773" w14:textId="77777777" w:rsidR="008452A4" w:rsidRPr="003D6A5C" w:rsidRDefault="00000000" w:rsidP="003D6A5C">
            <w:pPr>
              <w:jc w:val="center"/>
              <w:rPr>
                <w:rFonts w:cs="Times New Roman"/>
                <w:sz w:val="24"/>
                <w:szCs w:val="24"/>
              </w:rPr>
            </w:pPr>
            <w:r w:rsidRPr="003D6A5C">
              <w:rPr>
                <w:rFonts w:cs="Times New Roman"/>
                <w:sz w:val="24"/>
                <w:szCs w:val="24"/>
              </w:rPr>
              <w:t>11</w:t>
            </w:r>
          </w:p>
        </w:tc>
        <w:tc>
          <w:tcPr>
            <w:tcW w:w="2160" w:type="dxa"/>
            <w:vAlign w:val="center"/>
          </w:tcPr>
          <w:p w14:paraId="1283FE1A" w14:textId="77777777" w:rsidR="008452A4" w:rsidRPr="003D6A5C" w:rsidRDefault="00000000" w:rsidP="003D6A5C">
            <w:pPr>
              <w:jc w:val="center"/>
              <w:rPr>
                <w:rFonts w:cs="Times New Roman"/>
                <w:sz w:val="24"/>
                <w:szCs w:val="24"/>
              </w:rPr>
            </w:pPr>
            <w:r w:rsidRPr="003D6A5C">
              <w:rPr>
                <w:rFonts w:cs="Times New Roman"/>
                <w:sz w:val="24"/>
                <w:szCs w:val="24"/>
              </w:rPr>
              <w:t>Audit Log</w:t>
            </w:r>
          </w:p>
        </w:tc>
        <w:tc>
          <w:tcPr>
            <w:tcW w:w="3456" w:type="dxa"/>
            <w:vAlign w:val="center"/>
          </w:tcPr>
          <w:p w14:paraId="6CB7E0B8" w14:textId="77777777" w:rsidR="008452A4" w:rsidRPr="003D6A5C" w:rsidRDefault="00000000" w:rsidP="003D6A5C">
            <w:pPr>
              <w:jc w:val="center"/>
              <w:rPr>
                <w:rFonts w:cs="Times New Roman"/>
                <w:sz w:val="24"/>
                <w:szCs w:val="24"/>
                <w:lang w:val="sv-SE"/>
              </w:rPr>
            </w:pPr>
            <w:r w:rsidRPr="003D6A5C">
              <w:rPr>
                <w:rFonts w:cs="Times New Roman"/>
                <w:sz w:val="24"/>
                <w:szCs w:val="24"/>
                <w:lang w:val="sv-SE"/>
              </w:rPr>
              <w:t>Sistem mencatat aktivitas login, validasi, ekspor, update user, dan regenerasi API key.</w:t>
            </w:r>
          </w:p>
        </w:tc>
        <w:tc>
          <w:tcPr>
            <w:tcW w:w="2160" w:type="dxa"/>
            <w:vAlign w:val="center"/>
          </w:tcPr>
          <w:p w14:paraId="6534D24D" w14:textId="77777777" w:rsidR="008452A4" w:rsidRPr="003D6A5C" w:rsidRDefault="00000000" w:rsidP="003D6A5C">
            <w:pPr>
              <w:jc w:val="center"/>
              <w:rPr>
                <w:rFonts w:cs="Times New Roman"/>
                <w:sz w:val="24"/>
                <w:szCs w:val="24"/>
              </w:rPr>
            </w:pPr>
            <w:r w:rsidRPr="003D6A5C">
              <w:rPr>
                <w:rFonts w:cs="Times New Roman"/>
                <w:sz w:val="24"/>
                <w:szCs w:val="24"/>
              </w:rPr>
              <w:t>Level 0, Proses 5.2</w:t>
            </w:r>
          </w:p>
        </w:tc>
        <w:tc>
          <w:tcPr>
            <w:tcW w:w="2592" w:type="dxa"/>
            <w:vAlign w:val="center"/>
          </w:tcPr>
          <w:p w14:paraId="3674BDB3" w14:textId="77777777" w:rsidR="008452A4" w:rsidRPr="003D6A5C" w:rsidRDefault="00000000" w:rsidP="003D6A5C">
            <w:pPr>
              <w:jc w:val="center"/>
              <w:rPr>
                <w:rFonts w:cs="Times New Roman"/>
                <w:sz w:val="24"/>
                <w:szCs w:val="24"/>
              </w:rPr>
            </w:pPr>
            <w:r w:rsidRPr="003D6A5C">
              <w:rPr>
                <w:rFonts w:cs="Times New Roman"/>
                <w:sz w:val="24"/>
                <w:szCs w:val="24"/>
              </w:rPr>
              <w:t>audit_logs, users</w:t>
            </w:r>
          </w:p>
        </w:tc>
      </w:tr>
      <w:tr w:rsidR="008452A4" w14:paraId="3420D32B" w14:textId="77777777" w:rsidTr="003D6A5C">
        <w:trPr>
          <w:jc w:val="center"/>
        </w:trPr>
        <w:tc>
          <w:tcPr>
            <w:tcW w:w="576" w:type="dxa"/>
            <w:vAlign w:val="center"/>
          </w:tcPr>
          <w:p w14:paraId="4C434602" w14:textId="77777777" w:rsidR="008452A4" w:rsidRPr="003D6A5C" w:rsidRDefault="00000000" w:rsidP="003D6A5C">
            <w:pPr>
              <w:jc w:val="center"/>
              <w:rPr>
                <w:rFonts w:cs="Times New Roman"/>
                <w:sz w:val="24"/>
                <w:szCs w:val="24"/>
              </w:rPr>
            </w:pPr>
            <w:r w:rsidRPr="003D6A5C">
              <w:rPr>
                <w:rFonts w:cs="Times New Roman"/>
                <w:sz w:val="24"/>
                <w:szCs w:val="24"/>
              </w:rPr>
              <w:t>12</w:t>
            </w:r>
          </w:p>
        </w:tc>
        <w:tc>
          <w:tcPr>
            <w:tcW w:w="2160" w:type="dxa"/>
            <w:vAlign w:val="center"/>
          </w:tcPr>
          <w:p w14:paraId="4BE18BA6" w14:textId="77777777" w:rsidR="008452A4" w:rsidRPr="003D6A5C" w:rsidRDefault="00000000" w:rsidP="003D6A5C">
            <w:pPr>
              <w:jc w:val="center"/>
              <w:rPr>
                <w:rFonts w:cs="Times New Roman"/>
                <w:sz w:val="24"/>
                <w:szCs w:val="24"/>
              </w:rPr>
            </w:pPr>
            <w:r w:rsidRPr="003D6A5C">
              <w:rPr>
                <w:rFonts w:cs="Times New Roman"/>
                <w:sz w:val="24"/>
                <w:szCs w:val="24"/>
              </w:rPr>
              <w:t>Ekspor Data</w:t>
            </w:r>
          </w:p>
        </w:tc>
        <w:tc>
          <w:tcPr>
            <w:tcW w:w="3456" w:type="dxa"/>
            <w:vAlign w:val="center"/>
          </w:tcPr>
          <w:p w14:paraId="26B73FBD" w14:textId="77777777" w:rsidR="008452A4" w:rsidRPr="003D6A5C" w:rsidRDefault="00000000" w:rsidP="003D6A5C">
            <w:pPr>
              <w:jc w:val="center"/>
              <w:rPr>
                <w:rFonts w:cs="Times New Roman"/>
                <w:sz w:val="24"/>
                <w:szCs w:val="24"/>
              </w:rPr>
            </w:pPr>
            <w:r w:rsidRPr="003D6A5C">
              <w:rPr>
                <w:rFonts w:cs="Times New Roman"/>
                <w:sz w:val="24"/>
                <w:szCs w:val="24"/>
              </w:rPr>
              <w:t>BPBD/Admin/Peneliti mengekspor data sesuai hak akses.</w:t>
            </w:r>
          </w:p>
        </w:tc>
        <w:tc>
          <w:tcPr>
            <w:tcW w:w="2160" w:type="dxa"/>
            <w:vAlign w:val="center"/>
          </w:tcPr>
          <w:p w14:paraId="5F1506BB" w14:textId="77777777" w:rsidR="008452A4" w:rsidRPr="003D6A5C" w:rsidRDefault="00000000" w:rsidP="003D6A5C">
            <w:pPr>
              <w:jc w:val="center"/>
              <w:rPr>
                <w:rFonts w:cs="Times New Roman"/>
                <w:sz w:val="24"/>
                <w:szCs w:val="24"/>
              </w:rPr>
            </w:pPr>
            <w:r w:rsidRPr="003D6A5C">
              <w:rPr>
                <w:rFonts w:cs="Times New Roman"/>
                <w:sz w:val="24"/>
                <w:szCs w:val="24"/>
              </w:rPr>
              <w:t>Level 0, Proses 6.0</w:t>
            </w:r>
          </w:p>
        </w:tc>
        <w:tc>
          <w:tcPr>
            <w:tcW w:w="2592" w:type="dxa"/>
            <w:vAlign w:val="center"/>
          </w:tcPr>
          <w:p w14:paraId="44B0224E" w14:textId="77777777" w:rsidR="008452A4" w:rsidRPr="003D6A5C" w:rsidRDefault="00000000" w:rsidP="003D6A5C">
            <w:pPr>
              <w:jc w:val="center"/>
              <w:rPr>
                <w:rFonts w:cs="Times New Roman"/>
                <w:sz w:val="24"/>
                <w:szCs w:val="24"/>
              </w:rPr>
            </w:pPr>
            <w:r w:rsidRPr="003D6A5C">
              <w:rPr>
                <w:rFonts w:cs="Times New Roman"/>
                <w:sz w:val="24"/>
                <w:szCs w:val="24"/>
              </w:rPr>
              <w:t>predictions, ground_truth_reports, audit_logs, datasets</w:t>
            </w:r>
          </w:p>
        </w:tc>
      </w:tr>
    </w:tbl>
    <w:p w14:paraId="6A51E160" w14:textId="77777777" w:rsidR="008452A4" w:rsidRPr="003D6A5C" w:rsidRDefault="00000000">
      <w:pPr>
        <w:pStyle w:val="Heading3"/>
        <w:rPr>
          <w:rFonts w:ascii="Times New Roman" w:hAnsi="Times New Roman" w:cs="Times New Roman"/>
        </w:rPr>
      </w:pPr>
      <w:bookmarkStart w:id="59" w:name="_Toc234436980"/>
      <w:r w:rsidRPr="003D6A5C">
        <w:rPr>
          <w:rFonts w:ascii="Times New Roman" w:hAnsi="Times New Roman" w:cs="Times New Roman"/>
        </w:rPr>
        <w:t>3.6.1 Pemetaan Data Store (DFD) vs Entitas (ER Diagram)</w:t>
      </w:r>
      <w:bookmarkEnd w:id="59"/>
    </w:p>
    <w:tbl>
      <w:tblPr>
        <w:tblStyle w:val="TableGrid"/>
        <w:tblW w:w="0" w:type="auto"/>
        <w:jc w:val="center"/>
        <w:tblLook w:val="04A0" w:firstRow="1" w:lastRow="0" w:firstColumn="1" w:lastColumn="0" w:noHBand="0" w:noVBand="1"/>
      </w:tblPr>
      <w:tblGrid>
        <w:gridCol w:w="2147"/>
        <w:gridCol w:w="3154"/>
        <w:gridCol w:w="4851"/>
      </w:tblGrid>
      <w:tr w:rsidR="008452A4" w14:paraId="1848EAE8" w14:textId="77777777" w:rsidTr="003D6A5C">
        <w:trPr>
          <w:jc w:val="center"/>
        </w:trPr>
        <w:tc>
          <w:tcPr>
            <w:tcW w:w="2160" w:type="dxa"/>
            <w:shd w:val="clear" w:color="auto" w:fill="D9EAF7"/>
            <w:vAlign w:val="center"/>
          </w:tcPr>
          <w:p w14:paraId="62400806" w14:textId="77777777" w:rsidR="008452A4" w:rsidRPr="003D6A5C" w:rsidRDefault="00000000" w:rsidP="003D6A5C">
            <w:pPr>
              <w:jc w:val="center"/>
              <w:rPr>
                <w:sz w:val="24"/>
                <w:szCs w:val="24"/>
              </w:rPr>
            </w:pPr>
            <w:r w:rsidRPr="003D6A5C">
              <w:rPr>
                <w:b/>
                <w:sz w:val="24"/>
                <w:szCs w:val="24"/>
              </w:rPr>
              <w:t>Data Store (DFD)</w:t>
            </w:r>
          </w:p>
        </w:tc>
        <w:tc>
          <w:tcPr>
            <w:tcW w:w="3168" w:type="dxa"/>
            <w:shd w:val="clear" w:color="auto" w:fill="D9EAF7"/>
            <w:vAlign w:val="center"/>
          </w:tcPr>
          <w:p w14:paraId="4D80BA73" w14:textId="77777777" w:rsidR="008452A4" w:rsidRPr="003D6A5C" w:rsidRDefault="00000000" w:rsidP="003D6A5C">
            <w:pPr>
              <w:jc w:val="center"/>
              <w:rPr>
                <w:sz w:val="24"/>
                <w:szCs w:val="24"/>
              </w:rPr>
            </w:pPr>
            <w:r w:rsidRPr="003D6A5C">
              <w:rPr>
                <w:b/>
                <w:sz w:val="24"/>
                <w:szCs w:val="24"/>
              </w:rPr>
              <w:t>Entitas (ER Diagram)</w:t>
            </w:r>
          </w:p>
        </w:tc>
        <w:tc>
          <w:tcPr>
            <w:tcW w:w="4896" w:type="dxa"/>
            <w:shd w:val="clear" w:color="auto" w:fill="D9EAF7"/>
            <w:vAlign w:val="center"/>
          </w:tcPr>
          <w:p w14:paraId="5E7DB9AC" w14:textId="77777777" w:rsidR="008452A4" w:rsidRPr="003D6A5C" w:rsidRDefault="00000000" w:rsidP="003D6A5C">
            <w:pPr>
              <w:jc w:val="center"/>
              <w:rPr>
                <w:sz w:val="24"/>
                <w:szCs w:val="24"/>
              </w:rPr>
            </w:pPr>
            <w:r w:rsidRPr="003D6A5C">
              <w:rPr>
                <w:b/>
                <w:sz w:val="24"/>
                <w:szCs w:val="24"/>
              </w:rPr>
              <w:t>Relasi Utama</w:t>
            </w:r>
          </w:p>
        </w:tc>
      </w:tr>
      <w:tr w:rsidR="008452A4" w14:paraId="527126BB" w14:textId="77777777" w:rsidTr="003D6A5C">
        <w:trPr>
          <w:jc w:val="center"/>
        </w:trPr>
        <w:tc>
          <w:tcPr>
            <w:tcW w:w="2160" w:type="dxa"/>
            <w:vAlign w:val="center"/>
          </w:tcPr>
          <w:p w14:paraId="40687D94" w14:textId="77777777" w:rsidR="008452A4" w:rsidRPr="003D6A5C" w:rsidRDefault="00000000" w:rsidP="003D6A5C">
            <w:pPr>
              <w:jc w:val="center"/>
              <w:rPr>
                <w:sz w:val="24"/>
                <w:szCs w:val="24"/>
              </w:rPr>
            </w:pPr>
            <w:r w:rsidRPr="003D6A5C">
              <w:rPr>
                <w:sz w:val="24"/>
                <w:szCs w:val="24"/>
              </w:rPr>
              <w:t>Data User</w:t>
            </w:r>
          </w:p>
        </w:tc>
        <w:tc>
          <w:tcPr>
            <w:tcW w:w="3168" w:type="dxa"/>
            <w:vAlign w:val="center"/>
          </w:tcPr>
          <w:p w14:paraId="03A6728F" w14:textId="77777777" w:rsidR="008452A4" w:rsidRPr="003D6A5C" w:rsidRDefault="00000000" w:rsidP="003D6A5C">
            <w:pPr>
              <w:jc w:val="center"/>
              <w:rPr>
                <w:sz w:val="24"/>
                <w:szCs w:val="24"/>
              </w:rPr>
            </w:pPr>
            <w:r w:rsidRPr="003D6A5C">
              <w:rPr>
                <w:sz w:val="24"/>
                <w:szCs w:val="24"/>
              </w:rPr>
              <w:t>users, notification_settings, api_keys</w:t>
            </w:r>
          </w:p>
        </w:tc>
        <w:tc>
          <w:tcPr>
            <w:tcW w:w="4896" w:type="dxa"/>
            <w:vAlign w:val="center"/>
          </w:tcPr>
          <w:p w14:paraId="2385789F" w14:textId="77777777" w:rsidR="008452A4" w:rsidRPr="003D6A5C" w:rsidRDefault="00000000" w:rsidP="003D6A5C">
            <w:pPr>
              <w:jc w:val="center"/>
              <w:rPr>
                <w:sz w:val="24"/>
                <w:szCs w:val="24"/>
              </w:rPr>
            </w:pPr>
            <w:r w:rsidRPr="003D6A5C">
              <w:rPr>
                <w:sz w:val="24"/>
                <w:szCs w:val="24"/>
              </w:rPr>
              <w:t>users -&gt; notification_settings (1:1); users -&gt; api_keys (</w:t>
            </w:r>
            <w:proofErr w:type="gramStart"/>
            <w:r w:rsidRPr="003D6A5C">
              <w:rPr>
                <w:sz w:val="24"/>
                <w:szCs w:val="24"/>
              </w:rPr>
              <w:t>1:N</w:t>
            </w:r>
            <w:proofErr w:type="gramEnd"/>
            <w:r w:rsidRPr="003D6A5C">
              <w:rPr>
                <w:sz w:val="24"/>
                <w:szCs w:val="24"/>
              </w:rPr>
              <w:t>); users -&gt; audit_logs (</w:t>
            </w:r>
            <w:proofErr w:type="gramStart"/>
            <w:r w:rsidRPr="003D6A5C">
              <w:rPr>
                <w:sz w:val="24"/>
                <w:szCs w:val="24"/>
              </w:rPr>
              <w:t>1:N</w:t>
            </w:r>
            <w:proofErr w:type="gramEnd"/>
            <w:r w:rsidRPr="003D6A5C">
              <w:rPr>
                <w:sz w:val="24"/>
                <w:szCs w:val="24"/>
              </w:rPr>
              <w:t>)</w:t>
            </w:r>
          </w:p>
        </w:tc>
      </w:tr>
      <w:tr w:rsidR="008452A4" w14:paraId="47347B66" w14:textId="77777777" w:rsidTr="003D6A5C">
        <w:trPr>
          <w:jc w:val="center"/>
        </w:trPr>
        <w:tc>
          <w:tcPr>
            <w:tcW w:w="2160" w:type="dxa"/>
            <w:vAlign w:val="center"/>
          </w:tcPr>
          <w:p w14:paraId="59E7ABE6" w14:textId="77777777" w:rsidR="008452A4" w:rsidRPr="003D6A5C" w:rsidRDefault="00000000" w:rsidP="003D6A5C">
            <w:pPr>
              <w:jc w:val="center"/>
              <w:rPr>
                <w:sz w:val="24"/>
                <w:szCs w:val="24"/>
              </w:rPr>
            </w:pPr>
            <w:r w:rsidRPr="003D6A5C">
              <w:rPr>
                <w:sz w:val="24"/>
                <w:szCs w:val="24"/>
              </w:rPr>
              <w:t>Data Wilayah</w:t>
            </w:r>
          </w:p>
        </w:tc>
        <w:tc>
          <w:tcPr>
            <w:tcW w:w="3168" w:type="dxa"/>
            <w:vAlign w:val="center"/>
          </w:tcPr>
          <w:p w14:paraId="27BA79D6" w14:textId="77777777" w:rsidR="008452A4" w:rsidRPr="003D6A5C" w:rsidRDefault="00000000" w:rsidP="003D6A5C">
            <w:pPr>
              <w:jc w:val="center"/>
              <w:rPr>
                <w:sz w:val="24"/>
                <w:szCs w:val="24"/>
              </w:rPr>
            </w:pPr>
            <w:r w:rsidRPr="003D6A5C">
              <w:rPr>
                <w:sz w:val="24"/>
                <w:szCs w:val="24"/>
              </w:rPr>
              <w:t>regions</w:t>
            </w:r>
          </w:p>
        </w:tc>
        <w:tc>
          <w:tcPr>
            <w:tcW w:w="4896" w:type="dxa"/>
            <w:vAlign w:val="center"/>
          </w:tcPr>
          <w:p w14:paraId="37E0D412" w14:textId="77777777" w:rsidR="008452A4" w:rsidRPr="003D6A5C" w:rsidRDefault="00000000" w:rsidP="003D6A5C">
            <w:pPr>
              <w:jc w:val="center"/>
              <w:rPr>
                <w:sz w:val="24"/>
                <w:szCs w:val="24"/>
              </w:rPr>
            </w:pPr>
            <w:r w:rsidRPr="003D6A5C">
              <w:rPr>
                <w:sz w:val="24"/>
                <w:szCs w:val="24"/>
              </w:rPr>
              <w:t>regions -&gt; predictions (</w:t>
            </w:r>
            <w:proofErr w:type="gramStart"/>
            <w:r w:rsidRPr="003D6A5C">
              <w:rPr>
                <w:sz w:val="24"/>
                <w:szCs w:val="24"/>
              </w:rPr>
              <w:t>1:N</w:t>
            </w:r>
            <w:proofErr w:type="gramEnd"/>
            <w:r w:rsidRPr="003D6A5C">
              <w:rPr>
                <w:sz w:val="24"/>
                <w:szCs w:val="24"/>
              </w:rPr>
              <w:t>); regions -&gt; ground_truth_reports (</w:t>
            </w:r>
            <w:proofErr w:type="gramStart"/>
            <w:r w:rsidRPr="003D6A5C">
              <w:rPr>
                <w:sz w:val="24"/>
                <w:szCs w:val="24"/>
              </w:rPr>
              <w:t>1:N</w:t>
            </w:r>
            <w:proofErr w:type="gramEnd"/>
            <w:r w:rsidRPr="003D6A5C">
              <w:rPr>
                <w:sz w:val="24"/>
                <w:szCs w:val="24"/>
              </w:rPr>
              <w:t>); regions -&gt; users (</w:t>
            </w:r>
            <w:proofErr w:type="gramStart"/>
            <w:r w:rsidRPr="003D6A5C">
              <w:rPr>
                <w:sz w:val="24"/>
                <w:szCs w:val="24"/>
              </w:rPr>
              <w:t>1:N</w:t>
            </w:r>
            <w:proofErr w:type="gramEnd"/>
            <w:r w:rsidRPr="003D6A5C">
              <w:rPr>
                <w:sz w:val="24"/>
                <w:szCs w:val="24"/>
              </w:rPr>
              <w:t xml:space="preserve"> untuk wilayah kerja/pantau)</w:t>
            </w:r>
          </w:p>
        </w:tc>
      </w:tr>
      <w:tr w:rsidR="008452A4" w:rsidRPr="00597B20" w14:paraId="7D09A591" w14:textId="77777777" w:rsidTr="003D6A5C">
        <w:trPr>
          <w:jc w:val="center"/>
        </w:trPr>
        <w:tc>
          <w:tcPr>
            <w:tcW w:w="2160" w:type="dxa"/>
            <w:vAlign w:val="center"/>
          </w:tcPr>
          <w:p w14:paraId="436ECF1F" w14:textId="77777777" w:rsidR="008452A4" w:rsidRPr="003D6A5C" w:rsidRDefault="00000000" w:rsidP="003D6A5C">
            <w:pPr>
              <w:jc w:val="center"/>
              <w:rPr>
                <w:sz w:val="24"/>
                <w:szCs w:val="24"/>
              </w:rPr>
            </w:pPr>
            <w:r w:rsidRPr="003D6A5C">
              <w:rPr>
                <w:sz w:val="24"/>
                <w:szCs w:val="24"/>
              </w:rPr>
              <w:t>Data Prediksi</w:t>
            </w:r>
          </w:p>
        </w:tc>
        <w:tc>
          <w:tcPr>
            <w:tcW w:w="3168" w:type="dxa"/>
            <w:vAlign w:val="center"/>
          </w:tcPr>
          <w:p w14:paraId="0D0CB4A7" w14:textId="77777777" w:rsidR="008452A4" w:rsidRPr="003D6A5C" w:rsidRDefault="00000000" w:rsidP="003D6A5C">
            <w:pPr>
              <w:jc w:val="center"/>
              <w:rPr>
                <w:sz w:val="24"/>
                <w:szCs w:val="24"/>
              </w:rPr>
            </w:pPr>
            <w:r w:rsidRPr="003D6A5C">
              <w:rPr>
                <w:sz w:val="24"/>
                <w:szCs w:val="24"/>
              </w:rPr>
              <w:t>predictions, tidal_data</w:t>
            </w:r>
          </w:p>
        </w:tc>
        <w:tc>
          <w:tcPr>
            <w:tcW w:w="4896" w:type="dxa"/>
            <w:vAlign w:val="center"/>
          </w:tcPr>
          <w:p w14:paraId="3B7B1CB8" w14:textId="77777777" w:rsidR="008452A4" w:rsidRPr="003D6A5C" w:rsidRDefault="00000000" w:rsidP="003D6A5C">
            <w:pPr>
              <w:jc w:val="center"/>
              <w:rPr>
                <w:sz w:val="24"/>
                <w:szCs w:val="24"/>
                <w:lang w:val="sv-SE"/>
              </w:rPr>
            </w:pPr>
            <w:r w:rsidRPr="003D6A5C">
              <w:rPr>
                <w:sz w:val="24"/>
                <w:szCs w:val="24"/>
                <w:lang w:val="sv-SE"/>
              </w:rPr>
              <w:t>predictions -&gt; regions (N:1); tidal_data digunakan sebagai input prediksi dan dataset peneliti</w:t>
            </w:r>
          </w:p>
        </w:tc>
      </w:tr>
      <w:tr w:rsidR="008452A4" w14:paraId="3798C5B0" w14:textId="77777777" w:rsidTr="003D6A5C">
        <w:trPr>
          <w:jc w:val="center"/>
        </w:trPr>
        <w:tc>
          <w:tcPr>
            <w:tcW w:w="2160" w:type="dxa"/>
            <w:vAlign w:val="center"/>
          </w:tcPr>
          <w:p w14:paraId="7621AD00" w14:textId="77777777" w:rsidR="008452A4" w:rsidRPr="003D6A5C" w:rsidRDefault="00000000" w:rsidP="003D6A5C">
            <w:pPr>
              <w:jc w:val="center"/>
              <w:rPr>
                <w:sz w:val="24"/>
                <w:szCs w:val="24"/>
              </w:rPr>
            </w:pPr>
            <w:r w:rsidRPr="003D6A5C">
              <w:rPr>
                <w:sz w:val="24"/>
                <w:szCs w:val="24"/>
              </w:rPr>
              <w:t>Data Laporan</w:t>
            </w:r>
          </w:p>
        </w:tc>
        <w:tc>
          <w:tcPr>
            <w:tcW w:w="3168" w:type="dxa"/>
            <w:vAlign w:val="center"/>
          </w:tcPr>
          <w:p w14:paraId="04F6C6A0" w14:textId="77777777" w:rsidR="008452A4" w:rsidRPr="003D6A5C" w:rsidRDefault="00000000" w:rsidP="003D6A5C">
            <w:pPr>
              <w:jc w:val="center"/>
              <w:rPr>
                <w:sz w:val="24"/>
                <w:szCs w:val="24"/>
              </w:rPr>
            </w:pPr>
            <w:r w:rsidRPr="003D6A5C">
              <w:rPr>
                <w:sz w:val="24"/>
                <w:szCs w:val="24"/>
              </w:rPr>
              <w:t>ground_truth_reports, report_photos</w:t>
            </w:r>
          </w:p>
        </w:tc>
        <w:tc>
          <w:tcPr>
            <w:tcW w:w="4896" w:type="dxa"/>
            <w:vAlign w:val="center"/>
          </w:tcPr>
          <w:p w14:paraId="0A2E91B7" w14:textId="77777777" w:rsidR="008452A4" w:rsidRPr="003D6A5C" w:rsidRDefault="00000000" w:rsidP="003D6A5C">
            <w:pPr>
              <w:jc w:val="center"/>
              <w:rPr>
                <w:sz w:val="24"/>
                <w:szCs w:val="24"/>
              </w:rPr>
            </w:pPr>
            <w:r w:rsidRPr="003D6A5C">
              <w:rPr>
                <w:sz w:val="24"/>
                <w:szCs w:val="24"/>
              </w:rPr>
              <w:t>ground_truth_reports -&gt; users (N:1); ground_truth_reports -&gt; report_photos (</w:t>
            </w:r>
            <w:proofErr w:type="gramStart"/>
            <w:r w:rsidRPr="003D6A5C">
              <w:rPr>
                <w:sz w:val="24"/>
                <w:szCs w:val="24"/>
              </w:rPr>
              <w:t>1:N</w:t>
            </w:r>
            <w:proofErr w:type="gramEnd"/>
            <w:r w:rsidRPr="003D6A5C">
              <w:rPr>
                <w:sz w:val="24"/>
                <w:szCs w:val="24"/>
              </w:rPr>
              <w:t>); ground_truth_reports -&gt; regions (N:1)</w:t>
            </w:r>
          </w:p>
        </w:tc>
      </w:tr>
      <w:tr w:rsidR="008452A4" w14:paraId="0CB89AEE" w14:textId="77777777" w:rsidTr="003D6A5C">
        <w:trPr>
          <w:jc w:val="center"/>
        </w:trPr>
        <w:tc>
          <w:tcPr>
            <w:tcW w:w="2160" w:type="dxa"/>
            <w:vAlign w:val="center"/>
          </w:tcPr>
          <w:p w14:paraId="7AE4D138" w14:textId="77777777" w:rsidR="008452A4" w:rsidRPr="003D6A5C" w:rsidRDefault="00000000" w:rsidP="003D6A5C">
            <w:pPr>
              <w:jc w:val="center"/>
              <w:rPr>
                <w:sz w:val="24"/>
                <w:szCs w:val="24"/>
              </w:rPr>
            </w:pPr>
            <w:r w:rsidRPr="003D6A5C">
              <w:rPr>
                <w:sz w:val="24"/>
                <w:szCs w:val="24"/>
              </w:rPr>
              <w:t>Data Dataset/API</w:t>
            </w:r>
          </w:p>
        </w:tc>
        <w:tc>
          <w:tcPr>
            <w:tcW w:w="3168" w:type="dxa"/>
            <w:vAlign w:val="center"/>
          </w:tcPr>
          <w:p w14:paraId="373B3AD8" w14:textId="77777777" w:rsidR="008452A4" w:rsidRPr="003D6A5C" w:rsidRDefault="00000000" w:rsidP="003D6A5C">
            <w:pPr>
              <w:jc w:val="center"/>
              <w:rPr>
                <w:sz w:val="24"/>
                <w:szCs w:val="24"/>
              </w:rPr>
            </w:pPr>
            <w:r w:rsidRPr="003D6A5C">
              <w:rPr>
                <w:sz w:val="24"/>
                <w:szCs w:val="24"/>
              </w:rPr>
              <w:t>datasets, api_keys</w:t>
            </w:r>
          </w:p>
        </w:tc>
        <w:tc>
          <w:tcPr>
            <w:tcW w:w="4896" w:type="dxa"/>
            <w:vAlign w:val="center"/>
          </w:tcPr>
          <w:p w14:paraId="764D40B7" w14:textId="77777777" w:rsidR="008452A4" w:rsidRPr="003D6A5C" w:rsidRDefault="00000000" w:rsidP="003D6A5C">
            <w:pPr>
              <w:jc w:val="center"/>
              <w:rPr>
                <w:sz w:val="24"/>
                <w:szCs w:val="24"/>
              </w:rPr>
            </w:pPr>
            <w:r w:rsidRPr="003D6A5C">
              <w:rPr>
                <w:sz w:val="24"/>
                <w:szCs w:val="24"/>
              </w:rPr>
              <w:t>datasets menyediakan metadata file; api_keys -&gt; users (N:1)</w:t>
            </w:r>
          </w:p>
        </w:tc>
      </w:tr>
      <w:tr w:rsidR="008452A4" w14:paraId="09A4F087" w14:textId="77777777" w:rsidTr="003D6A5C">
        <w:trPr>
          <w:jc w:val="center"/>
        </w:trPr>
        <w:tc>
          <w:tcPr>
            <w:tcW w:w="2160" w:type="dxa"/>
            <w:vAlign w:val="center"/>
          </w:tcPr>
          <w:p w14:paraId="211C460C" w14:textId="77777777" w:rsidR="008452A4" w:rsidRPr="003D6A5C" w:rsidRDefault="00000000" w:rsidP="003D6A5C">
            <w:pPr>
              <w:jc w:val="center"/>
              <w:rPr>
                <w:sz w:val="24"/>
                <w:szCs w:val="24"/>
              </w:rPr>
            </w:pPr>
            <w:r w:rsidRPr="003D6A5C">
              <w:rPr>
                <w:sz w:val="24"/>
                <w:szCs w:val="24"/>
              </w:rPr>
              <w:t>Data Audit Log</w:t>
            </w:r>
          </w:p>
        </w:tc>
        <w:tc>
          <w:tcPr>
            <w:tcW w:w="3168" w:type="dxa"/>
            <w:vAlign w:val="center"/>
          </w:tcPr>
          <w:p w14:paraId="54B80CEE" w14:textId="77777777" w:rsidR="008452A4" w:rsidRPr="003D6A5C" w:rsidRDefault="00000000" w:rsidP="003D6A5C">
            <w:pPr>
              <w:jc w:val="center"/>
              <w:rPr>
                <w:sz w:val="24"/>
                <w:szCs w:val="24"/>
              </w:rPr>
            </w:pPr>
            <w:r w:rsidRPr="003D6A5C">
              <w:rPr>
                <w:sz w:val="24"/>
                <w:szCs w:val="24"/>
              </w:rPr>
              <w:t>audit_logs, users</w:t>
            </w:r>
          </w:p>
        </w:tc>
        <w:tc>
          <w:tcPr>
            <w:tcW w:w="4896" w:type="dxa"/>
            <w:vAlign w:val="center"/>
          </w:tcPr>
          <w:p w14:paraId="33D4E6BF" w14:textId="77777777" w:rsidR="008452A4" w:rsidRPr="003D6A5C" w:rsidRDefault="00000000" w:rsidP="003D6A5C">
            <w:pPr>
              <w:jc w:val="center"/>
              <w:rPr>
                <w:sz w:val="24"/>
                <w:szCs w:val="24"/>
              </w:rPr>
            </w:pPr>
            <w:r w:rsidRPr="003D6A5C">
              <w:rPr>
                <w:sz w:val="24"/>
                <w:szCs w:val="24"/>
              </w:rPr>
              <w:t>audit_logs -&gt; users (N:1 sebagai aktor).</w:t>
            </w:r>
          </w:p>
        </w:tc>
      </w:tr>
    </w:tbl>
    <w:p w14:paraId="17AC14EE" w14:textId="77777777" w:rsidR="008452A4" w:rsidRPr="003D6A5C" w:rsidRDefault="00000000">
      <w:pPr>
        <w:pStyle w:val="Heading2"/>
        <w:rPr>
          <w:rFonts w:ascii="Times New Roman" w:hAnsi="Times New Roman" w:cs="Times New Roman"/>
          <w:sz w:val="24"/>
          <w:szCs w:val="24"/>
        </w:rPr>
      </w:pPr>
      <w:bookmarkStart w:id="60" w:name="_Toc234436981"/>
      <w:r w:rsidRPr="003D6A5C">
        <w:rPr>
          <w:rFonts w:ascii="Times New Roman" w:hAnsi="Times New Roman" w:cs="Times New Roman"/>
          <w:sz w:val="24"/>
          <w:szCs w:val="24"/>
        </w:rPr>
        <w:t>3.7 Ringkasan Kebutuhan</w:t>
      </w:r>
      <w:bookmarkEnd w:id="60"/>
    </w:p>
    <w:p w14:paraId="3FABB68B" w14:textId="77777777" w:rsidR="008452A4" w:rsidRPr="003D6A5C" w:rsidRDefault="00000000">
      <w:pPr>
        <w:pStyle w:val="Heading3"/>
        <w:rPr>
          <w:rFonts w:ascii="Times New Roman" w:hAnsi="Times New Roman" w:cs="Times New Roman"/>
          <w:szCs w:val="24"/>
        </w:rPr>
      </w:pPr>
      <w:bookmarkStart w:id="61" w:name="_Toc234436982"/>
      <w:r w:rsidRPr="003D6A5C">
        <w:rPr>
          <w:rFonts w:ascii="Times New Roman" w:hAnsi="Times New Roman" w:cs="Times New Roman"/>
          <w:szCs w:val="24"/>
        </w:rPr>
        <w:t>3.7.1 Functional Requirement Summary</w:t>
      </w:r>
      <w:bookmarkEnd w:id="61"/>
    </w:p>
    <w:p w14:paraId="3986C24C"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Sistem menyediakan akses peta publik tanpa login.</w:t>
      </w:r>
    </w:p>
    <w:p w14:paraId="01D8A23F" w14:textId="77777777" w:rsidR="008452A4" w:rsidRPr="003D6A5C" w:rsidRDefault="00000000">
      <w:pPr>
        <w:pStyle w:val="ListBullet"/>
        <w:rPr>
          <w:rFonts w:cs="Times New Roman"/>
          <w:sz w:val="24"/>
          <w:szCs w:val="24"/>
        </w:rPr>
      </w:pPr>
      <w:r w:rsidRPr="003D6A5C">
        <w:rPr>
          <w:rFonts w:cs="Times New Roman"/>
          <w:sz w:val="24"/>
          <w:szCs w:val="24"/>
        </w:rPr>
        <w:t>Sistem menyediakan login dan role-based access control.</w:t>
      </w:r>
    </w:p>
    <w:p w14:paraId="6ED50D0C" w14:textId="77777777" w:rsidR="008452A4" w:rsidRPr="003D6A5C" w:rsidRDefault="00000000">
      <w:pPr>
        <w:pStyle w:val="ListBullet"/>
        <w:rPr>
          <w:rFonts w:cs="Times New Roman"/>
          <w:sz w:val="24"/>
          <w:szCs w:val="24"/>
        </w:rPr>
      </w:pPr>
      <w:r w:rsidRPr="003D6A5C">
        <w:rPr>
          <w:rFonts w:cs="Times New Roman"/>
          <w:sz w:val="24"/>
          <w:szCs w:val="24"/>
        </w:rPr>
        <w:t>Warga dapat membuat laporan ground truth dengan foto.</w:t>
      </w:r>
    </w:p>
    <w:p w14:paraId="7E626E1C"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BPBD Operator dapat memvalidasi atau menolak laporan.</w:t>
      </w:r>
    </w:p>
    <w:p w14:paraId="2127168B" w14:textId="77777777" w:rsidR="008452A4" w:rsidRPr="003D6A5C" w:rsidRDefault="00000000">
      <w:pPr>
        <w:pStyle w:val="ListBullet"/>
        <w:rPr>
          <w:rFonts w:cs="Times New Roman"/>
          <w:sz w:val="24"/>
          <w:szCs w:val="24"/>
        </w:rPr>
      </w:pPr>
      <w:r w:rsidRPr="003D6A5C">
        <w:rPr>
          <w:rFonts w:cs="Times New Roman"/>
          <w:sz w:val="24"/>
          <w:szCs w:val="24"/>
        </w:rPr>
        <w:t>BPBD Provinsi dapat melihat dashboard strategis lintas wilayah.</w:t>
      </w:r>
    </w:p>
    <w:p w14:paraId="73989B66"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Admin dapat mengelola pengguna dan audit log.</w:t>
      </w:r>
    </w:p>
    <w:p w14:paraId="408E8E24"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Peneliti dapat mengakses dataset dan API.</w:t>
      </w:r>
    </w:p>
    <w:p w14:paraId="37EFDF1C" w14:textId="77777777" w:rsidR="008452A4" w:rsidRPr="003D6A5C" w:rsidRDefault="00000000">
      <w:pPr>
        <w:pStyle w:val="Heading3"/>
        <w:rPr>
          <w:rFonts w:ascii="Times New Roman" w:hAnsi="Times New Roman" w:cs="Times New Roman"/>
          <w:szCs w:val="24"/>
        </w:rPr>
      </w:pPr>
      <w:bookmarkStart w:id="62" w:name="_Toc234436983"/>
      <w:r w:rsidRPr="003D6A5C">
        <w:rPr>
          <w:rFonts w:ascii="Times New Roman" w:hAnsi="Times New Roman" w:cs="Times New Roman"/>
          <w:szCs w:val="24"/>
        </w:rPr>
        <w:t>3.7.2 Non-Functional Requirement Summary</w:t>
      </w:r>
      <w:bookmarkEnd w:id="62"/>
    </w:p>
    <w:p w14:paraId="084EFB75" w14:textId="77777777" w:rsidR="008452A4" w:rsidRPr="003D6A5C" w:rsidRDefault="00000000">
      <w:pPr>
        <w:pStyle w:val="ListBullet"/>
        <w:rPr>
          <w:rFonts w:cs="Times New Roman"/>
          <w:sz w:val="24"/>
          <w:szCs w:val="24"/>
          <w:lang w:val="sv-SE"/>
        </w:rPr>
      </w:pPr>
      <w:r w:rsidRPr="003D6A5C">
        <w:rPr>
          <w:rFonts w:cs="Times New Roman"/>
          <w:sz w:val="24"/>
          <w:szCs w:val="24"/>
          <w:lang w:val="sv-SE"/>
        </w:rPr>
        <w:t>Sistem harus responsif, aman, dapat diaudit, dan menjaga privasi data pelapor.</w:t>
      </w:r>
    </w:p>
    <w:p w14:paraId="59117984" w14:textId="77777777" w:rsidR="008452A4" w:rsidRPr="003D6A5C" w:rsidRDefault="00000000">
      <w:pPr>
        <w:pStyle w:val="ListBullet"/>
        <w:rPr>
          <w:rFonts w:cs="Times New Roman"/>
          <w:sz w:val="24"/>
          <w:szCs w:val="24"/>
        </w:rPr>
      </w:pPr>
      <w:r w:rsidRPr="003D6A5C">
        <w:rPr>
          <w:rFonts w:cs="Times New Roman"/>
          <w:sz w:val="24"/>
          <w:szCs w:val="24"/>
        </w:rPr>
        <w:t>Sistem harus mendukung data spasial melalui PostGIS dan GeoJSON.</w:t>
      </w:r>
    </w:p>
    <w:p w14:paraId="0E6F97C5" w14:textId="77777777" w:rsidR="008452A4" w:rsidRPr="003D6A5C" w:rsidRDefault="00000000">
      <w:pPr>
        <w:pStyle w:val="ListBullet"/>
        <w:rPr>
          <w:rFonts w:cs="Times New Roman"/>
          <w:sz w:val="24"/>
          <w:szCs w:val="24"/>
        </w:rPr>
      </w:pPr>
      <w:r w:rsidRPr="003D6A5C">
        <w:rPr>
          <w:rFonts w:cs="Times New Roman"/>
          <w:sz w:val="24"/>
          <w:szCs w:val="24"/>
        </w:rPr>
        <w:t>Sistem harus memiliki performa yang cukup untuk peta, dashboard, dan API.</w:t>
      </w:r>
    </w:p>
    <w:p w14:paraId="6A1E19BC" w14:textId="77777777" w:rsidR="008452A4" w:rsidRPr="003D6A5C" w:rsidRDefault="00000000">
      <w:pPr>
        <w:pStyle w:val="ListBullet"/>
        <w:rPr>
          <w:rFonts w:cs="Times New Roman"/>
          <w:sz w:val="24"/>
          <w:szCs w:val="24"/>
        </w:rPr>
      </w:pPr>
      <w:r w:rsidRPr="003D6A5C">
        <w:rPr>
          <w:rFonts w:cs="Times New Roman"/>
          <w:sz w:val="24"/>
          <w:szCs w:val="24"/>
        </w:rPr>
        <w:t>Sistem harus memiliki backup, logging, monitoring, dan rate limiting.</w:t>
      </w:r>
    </w:p>
    <w:p w14:paraId="1FCE31D7" w14:textId="77777777" w:rsidR="008452A4" w:rsidRPr="003D6A5C" w:rsidRDefault="00000000">
      <w:pPr>
        <w:rPr>
          <w:rFonts w:cs="Times New Roman"/>
          <w:sz w:val="24"/>
          <w:szCs w:val="24"/>
        </w:rPr>
      </w:pPr>
      <w:r w:rsidRPr="003D6A5C">
        <w:rPr>
          <w:rFonts w:cs="Times New Roman"/>
          <w:sz w:val="24"/>
          <w:szCs w:val="24"/>
        </w:rPr>
        <w:br w:type="page"/>
      </w:r>
    </w:p>
    <w:p w14:paraId="445AD833" w14:textId="77777777" w:rsidR="008452A4" w:rsidRPr="003D6A5C" w:rsidRDefault="00000000" w:rsidP="003D6A5C">
      <w:pPr>
        <w:pStyle w:val="Heading1"/>
        <w:jc w:val="center"/>
        <w:rPr>
          <w:rFonts w:ascii="Times New Roman" w:hAnsi="Times New Roman" w:cs="Times New Roman"/>
          <w:sz w:val="28"/>
        </w:rPr>
      </w:pPr>
      <w:bookmarkStart w:id="63" w:name="_Toc234436984"/>
      <w:r w:rsidRPr="003D6A5C">
        <w:rPr>
          <w:rFonts w:ascii="Times New Roman" w:hAnsi="Times New Roman" w:cs="Times New Roman"/>
          <w:sz w:val="28"/>
        </w:rPr>
        <w:lastRenderedPageBreak/>
        <w:t>BAB IV</w:t>
      </w:r>
      <w:r w:rsidRPr="003D6A5C">
        <w:rPr>
          <w:rFonts w:ascii="Times New Roman" w:hAnsi="Times New Roman" w:cs="Times New Roman"/>
          <w:sz w:val="28"/>
        </w:rPr>
        <w:br/>
        <w:t>LAMPIRAN</w:t>
      </w:r>
      <w:bookmarkEnd w:id="63"/>
    </w:p>
    <w:p w14:paraId="6C250739" w14:textId="77777777" w:rsidR="008452A4" w:rsidRPr="003D6A5C" w:rsidRDefault="00000000">
      <w:pPr>
        <w:pStyle w:val="Heading2"/>
        <w:rPr>
          <w:rFonts w:ascii="Times New Roman" w:hAnsi="Times New Roman" w:cs="Times New Roman"/>
          <w:sz w:val="24"/>
          <w:szCs w:val="24"/>
        </w:rPr>
      </w:pPr>
      <w:bookmarkStart w:id="64" w:name="_Toc234436985"/>
      <w:r w:rsidRPr="003D6A5C">
        <w:rPr>
          <w:rFonts w:ascii="Times New Roman" w:hAnsi="Times New Roman" w:cs="Times New Roman"/>
          <w:sz w:val="24"/>
          <w:szCs w:val="24"/>
        </w:rPr>
        <w:t>4.1 Kamus Data Detail (Data Dictionary)</w:t>
      </w:r>
      <w:bookmarkEnd w:id="64"/>
    </w:p>
    <w:p w14:paraId="639308B8" w14:textId="77777777" w:rsidR="008452A4" w:rsidRPr="003D6A5C" w:rsidRDefault="00000000">
      <w:pPr>
        <w:rPr>
          <w:rFonts w:cs="Times New Roman"/>
          <w:sz w:val="24"/>
          <w:szCs w:val="24"/>
          <w:lang w:val="sv-SE"/>
        </w:rPr>
      </w:pPr>
      <w:r w:rsidRPr="003D6A5C">
        <w:rPr>
          <w:rFonts w:cs="Times New Roman"/>
          <w:sz w:val="24"/>
          <w:szCs w:val="24"/>
          <w:lang w:val="sv-SE"/>
        </w:rPr>
        <w:t>Tabel-tabel di bawah ini merinci spesifikasi teknis basis data yang direkomendasikan untuk sistem SIPERAH-RoB.</w:t>
      </w:r>
    </w:p>
    <w:p w14:paraId="1AC27428" w14:textId="77777777" w:rsidR="008452A4" w:rsidRPr="003D6A5C" w:rsidRDefault="00000000">
      <w:pPr>
        <w:pStyle w:val="Heading3"/>
        <w:rPr>
          <w:rFonts w:ascii="Times New Roman" w:hAnsi="Times New Roman" w:cs="Times New Roman"/>
          <w:szCs w:val="24"/>
        </w:rPr>
      </w:pPr>
      <w:bookmarkStart w:id="65" w:name="_Toc234436986"/>
      <w:r w:rsidRPr="003D6A5C">
        <w:rPr>
          <w:rFonts w:ascii="Times New Roman" w:hAnsi="Times New Roman" w:cs="Times New Roman"/>
          <w:szCs w:val="24"/>
        </w:rPr>
        <w:t>4.1.1 Tabel: users</w:t>
      </w:r>
      <w:bookmarkEnd w:id="65"/>
    </w:p>
    <w:tbl>
      <w:tblPr>
        <w:tblStyle w:val="TableGrid"/>
        <w:tblW w:w="0" w:type="auto"/>
        <w:jc w:val="center"/>
        <w:tblLook w:val="04A0" w:firstRow="1" w:lastRow="0" w:firstColumn="1" w:lastColumn="0" w:noHBand="0" w:noVBand="1"/>
      </w:tblPr>
      <w:tblGrid>
        <w:gridCol w:w="2004"/>
        <w:gridCol w:w="1910"/>
        <w:gridCol w:w="1993"/>
        <w:gridCol w:w="4245"/>
      </w:tblGrid>
      <w:tr w:rsidR="008452A4" w:rsidRPr="003D6A5C" w14:paraId="1F2CA3B9" w14:textId="77777777">
        <w:trPr>
          <w:jc w:val="center"/>
        </w:trPr>
        <w:tc>
          <w:tcPr>
            <w:tcW w:w="2016" w:type="dxa"/>
            <w:shd w:val="clear" w:color="auto" w:fill="D9EAF7"/>
          </w:tcPr>
          <w:p w14:paraId="30EED8EE"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5604F75B"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1792302F"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5E4F318C"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7DE02A31" w14:textId="77777777">
        <w:trPr>
          <w:jc w:val="center"/>
        </w:trPr>
        <w:tc>
          <w:tcPr>
            <w:tcW w:w="2016" w:type="dxa"/>
          </w:tcPr>
          <w:p w14:paraId="0E91BE36" w14:textId="77777777" w:rsidR="008452A4" w:rsidRPr="003D6A5C" w:rsidRDefault="00000000">
            <w:pPr>
              <w:rPr>
                <w:rFonts w:cs="Times New Roman"/>
                <w:sz w:val="24"/>
                <w:szCs w:val="24"/>
              </w:rPr>
            </w:pPr>
            <w:r w:rsidRPr="003D6A5C">
              <w:rPr>
                <w:rFonts w:cs="Times New Roman"/>
                <w:sz w:val="24"/>
                <w:szCs w:val="24"/>
              </w:rPr>
              <w:t>user_id</w:t>
            </w:r>
          </w:p>
        </w:tc>
        <w:tc>
          <w:tcPr>
            <w:tcW w:w="1728" w:type="dxa"/>
          </w:tcPr>
          <w:p w14:paraId="083AD478"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53F5B192" w14:textId="77777777" w:rsidR="008452A4" w:rsidRPr="003D6A5C" w:rsidRDefault="00000000">
            <w:pPr>
              <w:rPr>
                <w:rFonts w:cs="Times New Roman"/>
                <w:sz w:val="24"/>
                <w:szCs w:val="24"/>
              </w:rPr>
            </w:pPr>
            <w:r w:rsidRPr="003D6A5C">
              <w:rPr>
                <w:rFonts w:cs="Times New Roman"/>
                <w:sz w:val="24"/>
                <w:szCs w:val="24"/>
              </w:rPr>
              <w:t>Primary Key</w:t>
            </w:r>
          </w:p>
        </w:tc>
        <w:tc>
          <w:tcPr>
            <w:tcW w:w="4320" w:type="dxa"/>
          </w:tcPr>
          <w:p w14:paraId="13AA0DCD" w14:textId="77777777" w:rsidR="008452A4" w:rsidRPr="003D6A5C" w:rsidRDefault="00000000">
            <w:pPr>
              <w:rPr>
                <w:rFonts w:cs="Times New Roman"/>
                <w:sz w:val="24"/>
                <w:szCs w:val="24"/>
              </w:rPr>
            </w:pPr>
            <w:r w:rsidRPr="003D6A5C">
              <w:rPr>
                <w:rFonts w:cs="Times New Roman"/>
                <w:sz w:val="24"/>
                <w:szCs w:val="24"/>
              </w:rPr>
              <w:t>ID unik pengguna.</w:t>
            </w:r>
          </w:p>
        </w:tc>
      </w:tr>
      <w:tr w:rsidR="008452A4" w:rsidRPr="003D6A5C" w14:paraId="1D20E96C" w14:textId="77777777">
        <w:trPr>
          <w:jc w:val="center"/>
        </w:trPr>
        <w:tc>
          <w:tcPr>
            <w:tcW w:w="2016" w:type="dxa"/>
          </w:tcPr>
          <w:p w14:paraId="1BBF86E6" w14:textId="77777777" w:rsidR="008452A4" w:rsidRPr="003D6A5C" w:rsidRDefault="00000000">
            <w:pPr>
              <w:rPr>
                <w:rFonts w:cs="Times New Roman"/>
                <w:sz w:val="24"/>
                <w:szCs w:val="24"/>
              </w:rPr>
            </w:pPr>
            <w:r w:rsidRPr="003D6A5C">
              <w:rPr>
                <w:rFonts w:cs="Times New Roman"/>
                <w:sz w:val="24"/>
                <w:szCs w:val="24"/>
              </w:rPr>
              <w:t>name</w:t>
            </w:r>
          </w:p>
        </w:tc>
        <w:tc>
          <w:tcPr>
            <w:tcW w:w="1728" w:type="dxa"/>
          </w:tcPr>
          <w:p w14:paraId="1DA6EB04"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150)</w:t>
            </w:r>
          </w:p>
        </w:tc>
        <w:tc>
          <w:tcPr>
            <w:tcW w:w="2016" w:type="dxa"/>
          </w:tcPr>
          <w:p w14:paraId="2792BA8B"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430B21EA" w14:textId="77777777" w:rsidR="008452A4" w:rsidRPr="003D6A5C" w:rsidRDefault="00000000">
            <w:pPr>
              <w:rPr>
                <w:rFonts w:cs="Times New Roman"/>
                <w:sz w:val="24"/>
                <w:szCs w:val="24"/>
              </w:rPr>
            </w:pPr>
            <w:r w:rsidRPr="003D6A5C">
              <w:rPr>
                <w:rFonts w:cs="Times New Roman"/>
                <w:sz w:val="24"/>
                <w:szCs w:val="24"/>
              </w:rPr>
              <w:t>Nama lengkap pengguna.</w:t>
            </w:r>
          </w:p>
        </w:tc>
      </w:tr>
      <w:tr w:rsidR="008452A4" w:rsidRPr="003D6A5C" w14:paraId="1DF771F0" w14:textId="77777777">
        <w:trPr>
          <w:jc w:val="center"/>
        </w:trPr>
        <w:tc>
          <w:tcPr>
            <w:tcW w:w="2016" w:type="dxa"/>
          </w:tcPr>
          <w:p w14:paraId="12A79ECB" w14:textId="77777777" w:rsidR="008452A4" w:rsidRPr="003D6A5C" w:rsidRDefault="00000000">
            <w:pPr>
              <w:rPr>
                <w:rFonts w:cs="Times New Roman"/>
                <w:sz w:val="24"/>
                <w:szCs w:val="24"/>
              </w:rPr>
            </w:pPr>
            <w:r w:rsidRPr="003D6A5C">
              <w:rPr>
                <w:rFonts w:cs="Times New Roman"/>
                <w:sz w:val="24"/>
                <w:szCs w:val="24"/>
              </w:rPr>
              <w:t>email</w:t>
            </w:r>
          </w:p>
        </w:tc>
        <w:tc>
          <w:tcPr>
            <w:tcW w:w="1728" w:type="dxa"/>
          </w:tcPr>
          <w:p w14:paraId="43837AF5"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150)</w:t>
            </w:r>
          </w:p>
        </w:tc>
        <w:tc>
          <w:tcPr>
            <w:tcW w:w="2016" w:type="dxa"/>
          </w:tcPr>
          <w:p w14:paraId="2610DF19" w14:textId="77777777" w:rsidR="008452A4" w:rsidRPr="003D6A5C" w:rsidRDefault="00000000">
            <w:pPr>
              <w:rPr>
                <w:rFonts w:cs="Times New Roman"/>
                <w:sz w:val="24"/>
                <w:szCs w:val="24"/>
              </w:rPr>
            </w:pPr>
            <w:r w:rsidRPr="003D6A5C">
              <w:rPr>
                <w:rFonts w:cs="Times New Roman"/>
                <w:sz w:val="24"/>
                <w:szCs w:val="24"/>
              </w:rPr>
              <w:t>Unique, Not Null</w:t>
            </w:r>
          </w:p>
        </w:tc>
        <w:tc>
          <w:tcPr>
            <w:tcW w:w="4320" w:type="dxa"/>
          </w:tcPr>
          <w:p w14:paraId="704B909B" w14:textId="77777777" w:rsidR="008452A4" w:rsidRPr="003D6A5C" w:rsidRDefault="00000000">
            <w:pPr>
              <w:rPr>
                <w:rFonts w:cs="Times New Roman"/>
                <w:sz w:val="24"/>
                <w:szCs w:val="24"/>
              </w:rPr>
            </w:pPr>
            <w:r w:rsidRPr="003D6A5C">
              <w:rPr>
                <w:rFonts w:cs="Times New Roman"/>
                <w:sz w:val="24"/>
                <w:szCs w:val="24"/>
              </w:rPr>
              <w:t>Email pengguna untuk login.</w:t>
            </w:r>
          </w:p>
        </w:tc>
      </w:tr>
      <w:tr w:rsidR="008452A4" w:rsidRPr="003D6A5C" w14:paraId="10E48257" w14:textId="77777777">
        <w:trPr>
          <w:jc w:val="center"/>
        </w:trPr>
        <w:tc>
          <w:tcPr>
            <w:tcW w:w="2016" w:type="dxa"/>
          </w:tcPr>
          <w:p w14:paraId="38DABFC2" w14:textId="77777777" w:rsidR="008452A4" w:rsidRPr="003D6A5C" w:rsidRDefault="00000000">
            <w:pPr>
              <w:rPr>
                <w:rFonts w:cs="Times New Roman"/>
                <w:sz w:val="24"/>
                <w:szCs w:val="24"/>
              </w:rPr>
            </w:pPr>
            <w:r w:rsidRPr="003D6A5C">
              <w:rPr>
                <w:rFonts w:cs="Times New Roman"/>
                <w:sz w:val="24"/>
                <w:szCs w:val="24"/>
              </w:rPr>
              <w:t>password_hash</w:t>
            </w:r>
          </w:p>
        </w:tc>
        <w:tc>
          <w:tcPr>
            <w:tcW w:w="1728" w:type="dxa"/>
          </w:tcPr>
          <w:p w14:paraId="3AFB3877"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255)</w:t>
            </w:r>
          </w:p>
        </w:tc>
        <w:tc>
          <w:tcPr>
            <w:tcW w:w="2016" w:type="dxa"/>
          </w:tcPr>
          <w:p w14:paraId="52B1EF8B"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0F3F77D3" w14:textId="77777777" w:rsidR="008452A4" w:rsidRPr="003D6A5C" w:rsidRDefault="00000000">
            <w:pPr>
              <w:rPr>
                <w:rFonts w:cs="Times New Roman"/>
                <w:sz w:val="24"/>
                <w:szCs w:val="24"/>
              </w:rPr>
            </w:pPr>
            <w:r w:rsidRPr="003D6A5C">
              <w:rPr>
                <w:rFonts w:cs="Times New Roman"/>
                <w:sz w:val="24"/>
                <w:szCs w:val="24"/>
              </w:rPr>
              <w:t>Hash password jika login manual.</w:t>
            </w:r>
          </w:p>
        </w:tc>
      </w:tr>
      <w:tr w:rsidR="008452A4" w:rsidRPr="003D6A5C" w14:paraId="6C7F3607" w14:textId="77777777">
        <w:trPr>
          <w:jc w:val="center"/>
        </w:trPr>
        <w:tc>
          <w:tcPr>
            <w:tcW w:w="2016" w:type="dxa"/>
          </w:tcPr>
          <w:p w14:paraId="29690F49" w14:textId="77777777" w:rsidR="008452A4" w:rsidRPr="003D6A5C" w:rsidRDefault="00000000">
            <w:pPr>
              <w:rPr>
                <w:rFonts w:cs="Times New Roman"/>
                <w:sz w:val="24"/>
                <w:szCs w:val="24"/>
              </w:rPr>
            </w:pPr>
            <w:r w:rsidRPr="003D6A5C">
              <w:rPr>
                <w:rFonts w:cs="Times New Roman"/>
                <w:sz w:val="24"/>
                <w:szCs w:val="24"/>
              </w:rPr>
              <w:t>phone_number</w:t>
            </w:r>
          </w:p>
        </w:tc>
        <w:tc>
          <w:tcPr>
            <w:tcW w:w="1728" w:type="dxa"/>
          </w:tcPr>
          <w:p w14:paraId="3E7C2887"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30)</w:t>
            </w:r>
          </w:p>
        </w:tc>
        <w:tc>
          <w:tcPr>
            <w:tcW w:w="2016" w:type="dxa"/>
          </w:tcPr>
          <w:p w14:paraId="3C2BA80C"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71DAA880" w14:textId="77777777" w:rsidR="008452A4" w:rsidRPr="003D6A5C" w:rsidRDefault="00000000">
            <w:pPr>
              <w:rPr>
                <w:rFonts w:cs="Times New Roman"/>
                <w:sz w:val="24"/>
                <w:szCs w:val="24"/>
              </w:rPr>
            </w:pPr>
            <w:r w:rsidRPr="003D6A5C">
              <w:rPr>
                <w:rFonts w:cs="Times New Roman"/>
                <w:sz w:val="24"/>
                <w:szCs w:val="24"/>
              </w:rPr>
              <w:t>Nomor telepon/WhatsApp.</w:t>
            </w:r>
          </w:p>
        </w:tc>
      </w:tr>
      <w:tr w:rsidR="008452A4" w:rsidRPr="003D6A5C" w14:paraId="229B6E6E" w14:textId="77777777">
        <w:trPr>
          <w:jc w:val="center"/>
        </w:trPr>
        <w:tc>
          <w:tcPr>
            <w:tcW w:w="2016" w:type="dxa"/>
          </w:tcPr>
          <w:p w14:paraId="67488A60" w14:textId="77777777" w:rsidR="008452A4" w:rsidRPr="003D6A5C" w:rsidRDefault="00000000">
            <w:pPr>
              <w:rPr>
                <w:rFonts w:cs="Times New Roman"/>
                <w:sz w:val="24"/>
                <w:szCs w:val="24"/>
              </w:rPr>
            </w:pPr>
            <w:r w:rsidRPr="003D6A5C">
              <w:rPr>
                <w:rFonts w:cs="Times New Roman"/>
                <w:sz w:val="24"/>
                <w:szCs w:val="24"/>
              </w:rPr>
              <w:t>role</w:t>
            </w:r>
          </w:p>
        </w:tc>
        <w:tc>
          <w:tcPr>
            <w:tcW w:w="1728" w:type="dxa"/>
          </w:tcPr>
          <w:p w14:paraId="64F16B00" w14:textId="77777777" w:rsidR="008452A4" w:rsidRPr="003D6A5C" w:rsidRDefault="00000000">
            <w:pPr>
              <w:rPr>
                <w:rFonts w:cs="Times New Roman"/>
                <w:sz w:val="24"/>
                <w:szCs w:val="24"/>
              </w:rPr>
            </w:pPr>
            <w:r w:rsidRPr="003D6A5C">
              <w:rPr>
                <w:rFonts w:cs="Times New Roman"/>
                <w:sz w:val="24"/>
                <w:szCs w:val="24"/>
              </w:rPr>
              <w:t>ENUM</w:t>
            </w:r>
          </w:p>
        </w:tc>
        <w:tc>
          <w:tcPr>
            <w:tcW w:w="2016" w:type="dxa"/>
          </w:tcPr>
          <w:p w14:paraId="1CA2CEF2"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2CE9DBA1" w14:textId="77777777" w:rsidR="008452A4" w:rsidRPr="003D6A5C" w:rsidRDefault="00000000">
            <w:pPr>
              <w:rPr>
                <w:rFonts w:cs="Times New Roman"/>
                <w:sz w:val="24"/>
                <w:szCs w:val="24"/>
              </w:rPr>
            </w:pPr>
            <w:r w:rsidRPr="003D6A5C">
              <w:rPr>
                <w:rFonts w:cs="Times New Roman"/>
                <w:sz w:val="24"/>
                <w:szCs w:val="24"/>
              </w:rPr>
              <w:t>publik, warga, bpbd_operator, bpbd_provinsi, peneliti, admin.</w:t>
            </w:r>
          </w:p>
        </w:tc>
      </w:tr>
      <w:tr w:rsidR="008452A4" w:rsidRPr="003D6A5C" w14:paraId="43E3F45C" w14:textId="77777777">
        <w:trPr>
          <w:jc w:val="center"/>
        </w:trPr>
        <w:tc>
          <w:tcPr>
            <w:tcW w:w="2016" w:type="dxa"/>
          </w:tcPr>
          <w:p w14:paraId="3FE83B9E" w14:textId="77777777" w:rsidR="008452A4" w:rsidRPr="003D6A5C" w:rsidRDefault="00000000">
            <w:pPr>
              <w:rPr>
                <w:rFonts w:cs="Times New Roman"/>
                <w:sz w:val="24"/>
                <w:szCs w:val="24"/>
              </w:rPr>
            </w:pPr>
            <w:r w:rsidRPr="003D6A5C">
              <w:rPr>
                <w:rFonts w:cs="Times New Roman"/>
                <w:sz w:val="24"/>
                <w:szCs w:val="24"/>
              </w:rPr>
              <w:t>institution</w:t>
            </w:r>
          </w:p>
        </w:tc>
        <w:tc>
          <w:tcPr>
            <w:tcW w:w="1728" w:type="dxa"/>
          </w:tcPr>
          <w:p w14:paraId="4B43E514"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150)</w:t>
            </w:r>
          </w:p>
        </w:tc>
        <w:tc>
          <w:tcPr>
            <w:tcW w:w="2016" w:type="dxa"/>
          </w:tcPr>
          <w:p w14:paraId="06B81174"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5E8232CE" w14:textId="77777777" w:rsidR="008452A4" w:rsidRPr="003D6A5C" w:rsidRDefault="00000000">
            <w:pPr>
              <w:rPr>
                <w:rFonts w:cs="Times New Roman"/>
                <w:sz w:val="24"/>
                <w:szCs w:val="24"/>
                <w:lang w:val="sv-SE"/>
              </w:rPr>
            </w:pPr>
            <w:r w:rsidRPr="003D6A5C">
              <w:rPr>
                <w:rFonts w:cs="Times New Roman"/>
                <w:sz w:val="24"/>
                <w:szCs w:val="24"/>
                <w:lang w:val="sv-SE"/>
              </w:rPr>
              <w:t>Instansi pengguna, misalnya BPBD/Universitas.</w:t>
            </w:r>
          </w:p>
        </w:tc>
      </w:tr>
      <w:tr w:rsidR="008452A4" w:rsidRPr="003D6A5C" w14:paraId="4EA78916" w14:textId="77777777">
        <w:trPr>
          <w:jc w:val="center"/>
        </w:trPr>
        <w:tc>
          <w:tcPr>
            <w:tcW w:w="2016" w:type="dxa"/>
          </w:tcPr>
          <w:p w14:paraId="1B223A00" w14:textId="77777777" w:rsidR="008452A4" w:rsidRPr="003D6A5C" w:rsidRDefault="00000000">
            <w:pPr>
              <w:rPr>
                <w:rFonts w:cs="Times New Roman"/>
                <w:sz w:val="24"/>
                <w:szCs w:val="24"/>
              </w:rPr>
            </w:pPr>
            <w:r w:rsidRPr="003D6A5C">
              <w:rPr>
                <w:rFonts w:cs="Times New Roman"/>
                <w:sz w:val="24"/>
                <w:szCs w:val="24"/>
              </w:rPr>
              <w:t>region_id</w:t>
            </w:r>
          </w:p>
        </w:tc>
        <w:tc>
          <w:tcPr>
            <w:tcW w:w="1728" w:type="dxa"/>
          </w:tcPr>
          <w:p w14:paraId="0B17DDE8"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2DA8C0D5" w14:textId="77777777" w:rsidR="008452A4" w:rsidRPr="003D6A5C" w:rsidRDefault="00000000">
            <w:pPr>
              <w:rPr>
                <w:rFonts w:cs="Times New Roman"/>
                <w:sz w:val="24"/>
                <w:szCs w:val="24"/>
              </w:rPr>
            </w:pPr>
            <w:r w:rsidRPr="003D6A5C">
              <w:rPr>
                <w:rFonts w:cs="Times New Roman"/>
                <w:sz w:val="24"/>
                <w:szCs w:val="24"/>
              </w:rPr>
              <w:t>Foreign Key</w:t>
            </w:r>
          </w:p>
        </w:tc>
        <w:tc>
          <w:tcPr>
            <w:tcW w:w="4320" w:type="dxa"/>
          </w:tcPr>
          <w:p w14:paraId="3DFA8405" w14:textId="77777777" w:rsidR="008452A4" w:rsidRPr="003D6A5C" w:rsidRDefault="00000000">
            <w:pPr>
              <w:rPr>
                <w:rFonts w:cs="Times New Roman"/>
                <w:sz w:val="24"/>
                <w:szCs w:val="24"/>
              </w:rPr>
            </w:pPr>
            <w:r w:rsidRPr="003D6A5C">
              <w:rPr>
                <w:rFonts w:cs="Times New Roman"/>
                <w:sz w:val="24"/>
                <w:szCs w:val="24"/>
              </w:rPr>
              <w:t>Wilayah kerja/pantau pengguna.</w:t>
            </w:r>
          </w:p>
        </w:tc>
      </w:tr>
      <w:tr w:rsidR="008452A4" w:rsidRPr="003D6A5C" w14:paraId="6A56681D" w14:textId="77777777">
        <w:trPr>
          <w:jc w:val="center"/>
        </w:trPr>
        <w:tc>
          <w:tcPr>
            <w:tcW w:w="2016" w:type="dxa"/>
          </w:tcPr>
          <w:p w14:paraId="0C42DF98" w14:textId="77777777" w:rsidR="008452A4" w:rsidRPr="003D6A5C" w:rsidRDefault="00000000">
            <w:pPr>
              <w:rPr>
                <w:rFonts w:cs="Times New Roman"/>
                <w:sz w:val="24"/>
                <w:szCs w:val="24"/>
              </w:rPr>
            </w:pPr>
            <w:r w:rsidRPr="003D6A5C">
              <w:rPr>
                <w:rFonts w:cs="Times New Roman"/>
                <w:sz w:val="24"/>
                <w:szCs w:val="24"/>
              </w:rPr>
              <w:t>status</w:t>
            </w:r>
          </w:p>
        </w:tc>
        <w:tc>
          <w:tcPr>
            <w:tcW w:w="1728" w:type="dxa"/>
          </w:tcPr>
          <w:p w14:paraId="7C889272" w14:textId="77777777" w:rsidR="008452A4" w:rsidRPr="003D6A5C" w:rsidRDefault="00000000">
            <w:pPr>
              <w:rPr>
                <w:rFonts w:cs="Times New Roman"/>
                <w:sz w:val="24"/>
                <w:szCs w:val="24"/>
              </w:rPr>
            </w:pPr>
            <w:r w:rsidRPr="003D6A5C">
              <w:rPr>
                <w:rFonts w:cs="Times New Roman"/>
                <w:sz w:val="24"/>
                <w:szCs w:val="24"/>
              </w:rPr>
              <w:t>ENUM</w:t>
            </w:r>
          </w:p>
        </w:tc>
        <w:tc>
          <w:tcPr>
            <w:tcW w:w="2016" w:type="dxa"/>
          </w:tcPr>
          <w:p w14:paraId="1E672384"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75CA3B6B" w14:textId="77777777" w:rsidR="008452A4" w:rsidRPr="003D6A5C" w:rsidRDefault="00000000">
            <w:pPr>
              <w:rPr>
                <w:rFonts w:cs="Times New Roman"/>
                <w:sz w:val="24"/>
                <w:szCs w:val="24"/>
              </w:rPr>
            </w:pPr>
            <w:r w:rsidRPr="003D6A5C">
              <w:rPr>
                <w:rFonts w:cs="Times New Roman"/>
                <w:sz w:val="24"/>
                <w:szCs w:val="24"/>
              </w:rPr>
              <w:t>menunggu, aktif, nonaktif, ditolak.</w:t>
            </w:r>
          </w:p>
        </w:tc>
      </w:tr>
      <w:tr w:rsidR="008452A4" w:rsidRPr="003D6A5C" w14:paraId="0FAD1644" w14:textId="77777777">
        <w:trPr>
          <w:jc w:val="center"/>
        </w:trPr>
        <w:tc>
          <w:tcPr>
            <w:tcW w:w="2016" w:type="dxa"/>
          </w:tcPr>
          <w:p w14:paraId="0FE4FE46" w14:textId="77777777" w:rsidR="008452A4" w:rsidRPr="003D6A5C" w:rsidRDefault="00000000">
            <w:pPr>
              <w:rPr>
                <w:rFonts w:cs="Times New Roman"/>
                <w:sz w:val="24"/>
                <w:szCs w:val="24"/>
              </w:rPr>
            </w:pPr>
            <w:r w:rsidRPr="003D6A5C">
              <w:rPr>
                <w:rFonts w:cs="Times New Roman"/>
                <w:sz w:val="24"/>
                <w:szCs w:val="24"/>
              </w:rPr>
              <w:t>last_login_at</w:t>
            </w:r>
          </w:p>
        </w:tc>
        <w:tc>
          <w:tcPr>
            <w:tcW w:w="1728" w:type="dxa"/>
          </w:tcPr>
          <w:p w14:paraId="5EFB7FD2" w14:textId="77777777" w:rsidR="008452A4" w:rsidRPr="003D6A5C" w:rsidRDefault="00000000">
            <w:pPr>
              <w:rPr>
                <w:rFonts w:cs="Times New Roman"/>
                <w:sz w:val="24"/>
                <w:szCs w:val="24"/>
              </w:rPr>
            </w:pPr>
            <w:r w:rsidRPr="003D6A5C">
              <w:rPr>
                <w:rFonts w:cs="Times New Roman"/>
                <w:sz w:val="24"/>
                <w:szCs w:val="24"/>
              </w:rPr>
              <w:t>TIMESTAMP</w:t>
            </w:r>
          </w:p>
        </w:tc>
        <w:tc>
          <w:tcPr>
            <w:tcW w:w="2016" w:type="dxa"/>
          </w:tcPr>
          <w:p w14:paraId="71638490"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11E16A06" w14:textId="77777777" w:rsidR="008452A4" w:rsidRPr="003D6A5C" w:rsidRDefault="00000000">
            <w:pPr>
              <w:rPr>
                <w:rFonts w:cs="Times New Roman"/>
                <w:sz w:val="24"/>
                <w:szCs w:val="24"/>
              </w:rPr>
            </w:pPr>
            <w:r w:rsidRPr="003D6A5C">
              <w:rPr>
                <w:rFonts w:cs="Times New Roman"/>
                <w:sz w:val="24"/>
                <w:szCs w:val="24"/>
              </w:rPr>
              <w:t>Waktu login terakhir.</w:t>
            </w:r>
          </w:p>
        </w:tc>
      </w:tr>
    </w:tbl>
    <w:p w14:paraId="7E3BD703" w14:textId="77777777" w:rsidR="008452A4" w:rsidRPr="003D6A5C" w:rsidRDefault="00000000">
      <w:pPr>
        <w:pStyle w:val="Heading3"/>
        <w:rPr>
          <w:rFonts w:ascii="Times New Roman" w:hAnsi="Times New Roman" w:cs="Times New Roman"/>
          <w:szCs w:val="24"/>
        </w:rPr>
      </w:pPr>
      <w:bookmarkStart w:id="66" w:name="_Toc234436987"/>
      <w:r w:rsidRPr="003D6A5C">
        <w:rPr>
          <w:rFonts w:ascii="Times New Roman" w:hAnsi="Times New Roman" w:cs="Times New Roman"/>
          <w:szCs w:val="24"/>
        </w:rPr>
        <w:t>4.1.2 Tabel: regions</w:t>
      </w:r>
      <w:bookmarkEnd w:id="66"/>
    </w:p>
    <w:tbl>
      <w:tblPr>
        <w:tblStyle w:val="TableGrid"/>
        <w:tblW w:w="0" w:type="auto"/>
        <w:jc w:val="center"/>
        <w:tblLook w:val="04A0" w:firstRow="1" w:lastRow="0" w:firstColumn="1" w:lastColumn="0" w:noHBand="0" w:noVBand="1"/>
      </w:tblPr>
      <w:tblGrid>
        <w:gridCol w:w="1994"/>
        <w:gridCol w:w="1910"/>
        <w:gridCol w:w="1993"/>
        <w:gridCol w:w="4255"/>
      </w:tblGrid>
      <w:tr w:rsidR="008452A4" w:rsidRPr="003D6A5C" w14:paraId="7DF180BB" w14:textId="77777777">
        <w:trPr>
          <w:jc w:val="center"/>
        </w:trPr>
        <w:tc>
          <w:tcPr>
            <w:tcW w:w="2016" w:type="dxa"/>
            <w:shd w:val="clear" w:color="auto" w:fill="D9EAF7"/>
          </w:tcPr>
          <w:p w14:paraId="58B483A7"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202B775C"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3E8EC828"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06A1882B"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72FB21C9" w14:textId="77777777">
        <w:trPr>
          <w:jc w:val="center"/>
        </w:trPr>
        <w:tc>
          <w:tcPr>
            <w:tcW w:w="2016" w:type="dxa"/>
          </w:tcPr>
          <w:p w14:paraId="34E47F18" w14:textId="77777777" w:rsidR="008452A4" w:rsidRPr="003D6A5C" w:rsidRDefault="00000000">
            <w:pPr>
              <w:rPr>
                <w:rFonts w:cs="Times New Roman"/>
                <w:sz w:val="24"/>
                <w:szCs w:val="24"/>
              </w:rPr>
            </w:pPr>
            <w:r w:rsidRPr="003D6A5C">
              <w:rPr>
                <w:rFonts w:cs="Times New Roman"/>
                <w:sz w:val="24"/>
                <w:szCs w:val="24"/>
              </w:rPr>
              <w:t>region_id</w:t>
            </w:r>
          </w:p>
        </w:tc>
        <w:tc>
          <w:tcPr>
            <w:tcW w:w="1728" w:type="dxa"/>
          </w:tcPr>
          <w:p w14:paraId="3CEC8A9E"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598EB380" w14:textId="77777777" w:rsidR="008452A4" w:rsidRPr="003D6A5C" w:rsidRDefault="00000000">
            <w:pPr>
              <w:rPr>
                <w:rFonts w:cs="Times New Roman"/>
                <w:sz w:val="24"/>
                <w:szCs w:val="24"/>
              </w:rPr>
            </w:pPr>
            <w:r w:rsidRPr="003D6A5C">
              <w:rPr>
                <w:rFonts w:cs="Times New Roman"/>
                <w:sz w:val="24"/>
                <w:szCs w:val="24"/>
              </w:rPr>
              <w:t>Primary Key</w:t>
            </w:r>
          </w:p>
        </w:tc>
        <w:tc>
          <w:tcPr>
            <w:tcW w:w="4320" w:type="dxa"/>
          </w:tcPr>
          <w:p w14:paraId="5289291D" w14:textId="77777777" w:rsidR="008452A4" w:rsidRPr="003D6A5C" w:rsidRDefault="00000000">
            <w:pPr>
              <w:rPr>
                <w:rFonts w:cs="Times New Roman"/>
                <w:sz w:val="24"/>
                <w:szCs w:val="24"/>
              </w:rPr>
            </w:pPr>
            <w:r w:rsidRPr="003D6A5C">
              <w:rPr>
                <w:rFonts w:cs="Times New Roman"/>
                <w:sz w:val="24"/>
                <w:szCs w:val="24"/>
              </w:rPr>
              <w:t>ID unik wilayah.</w:t>
            </w:r>
          </w:p>
        </w:tc>
      </w:tr>
      <w:tr w:rsidR="008452A4" w:rsidRPr="003D6A5C" w14:paraId="4B0DBD14" w14:textId="77777777">
        <w:trPr>
          <w:jc w:val="center"/>
        </w:trPr>
        <w:tc>
          <w:tcPr>
            <w:tcW w:w="2016" w:type="dxa"/>
          </w:tcPr>
          <w:p w14:paraId="274C1D93" w14:textId="77777777" w:rsidR="008452A4" w:rsidRPr="003D6A5C" w:rsidRDefault="00000000">
            <w:pPr>
              <w:rPr>
                <w:rFonts w:cs="Times New Roman"/>
                <w:sz w:val="24"/>
                <w:szCs w:val="24"/>
              </w:rPr>
            </w:pPr>
            <w:r w:rsidRPr="003D6A5C">
              <w:rPr>
                <w:rFonts w:cs="Times New Roman"/>
                <w:sz w:val="24"/>
                <w:szCs w:val="24"/>
              </w:rPr>
              <w:t>province</w:t>
            </w:r>
          </w:p>
        </w:tc>
        <w:tc>
          <w:tcPr>
            <w:tcW w:w="1728" w:type="dxa"/>
          </w:tcPr>
          <w:p w14:paraId="2E174621"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100)</w:t>
            </w:r>
          </w:p>
        </w:tc>
        <w:tc>
          <w:tcPr>
            <w:tcW w:w="2016" w:type="dxa"/>
          </w:tcPr>
          <w:p w14:paraId="4DEA1C88"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29555E41" w14:textId="77777777" w:rsidR="008452A4" w:rsidRPr="003D6A5C" w:rsidRDefault="00000000">
            <w:pPr>
              <w:rPr>
                <w:rFonts w:cs="Times New Roman"/>
                <w:sz w:val="24"/>
                <w:szCs w:val="24"/>
              </w:rPr>
            </w:pPr>
            <w:r w:rsidRPr="003D6A5C">
              <w:rPr>
                <w:rFonts w:cs="Times New Roman"/>
                <w:sz w:val="24"/>
                <w:szCs w:val="24"/>
              </w:rPr>
              <w:t>Nama provinsi.</w:t>
            </w:r>
          </w:p>
        </w:tc>
      </w:tr>
      <w:tr w:rsidR="008452A4" w:rsidRPr="003D6A5C" w14:paraId="3F0E3ADD" w14:textId="77777777">
        <w:trPr>
          <w:jc w:val="center"/>
        </w:trPr>
        <w:tc>
          <w:tcPr>
            <w:tcW w:w="2016" w:type="dxa"/>
          </w:tcPr>
          <w:p w14:paraId="691B7D75" w14:textId="77777777" w:rsidR="008452A4" w:rsidRPr="003D6A5C" w:rsidRDefault="00000000">
            <w:pPr>
              <w:rPr>
                <w:rFonts w:cs="Times New Roman"/>
                <w:sz w:val="24"/>
                <w:szCs w:val="24"/>
              </w:rPr>
            </w:pPr>
            <w:r w:rsidRPr="003D6A5C">
              <w:rPr>
                <w:rFonts w:cs="Times New Roman"/>
                <w:sz w:val="24"/>
                <w:szCs w:val="24"/>
              </w:rPr>
              <w:t>regency</w:t>
            </w:r>
          </w:p>
        </w:tc>
        <w:tc>
          <w:tcPr>
            <w:tcW w:w="1728" w:type="dxa"/>
          </w:tcPr>
          <w:p w14:paraId="5EA8DF7F"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100)</w:t>
            </w:r>
          </w:p>
        </w:tc>
        <w:tc>
          <w:tcPr>
            <w:tcW w:w="2016" w:type="dxa"/>
          </w:tcPr>
          <w:p w14:paraId="0F92FDDB"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1521718F" w14:textId="77777777" w:rsidR="008452A4" w:rsidRPr="003D6A5C" w:rsidRDefault="00000000">
            <w:pPr>
              <w:rPr>
                <w:rFonts w:cs="Times New Roman"/>
                <w:sz w:val="24"/>
                <w:szCs w:val="24"/>
              </w:rPr>
            </w:pPr>
            <w:r w:rsidRPr="003D6A5C">
              <w:rPr>
                <w:rFonts w:cs="Times New Roman"/>
                <w:sz w:val="24"/>
                <w:szCs w:val="24"/>
              </w:rPr>
              <w:t>Nama kabupaten/kota.</w:t>
            </w:r>
          </w:p>
        </w:tc>
      </w:tr>
      <w:tr w:rsidR="008452A4" w:rsidRPr="003D6A5C" w14:paraId="54FA5E62" w14:textId="77777777">
        <w:trPr>
          <w:jc w:val="center"/>
        </w:trPr>
        <w:tc>
          <w:tcPr>
            <w:tcW w:w="2016" w:type="dxa"/>
          </w:tcPr>
          <w:p w14:paraId="1FF507CE" w14:textId="77777777" w:rsidR="008452A4" w:rsidRPr="003D6A5C" w:rsidRDefault="00000000">
            <w:pPr>
              <w:rPr>
                <w:rFonts w:cs="Times New Roman"/>
                <w:sz w:val="24"/>
                <w:szCs w:val="24"/>
              </w:rPr>
            </w:pPr>
            <w:r w:rsidRPr="003D6A5C">
              <w:rPr>
                <w:rFonts w:cs="Times New Roman"/>
                <w:sz w:val="24"/>
                <w:szCs w:val="24"/>
              </w:rPr>
              <w:t>district</w:t>
            </w:r>
          </w:p>
        </w:tc>
        <w:tc>
          <w:tcPr>
            <w:tcW w:w="1728" w:type="dxa"/>
          </w:tcPr>
          <w:p w14:paraId="1639234F"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100)</w:t>
            </w:r>
          </w:p>
        </w:tc>
        <w:tc>
          <w:tcPr>
            <w:tcW w:w="2016" w:type="dxa"/>
          </w:tcPr>
          <w:p w14:paraId="290C4D64"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5801B7F0" w14:textId="77777777" w:rsidR="008452A4" w:rsidRPr="003D6A5C" w:rsidRDefault="00000000">
            <w:pPr>
              <w:rPr>
                <w:rFonts w:cs="Times New Roman"/>
                <w:sz w:val="24"/>
                <w:szCs w:val="24"/>
              </w:rPr>
            </w:pPr>
            <w:r w:rsidRPr="003D6A5C">
              <w:rPr>
                <w:rFonts w:cs="Times New Roman"/>
                <w:sz w:val="24"/>
                <w:szCs w:val="24"/>
              </w:rPr>
              <w:t>Nama kecamatan.</w:t>
            </w:r>
          </w:p>
        </w:tc>
      </w:tr>
      <w:tr w:rsidR="008452A4" w:rsidRPr="003D6A5C" w14:paraId="16898391" w14:textId="77777777">
        <w:trPr>
          <w:jc w:val="center"/>
        </w:trPr>
        <w:tc>
          <w:tcPr>
            <w:tcW w:w="2016" w:type="dxa"/>
          </w:tcPr>
          <w:p w14:paraId="2403BA88" w14:textId="77777777" w:rsidR="008452A4" w:rsidRPr="003D6A5C" w:rsidRDefault="00000000">
            <w:pPr>
              <w:rPr>
                <w:rFonts w:cs="Times New Roman"/>
                <w:sz w:val="24"/>
                <w:szCs w:val="24"/>
              </w:rPr>
            </w:pPr>
            <w:r w:rsidRPr="003D6A5C">
              <w:rPr>
                <w:rFonts w:cs="Times New Roman"/>
                <w:sz w:val="24"/>
                <w:szCs w:val="24"/>
              </w:rPr>
              <w:t>village</w:t>
            </w:r>
          </w:p>
        </w:tc>
        <w:tc>
          <w:tcPr>
            <w:tcW w:w="1728" w:type="dxa"/>
          </w:tcPr>
          <w:p w14:paraId="3E17C095"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100)</w:t>
            </w:r>
          </w:p>
        </w:tc>
        <w:tc>
          <w:tcPr>
            <w:tcW w:w="2016" w:type="dxa"/>
          </w:tcPr>
          <w:p w14:paraId="3043F16A"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39914ED1" w14:textId="77777777" w:rsidR="008452A4" w:rsidRPr="003D6A5C" w:rsidRDefault="00000000">
            <w:pPr>
              <w:rPr>
                <w:rFonts w:cs="Times New Roman"/>
                <w:sz w:val="24"/>
                <w:szCs w:val="24"/>
              </w:rPr>
            </w:pPr>
            <w:r w:rsidRPr="003D6A5C">
              <w:rPr>
                <w:rFonts w:cs="Times New Roman"/>
                <w:sz w:val="24"/>
                <w:szCs w:val="24"/>
              </w:rPr>
              <w:t>Nama kelurahan/desa.</w:t>
            </w:r>
          </w:p>
        </w:tc>
      </w:tr>
      <w:tr w:rsidR="008452A4" w:rsidRPr="003D6A5C" w14:paraId="76C34D36" w14:textId="77777777">
        <w:trPr>
          <w:jc w:val="center"/>
        </w:trPr>
        <w:tc>
          <w:tcPr>
            <w:tcW w:w="2016" w:type="dxa"/>
          </w:tcPr>
          <w:p w14:paraId="34890AC6" w14:textId="77777777" w:rsidR="008452A4" w:rsidRPr="003D6A5C" w:rsidRDefault="00000000">
            <w:pPr>
              <w:rPr>
                <w:rFonts w:cs="Times New Roman"/>
                <w:sz w:val="24"/>
                <w:szCs w:val="24"/>
              </w:rPr>
            </w:pPr>
            <w:r w:rsidRPr="003D6A5C">
              <w:rPr>
                <w:rFonts w:cs="Times New Roman"/>
                <w:sz w:val="24"/>
                <w:szCs w:val="24"/>
              </w:rPr>
              <w:t>geometry</w:t>
            </w:r>
          </w:p>
        </w:tc>
        <w:tc>
          <w:tcPr>
            <w:tcW w:w="1728" w:type="dxa"/>
          </w:tcPr>
          <w:p w14:paraId="086F1125" w14:textId="77777777" w:rsidR="008452A4" w:rsidRPr="003D6A5C" w:rsidRDefault="00000000">
            <w:pPr>
              <w:rPr>
                <w:rFonts w:cs="Times New Roman"/>
                <w:sz w:val="24"/>
                <w:szCs w:val="24"/>
              </w:rPr>
            </w:pPr>
            <w:r w:rsidRPr="003D6A5C">
              <w:rPr>
                <w:rFonts w:cs="Times New Roman"/>
                <w:sz w:val="24"/>
                <w:szCs w:val="24"/>
              </w:rPr>
              <w:t>GEOMETRY</w:t>
            </w:r>
          </w:p>
        </w:tc>
        <w:tc>
          <w:tcPr>
            <w:tcW w:w="2016" w:type="dxa"/>
          </w:tcPr>
          <w:p w14:paraId="27F1694C"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73614C91" w14:textId="77777777" w:rsidR="008452A4" w:rsidRPr="003D6A5C" w:rsidRDefault="00000000">
            <w:pPr>
              <w:rPr>
                <w:rFonts w:cs="Times New Roman"/>
                <w:sz w:val="24"/>
                <w:szCs w:val="24"/>
              </w:rPr>
            </w:pPr>
            <w:r w:rsidRPr="003D6A5C">
              <w:rPr>
                <w:rFonts w:cs="Times New Roman"/>
                <w:sz w:val="24"/>
                <w:szCs w:val="24"/>
              </w:rPr>
              <w:t>Polygon/multipolygon wilayah untuk WebGIS.</w:t>
            </w:r>
          </w:p>
        </w:tc>
      </w:tr>
      <w:tr w:rsidR="008452A4" w:rsidRPr="003D6A5C" w14:paraId="06FAA70F" w14:textId="77777777">
        <w:trPr>
          <w:jc w:val="center"/>
        </w:trPr>
        <w:tc>
          <w:tcPr>
            <w:tcW w:w="2016" w:type="dxa"/>
          </w:tcPr>
          <w:p w14:paraId="3D75F83E" w14:textId="77777777" w:rsidR="008452A4" w:rsidRPr="003D6A5C" w:rsidRDefault="00000000">
            <w:pPr>
              <w:rPr>
                <w:rFonts w:cs="Times New Roman"/>
                <w:sz w:val="24"/>
                <w:szCs w:val="24"/>
              </w:rPr>
            </w:pPr>
            <w:r w:rsidRPr="003D6A5C">
              <w:rPr>
                <w:rFonts w:cs="Times New Roman"/>
                <w:sz w:val="24"/>
                <w:szCs w:val="24"/>
              </w:rPr>
              <w:t>population</w:t>
            </w:r>
          </w:p>
        </w:tc>
        <w:tc>
          <w:tcPr>
            <w:tcW w:w="1728" w:type="dxa"/>
          </w:tcPr>
          <w:p w14:paraId="71C14474" w14:textId="77777777" w:rsidR="008452A4" w:rsidRPr="003D6A5C" w:rsidRDefault="00000000">
            <w:pPr>
              <w:rPr>
                <w:rFonts w:cs="Times New Roman"/>
                <w:sz w:val="24"/>
                <w:szCs w:val="24"/>
              </w:rPr>
            </w:pPr>
            <w:r w:rsidRPr="003D6A5C">
              <w:rPr>
                <w:rFonts w:cs="Times New Roman"/>
                <w:sz w:val="24"/>
                <w:szCs w:val="24"/>
              </w:rPr>
              <w:t>INTEGER</w:t>
            </w:r>
          </w:p>
        </w:tc>
        <w:tc>
          <w:tcPr>
            <w:tcW w:w="2016" w:type="dxa"/>
          </w:tcPr>
          <w:p w14:paraId="1E6BFF7E"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3035473C" w14:textId="77777777" w:rsidR="008452A4" w:rsidRPr="003D6A5C" w:rsidRDefault="00000000">
            <w:pPr>
              <w:rPr>
                <w:rFonts w:cs="Times New Roman"/>
                <w:sz w:val="24"/>
                <w:szCs w:val="24"/>
              </w:rPr>
            </w:pPr>
            <w:r w:rsidRPr="003D6A5C">
              <w:rPr>
                <w:rFonts w:cs="Times New Roman"/>
                <w:sz w:val="24"/>
                <w:szCs w:val="24"/>
              </w:rPr>
              <w:t>Jumlah penduduk pada wilayah.</w:t>
            </w:r>
          </w:p>
        </w:tc>
      </w:tr>
      <w:tr w:rsidR="008452A4" w:rsidRPr="003D6A5C" w14:paraId="002FA564" w14:textId="77777777">
        <w:trPr>
          <w:jc w:val="center"/>
        </w:trPr>
        <w:tc>
          <w:tcPr>
            <w:tcW w:w="2016" w:type="dxa"/>
          </w:tcPr>
          <w:p w14:paraId="58E7B141" w14:textId="77777777" w:rsidR="008452A4" w:rsidRPr="003D6A5C" w:rsidRDefault="00000000">
            <w:pPr>
              <w:rPr>
                <w:rFonts w:cs="Times New Roman"/>
                <w:sz w:val="24"/>
                <w:szCs w:val="24"/>
              </w:rPr>
            </w:pPr>
            <w:r w:rsidRPr="003D6A5C">
              <w:rPr>
                <w:rFonts w:cs="Times New Roman"/>
                <w:sz w:val="24"/>
                <w:szCs w:val="24"/>
              </w:rPr>
              <w:t>coastal_flag</w:t>
            </w:r>
          </w:p>
        </w:tc>
        <w:tc>
          <w:tcPr>
            <w:tcW w:w="1728" w:type="dxa"/>
          </w:tcPr>
          <w:p w14:paraId="4B87FD67" w14:textId="77777777" w:rsidR="008452A4" w:rsidRPr="003D6A5C" w:rsidRDefault="00000000">
            <w:pPr>
              <w:rPr>
                <w:rFonts w:cs="Times New Roman"/>
                <w:sz w:val="24"/>
                <w:szCs w:val="24"/>
              </w:rPr>
            </w:pPr>
            <w:r w:rsidRPr="003D6A5C">
              <w:rPr>
                <w:rFonts w:cs="Times New Roman"/>
                <w:sz w:val="24"/>
                <w:szCs w:val="24"/>
              </w:rPr>
              <w:t>BOOLEAN</w:t>
            </w:r>
          </w:p>
        </w:tc>
        <w:tc>
          <w:tcPr>
            <w:tcW w:w="2016" w:type="dxa"/>
          </w:tcPr>
          <w:p w14:paraId="3B113CBF" w14:textId="77777777" w:rsidR="008452A4" w:rsidRPr="003D6A5C" w:rsidRDefault="00000000">
            <w:pPr>
              <w:rPr>
                <w:rFonts w:cs="Times New Roman"/>
                <w:sz w:val="24"/>
                <w:szCs w:val="24"/>
              </w:rPr>
            </w:pPr>
            <w:r w:rsidRPr="003D6A5C">
              <w:rPr>
                <w:rFonts w:cs="Times New Roman"/>
                <w:sz w:val="24"/>
                <w:szCs w:val="24"/>
              </w:rPr>
              <w:t>Default false</w:t>
            </w:r>
          </w:p>
        </w:tc>
        <w:tc>
          <w:tcPr>
            <w:tcW w:w="4320" w:type="dxa"/>
          </w:tcPr>
          <w:p w14:paraId="1F544D8C" w14:textId="77777777" w:rsidR="008452A4" w:rsidRPr="003D6A5C" w:rsidRDefault="00000000">
            <w:pPr>
              <w:rPr>
                <w:rFonts w:cs="Times New Roman"/>
                <w:sz w:val="24"/>
                <w:szCs w:val="24"/>
              </w:rPr>
            </w:pPr>
            <w:r w:rsidRPr="003D6A5C">
              <w:rPr>
                <w:rFonts w:cs="Times New Roman"/>
                <w:sz w:val="24"/>
                <w:szCs w:val="24"/>
              </w:rPr>
              <w:t>Penanda wilayah pesisir.</w:t>
            </w:r>
          </w:p>
        </w:tc>
      </w:tr>
    </w:tbl>
    <w:p w14:paraId="3EE8A347" w14:textId="77777777" w:rsidR="008452A4" w:rsidRPr="003D6A5C" w:rsidRDefault="00000000">
      <w:pPr>
        <w:pStyle w:val="Heading3"/>
        <w:rPr>
          <w:rFonts w:ascii="Times New Roman" w:hAnsi="Times New Roman" w:cs="Times New Roman"/>
          <w:szCs w:val="24"/>
        </w:rPr>
      </w:pPr>
      <w:bookmarkStart w:id="67" w:name="_Toc234436988"/>
      <w:r w:rsidRPr="003D6A5C">
        <w:rPr>
          <w:rFonts w:ascii="Times New Roman" w:hAnsi="Times New Roman" w:cs="Times New Roman"/>
          <w:szCs w:val="24"/>
        </w:rPr>
        <w:t>4.1.3 Tabel: predictions</w:t>
      </w:r>
      <w:bookmarkEnd w:id="67"/>
    </w:p>
    <w:tbl>
      <w:tblPr>
        <w:tblStyle w:val="TableGrid"/>
        <w:tblW w:w="0" w:type="auto"/>
        <w:jc w:val="center"/>
        <w:tblLook w:val="04A0" w:firstRow="1" w:lastRow="0" w:firstColumn="1" w:lastColumn="0" w:noHBand="0" w:noVBand="1"/>
      </w:tblPr>
      <w:tblGrid>
        <w:gridCol w:w="2016"/>
        <w:gridCol w:w="1790"/>
        <w:gridCol w:w="2016"/>
        <w:gridCol w:w="4320"/>
      </w:tblGrid>
      <w:tr w:rsidR="008452A4" w:rsidRPr="003D6A5C" w14:paraId="35CBB67E" w14:textId="77777777">
        <w:trPr>
          <w:jc w:val="center"/>
        </w:trPr>
        <w:tc>
          <w:tcPr>
            <w:tcW w:w="2016" w:type="dxa"/>
            <w:shd w:val="clear" w:color="auto" w:fill="D9EAF7"/>
          </w:tcPr>
          <w:p w14:paraId="7DCCAC3D"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2FF89965"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6F218DA2"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754366CD"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37D852BE" w14:textId="77777777">
        <w:trPr>
          <w:jc w:val="center"/>
        </w:trPr>
        <w:tc>
          <w:tcPr>
            <w:tcW w:w="2016" w:type="dxa"/>
          </w:tcPr>
          <w:p w14:paraId="6324C887" w14:textId="77777777" w:rsidR="008452A4" w:rsidRPr="003D6A5C" w:rsidRDefault="00000000">
            <w:pPr>
              <w:rPr>
                <w:rFonts w:cs="Times New Roman"/>
                <w:sz w:val="24"/>
                <w:szCs w:val="24"/>
              </w:rPr>
            </w:pPr>
            <w:r w:rsidRPr="003D6A5C">
              <w:rPr>
                <w:rFonts w:cs="Times New Roman"/>
                <w:sz w:val="24"/>
                <w:szCs w:val="24"/>
              </w:rPr>
              <w:t>prediction_id</w:t>
            </w:r>
          </w:p>
        </w:tc>
        <w:tc>
          <w:tcPr>
            <w:tcW w:w="1728" w:type="dxa"/>
          </w:tcPr>
          <w:p w14:paraId="152DCB32"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18D90313" w14:textId="77777777" w:rsidR="008452A4" w:rsidRPr="003D6A5C" w:rsidRDefault="00000000">
            <w:pPr>
              <w:rPr>
                <w:rFonts w:cs="Times New Roman"/>
                <w:sz w:val="24"/>
                <w:szCs w:val="24"/>
              </w:rPr>
            </w:pPr>
            <w:r w:rsidRPr="003D6A5C">
              <w:rPr>
                <w:rFonts w:cs="Times New Roman"/>
                <w:sz w:val="24"/>
                <w:szCs w:val="24"/>
              </w:rPr>
              <w:t>Primary Key</w:t>
            </w:r>
          </w:p>
        </w:tc>
        <w:tc>
          <w:tcPr>
            <w:tcW w:w="4320" w:type="dxa"/>
          </w:tcPr>
          <w:p w14:paraId="5857B56F" w14:textId="77777777" w:rsidR="008452A4" w:rsidRPr="003D6A5C" w:rsidRDefault="00000000">
            <w:pPr>
              <w:rPr>
                <w:rFonts w:cs="Times New Roman"/>
                <w:sz w:val="24"/>
                <w:szCs w:val="24"/>
              </w:rPr>
            </w:pPr>
            <w:r w:rsidRPr="003D6A5C">
              <w:rPr>
                <w:rFonts w:cs="Times New Roman"/>
                <w:sz w:val="24"/>
                <w:szCs w:val="24"/>
              </w:rPr>
              <w:t>ID unik prediksi.</w:t>
            </w:r>
          </w:p>
        </w:tc>
      </w:tr>
      <w:tr w:rsidR="008452A4" w:rsidRPr="003D6A5C" w14:paraId="0EC67E29" w14:textId="77777777">
        <w:trPr>
          <w:jc w:val="center"/>
        </w:trPr>
        <w:tc>
          <w:tcPr>
            <w:tcW w:w="2016" w:type="dxa"/>
          </w:tcPr>
          <w:p w14:paraId="00EB20B0" w14:textId="77777777" w:rsidR="008452A4" w:rsidRPr="003D6A5C" w:rsidRDefault="00000000">
            <w:pPr>
              <w:rPr>
                <w:rFonts w:cs="Times New Roman"/>
                <w:sz w:val="24"/>
                <w:szCs w:val="24"/>
              </w:rPr>
            </w:pPr>
            <w:r w:rsidRPr="003D6A5C">
              <w:rPr>
                <w:rFonts w:cs="Times New Roman"/>
                <w:sz w:val="24"/>
                <w:szCs w:val="24"/>
              </w:rPr>
              <w:t>region_id</w:t>
            </w:r>
          </w:p>
        </w:tc>
        <w:tc>
          <w:tcPr>
            <w:tcW w:w="1728" w:type="dxa"/>
          </w:tcPr>
          <w:p w14:paraId="5751B55C"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74A777D1" w14:textId="77777777" w:rsidR="008452A4" w:rsidRPr="003D6A5C" w:rsidRDefault="00000000">
            <w:pPr>
              <w:rPr>
                <w:rFonts w:cs="Times New Roman"/>
                <w:sz w:val="24"/>
                <w:szCs w:val="24"/>
              </w:rPr>
            </w:pPr>
            <w:r w:rsidRPr="003D6A5C">
              <w:rPr>
                <w:rFonts w:cs="Times New Roman"/>
                <w:sz w:val="24"/>
                <w:szCs w:val="24"/>
              </w:rPr>
              <w:t>Foreign Key</w:t>
            </w:r>
          </w:p>
        </w:tc>
        <w:tc>
          <w:tcPr>
            <w:tcW w:w="4320" w:type="dxa"/>
          </w:tcPr>
          <w:p w14:paraId="57AC79B8" w14:textId="77777777" w:rsidR="008452A4" w:rsidRPr="003D6A5C" w:rsidRDefault="00000000">
            <w:pPr>
              <w:rPr>
                <w:rFonts w:cs="Times New Roman"/>
                <w:sz w:val="24"/>
                <w:szCs w:val="24"/>
              </w:rPr>
            </w:pPr>
            <w:r w:rsidRPr="003D6A5C">
              <w:rPr>
                <w:rFonts w:cs="Times New Roman"/>
                <w:sz w:val="24"/>
                <w:szCs w:val="24"/>
              </w:rPr>
              <w:t>Wilayah prediksi.</w:t>
            </w:r>
          </w:p>
        </w:tc>
      </w:tr>
      <w:tr w:rsidR="008452A4" w:rsidRPr="003D6A5C" w14:paraId="74C4A25A" w14:textId="77777777">
        <w:trPr>
          <w:jc w:val="center"/>
        </w:trPr>
        <w:tc>
          <w:tcPr>
            <w:tcW w:w="2016" w:type="dxa"/>
          </w:tcPr>
          <w:p w14:paraId="6FE2971A" w14:textId="77777777" w:rsidR="008452A4" w:rsidRPr="003D6A5C" w:rsidRDefault="00000000">
            <w:pPr>
              <w:rPr>
                <w:rFonts w:cs="Times New Roman"/>
                <w:sz w:val="24"/>
                <w:szCs w:val="24"/>
              </w:rPr>
            </w:pPr>
            <w:r w:rsidRPr="003D6A5C">
              <w:rPr>
                <w:rFonts w:cs="Times New Roman"/>
                <w:sz w:val="24"/>
                <w:szCs w:val="24"/>
              </w:rPr>
              <w:t>prediction_date</w:t>
            </w:r>
          </w:p>
        </w:tc>
        <w:tc>
          <w:tcPr>
            <w:tcW w:w="1728" w:type="dxa"/>
          </w:tcPr>
          <w:p w14:paraId="62CBA0BA" w14:textId="77777777" w:rsidR="008452A4" w:rsidRPr="003D6A5C" w:rsidRDefault="00000000">
            <w:pPr>
              <w:rPr>
                <w:rFonts w:cs="Times New Roman"/>
                <w:sz w:val="24"/>
                <w:szCs w:val="24"/>
              </w:rPr>
            </w:pPr>
            <w:r w:rsidRPr="003D6A5C">
              <w:rPr>
                <w:rFonts w:cs="Times New Roman"/>
                <w:sz w:val="24"/>
                <w:szCs w:val="24"/>
              </w:rPr>
              <w:t>DATE</w:t>
            </w:r>
          </w:p>
        </w:tc>
        <w:tc>
          <w:tcPr>
            <w:tcW w:w="2016" w:type="dxa"/>
          </w:tcPr>
          <w:p w14:paraId="38E1E925"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4DBA07A8" w14:textId="77777777" w:rsidR="008452A4" w:rsidRPr="003D6A5C" w:rsidRDefault="00000000">
            <w:pPr>
              <w:rPr>
                <w:rFonts w:cs="Times New Roman"/>
                <w:sz w:val="24"/>
                <w:szCs w:val="24"/>
              </w:rPr>
            </w:pPr>
            <w:r w:rsidRPr="003D6A5C">
              <w:rPr>
                <w:rFonts w:cs="Times New Roman"/>
                <w:sz w:val="24"/>
                <w:szCs w:val="24"/>
              </w:rPr>
              <w:t>Tanggal prediksi.</w:t>
            </w:r>
          </w:p>
        </w:tc>
      </w:tr>
      <w:tr w:rsidR="008452A4" w:rsidRPr="003D6A5C" w14:paraId="5582E446" w14:textId="77777777">
        <w:trPr>
          <w:jc w:val="center"/>
        </w:trPr>
        <w:tc>
          <w:tcPr>
            <w:tcW w:w="2016" w:type="dxa"/>
          </w:tcPr>
          <w:p w14:paraId="36954D3C" w14:textId="77777777" w:rsidR="008452A4" w:rsidRPr="003D6A5C" w:rsidRDefault="00000000">
            <w:pPr>
              <w:rPr>
                <w:rFonts w:cs="Times New Roman"/>
                <w:sz w:val="24"/>
                <w:szCs w:val="24"/>
              </w:rPr>
            </w:pPr>
            <w:r w:rsidRPr="003D6A5C">
              <w:rPr>
                <w:rFonts w:cs="Times New Roman"/>
                <w:sz w:val="24"/>
                <w:szCs w:val="24"/>
              </w:rPr>
              <w:t>risk_probability</w:t>
            </w:r>
          </w:p>
        </w:tc>
        <w:tc>
          <w:tcPr>
            <w:tcW w:w="1728" w:type="dxa"/>
          </w:tcPr>
          <w:p w14:paraId="18C0B810" w14:textId="77777777" w:rsidR="008452A4" w:rsidRPr="003D6A5C" w:rsidRDefault="00000000">
            <w:pPr>
              <w:rPr>
                <w:rFonts w:cs="Times New Roman"/>
                <w:sz w:val="24"/>
                <w:szCs w:val="24"/>
              </w:rPr>
            </w:pPr>
            <w:proofErr w:type="gramStart"/>
            <w:r w:rsidRPr="003D6A5C">
              <w:rPr>
                <w:rFonts w:cs="Times New Roman"/>
                <w:sz w:val="24"/>
                <w:szCs w:val="24"/>
              </w:rPr>
              <w:t>DECIMAL(</w:t>
            </w:r>
            <w:proofErr w:type="gramEnd"/>
            <w:r w:rsidRPr="003D6A5C">
              <w:rPr>
                <w:rFonts w:cs="Times New Roman"/>
                <w:sz w:val="24"/>
                <w:szCs w:val="24"/>
              </w:rPr>
              <w:t>5,2)</w:t>
            </w:r>
          </w:p>
        </w:tc>
        <w:tc>
          <w:tcPr>
            <w:tcW w:w="2016" w:type="dxa"/>
          </w:tcPr>
          <w:p w14:paraId="3461F94E"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2DA607B8" w14:textId="77777777" w:rsidR="008452A4" w:rsidRPr="003D6A5C" w:rsidRDefault="00000000">
            <w:pPr>
              <w:rPr>
                <w:rFonts w:cs="Times New Roman"/>
                <w:sz w:val="24"/>
                <w:szCs w:val="24"/>
              </w:rPr>
            </w:pPr>
            <w:r w:rsidRPr="003D6A5C">
              <w:rPr>
                <w:rFonts w:cs="Times New Roman"/>
                <w:sz w:val="24"/>
                <w:szCs w:val="24"/>
              </w:rPr>
              <w:t>Probabilitas risiko dalam persen.</w:t>
            </w:r>
          </w:p>
        </w:tc>
      </w:tr>
      <w:tr w:rsidR="008452A4" w:rsidRPr="003D6A5C" w14:paraId="3DFC1540" w14:textId="77777777">
        <w:trPr>
          <w:jc w:val="center"/>
        </w:trPr>
        <w:tc>
          <w:tcPr>
            <w:tcW w:w="2016" w:type="dxa"/>
          </w:tcPr>
          <w:p w14:paraId="197C47BE" w14:textId="77777777" w:rsidR="008452A4" w:rsidRPr="003D6A5C" w:rsidRDefault="00000000">
            <w:pPr>
              <w:rPr>
                <w:rFonts w:cs="Times New Roman"/>
                <w:sz w:val="24"/>
                <w:szCs w:val="24"/>
              </w:rPr>
            </w:pPr>
            <w:r w:rsidRPr="003D6A5C">
              <w:rPr>
                <w:rFonts w:cs="Times New Roman"/>
                <w:sz w:val="24"/>
                <w:szCs w:val="24"/>
              </w:rPr>
              <w:t>risk_class</w:t>
            </w:r>
          </w:p>
        </w:tc>
        <w:tc>
          <w:tcPr>
            <w:tcW w:w="1728" w:type="dxa"/>
          </w:tcPr>
          <w:p w14:paraId="4FD91698" w14:textId="77777777" w:rsidR="008452A4" w:rsidRPr="003D6A5C" w:rsidRDefault="00000000">
            <w:pPr>
              <w:rPr>
                <w:rFonts w:cs="Times New Roman"/>
                <w:sz w:val="24"/>
                <w:szCs w:val="24"/>
              </w:rPr>
            </w:pPr>
            <w:r w:rsidRPr="003D6A5C">
              <w:rPr>
                <w:rFonts w:cs="Times New Roman"/>
                <w:sz w:val="24"/>
                <w:szCs w:val="24"/>
              </w:rPr>
              <w:t>ENUM</w:t>
            </w:r>
          </w:p>
        </w:tc>
        <w:tc>
          <w:tcPr>
            <w:tcW w:w="2016" w:type="dxa"/>
          </w:tcPr>
          <w:p w14:paraId="5644A580"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228E0900" w14:textId="77777777" w:rsidR="008452A4" w:rsidRPr="003D6A5C" w:rsidRDefault="00000000">
            <w:pPr>
              <w:rPr>
                <w:rFonts w:cs="Times New Roman"/>
                <w:sz w:val="24"/>
                <w:szCs w:val="24"/>
                <w:lang w:val="sv-SE"/>
              </w:rPr>
            </w:pPr>
            <w:r w:rsidRPr="003D6A5C">
              <w:rPr>
                <w:rFonts w:cs="Times New Roman"/>
                <w:sz w:val="24"/>
                <w:szCs w:val="24"/>
                <w:lang w:val="sv-SE"/>
              </w:rPr>
              <w:t>rendah, sedang, tinggi, sangat_tinggi.</w:t>
            </w:r>
          </w:p>
        </w:tc>
      </w:tr>
      <w:tr w:rsidR="008452A4" w:rsidRPr="003D6A5C" w14:paraId="406AF206" w14:textId="77777777">
        <w:trPr>
          <w:jc w:val="center"/>
        </w:trPr>
        <w:tc>
          <w:tcPr>
            <w:tcW w:w="2016" w:type="dxa"/>
          </w:tcPr>
          <w:p w14:paraId="0AC80056" w14:textId="77777777" w:rsidR="008452A4" w:rsidRPr="003D6A5C" w:rsidRDefault="00000000">
            <w:pPr>
              <w:rPr>
                <w:rFonts w:cs="Times New Roman"/>
                <w:sz w:val="24"/>
                <w:szCs w:val="24"/>
              </w:rPr>
            </w:pPr>
            <w:r w:rsidRPr="003D6A5C">
              <w:rPr>
                <w:rFonts w:cs="Times New Roman"/>
                <w:sz w:val="24"/>
                <w:szCs w:val="24"/>
              </w:rPr>
              <w:t>confidence_score</w:t>
            </w:r>
          </w:p>
        </w:tc>
        <w:tc>
          <w:tcPr>
            <w:tcW w:w="1728" w:type="dxa"/>
          </w:tcPr>
          <w:p w14:paraId="35C18CAE" w14:textId="77777777" w:rsidR="008452A4" w:rsidRPr="003D6A5C" w:rsidRDefault="00000000">
            <w:pPr>
              <w:rPr>
                <w:rFonts w:cs="Times New Roman"/>
                <w:sz w:val="24"/>
                <w:szCs w:val="24"/>
              </w:rPr>
            </w:pPr>
            <w:proofErr w:type="gramStart"/>
            <w:r w:rsidRPr="003D6A5C">
              <w:rPr>
                <w:rFonts w:cs="Times New Roman"/>
                <w:sz w:val="24"/>
                <w:szCs w:val="24"/>
              </w:rPr>
              <w:t>DECIMAL(</w:t>
            </w:r>
            <w:proofErr w:type="gramEnd"/>
            <w:r w:rsidRPr="003D6A5C">
              <w:rPr>
                <w:rFonts w:cs="Times New Roman"/>
                <w:sz w:val="24"/>
                <w:szCs w:val="24"/>
              </w:rPr>
              <w:t>5,2)</w:t>
            </w:r>
          </w:p>
        </w:tc>
        <w:tc>
          <w:tcPr>
            <w:tcW w:w="2016" w:type="dxa"/>
          </w:tcPr>
          <w:p w14:paraId="5D3EB3D8"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49864DFE" w14:textId="77777777" w:rsidR="008452A4" w:rsidRPr="003D6A5C" w:rsidRDefault="00000000">
            <w:pPr>
              <w:rPr>
                <w:rFonts w:cs="Times New Roman"/>
                <w:sz w:val="24"/>
                <w:szCs w:val="24"/>
              </w:rPr>
            </w:pPr>
            <w:r w:rsidRPr="003D6A5C">
              <w:rPr>
                <w:rFonts w:cs="Times New Roman"/>
                <w:sz w:val="24"/>
                <w:szCs w:val="24"/>
              </w:rPr>
              <w:t>Skor keyakinan model.</w:t>
            </w:r>
          </w:p>
        </w:tc>
      </w:tr>
      <w:tr w:rsidR="008452A4" w:rsidRPr="003D6A5C" w14:paraId="014D853D" w14:textId="77777777">
        <w:trPr>
          <w:jc w:val="center"/>
        </w:trPr>
        <w:tc>
          <w:tcPr>
            <w:tcW w:w="2016" w:type="dxa"/>
          </w:tcPr>
          <w:p w14:paraId="61D3A778" w14:textId="77777777" w:rsidR="008452A4" w:rsidRPr="003D6A5C" w:rsidRDefault="00000000">
            <w:pPr>
              <w:rPr>
                <w:rFonts w:cs="Times New Roman"/>
                <w:sz w:val="24"/>
                <w:szCs w:val="24"/>
              </w:rPr>
            </w:pPr>
            <w:r w:rsidRPr="003D6A5C">
              <w:rPr>
                <w:rFonts w:cs="Times New Roman"/>
                <w:sz w:val="24"/>
                <w:szCs w:val="24"/>
              </w:rPr>
              <w:t>max_tidal_height</w:t>
            </w:r>
          </w:p>
        </w:tc>
        <w:tc>
          <w:tcPr>
            <w:tcW w:w="1728" w:type="dxa"/>
          </w:tcPr>
          <w:p w14:paraId="0FCC97E3" w14:textId="77777777" w:rsidR="008452A4" w:rsidRPr="003D6A5C" w:rsidRDefault="00000000">
            <w:pPr>
              <w:rPr>
                <w:rFonts w:cs="Times New Roman"/>
                <w:sz w:val="24"/>
                <w:szCs w:val="24"/>
              </w:rPr>
            </w:pPr>
            <w:proofErr w:type="gramStart"/>
            <w:r w:rsidRPr="003D6A5C">
              <w:rPr>
                <w:rFonts w:cs="Times New Roman"/>
                <w:sz w:val="24"/>
                <w:szCs w:val="24"/>
              </w:rPr>
              <w:t>DECIMAL(</w:t>
            </w:r>
            <w:proofErr w:type="gramEnd"/>
            <w:r w:rsidRPr="003D6A5C">
              <w:rPr>
                <w:rFonts w:cs="Times New Roman"/>
                <w:sz w:val="24"/>
                <w:szCs w:val="24"/>
              </w:rPr>
              <w:t>6,2)</w:t>
            </w:r>
          </w:p>
        </w:tc>
        <w:tc>
          <w:tcPr>
            <w:tcW w:w="2016" w:type="dxa"/>
          </w:tcPr>
          <w:p w14:paraId="36EBAB85"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0A1FCECF" w14:textId="77777777" w:rsidR="008452A4" w:rsidRPr="003D6A5C" w:rsidRDefault="00000000">
            <w:pPr>
              <w:rPr>
                <w:rFonts w:cs="Times New Roman"/>
                <w:sz w:val="24"/>
                <w:szCs w:val="24"/>
              </w:rPr>
            </w:pPr>
            <w:r w:rsidRPr="003D6A5C">
              <w:rPr>
                <w:rFonts w:cs="Times New Roman"/>
                <w:sz w:val="24"/>
                <w:szCs w:val="24"/>
              </w:rPr>
              <w:t>Perkiraan pasang maksimum.</w:t>
            </w:r>
          </w:p>
        </w:tc>
      </w:tr>
      <w:tr w:rsidR="008452A4" w:rsidRPr="003D6A5C" w14:paraId="6A69A72B" w14:textId="77777777">
        <w:trPr>
          <w:jc w:val="center"/>
        </w:trPr>
        <w:tc>
          <w:tcPr>
            <w:tcW w:w="2016" w:type="dxa"/>
          </w:tcPr>
          <w:p w14:paraId="15FD24D1" w14:textId="77777777" w:rsidR="008452A4" w:rsidRPr="003D6A5C" w:rsidRDefault="00000000">
            <w:pPr>
              <w:rPr>
                <w:rFonts w:cs="Times New Roman"/>
                <w:sz w:val="24"/>
                <w:szCs w:val="24"/>
              </w:rPr>
            </w:pPr>
            <w:r w:rsidRPr="003D6A5C">
              <w:rPr>
                <w:rFonts w:cs="Times New Roman"/>
                <w:sz w:val="24"/>
                <w:szCs w:val="24"/>
              </w:rPr>
              <w:t>peak_time</w:t>
            </w:r>
          </w:p>
        </w:tc>
        <w:tc>
          <w:tcPr>
            <w:tcW w:w="1728" w:type="dxa"/>
          </w:tcPr>
          <w:p w14:paraId="2B7A2D7C" w14:textId="77777777" w:rsidR="008452A4" w:rsidRPr="003D6A5C" w:rsidRDefault="00000000">
            <w:pPr>
              <w:rPr>
                <w:rFonts w:cs="Times New Roman"/>
                <w:sz w:val="24"/>
                <w:szCs w:val="24"/>
              </w:rPr>
            </w:pPr>
            <w:r w:rsidRPr="003D6A5C">
              <w:rPr>
                <w:rFonts w:cs="Times New Roman"/>
                <w:sz w:val="24"/>
                <w:szCs w:val="24"/>
              </w:rPr>
              <w:t>TIME</w:t>
            </w:r>
          </w:p>
        </w:tc>
        <w:tc>
          <w:tcPr>
            <w:tcW w:w="2016" w:type="dxa"/>
          </w:tcPr>
          <w:p w14:paraId="092FBEF0"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07BCA098" w14:textId="77777777" w:rsidR="008452A4" w:rsidRPr="003D6A5C" w:rsidRDefault="00000000">
            <w:pPr>
              <w:rPr>
                <w:rFonts w:cs="Times New Roman"/>
                <w:sz w:val="24"/>
                <w:szCs w:val="24"/>
              </w:rPr>
            </w:pPr>
            <w:r w:rsidRPr="003D6A5C">
              <w:rPr>
                <w:rFonts w:cs="Times New Roman"/>
                <w:sz w:val="24"/>
                <w:szCs w:val="24"/>
              </w:rPr>
              <w:t>Waktu puncak risiko.</w:t>
            </w:r>
          </w:p>
        </w:tc>
      </w:tr>
      <w:tr w:rsidR="008452A4" w:rsidRPr="003D6A5C" w14:paraId="1DE26FB1" w14:textId="77777777">
        <w:trPr>
          <w:jc w:val="center"/>
        </w:trPr>
        <w:tc>
          <w:tcPr>
            <w:tcW w:w="2016" w:type="dxa"/>
          </w:tcPr>
          <w:p w14:paraId="723F0ACD" w14:textId="77777777" w:rsidR="008452A4" w:rsidRPr="003D6A5C" w:rsidRDefault="00000000">
            <w:pPr>
              <w:rPr>
                <w:rFonts w:cs="Times New Roman"/>
                <w:sz w:val="24"/>
                <w:szCs w:val="24"/>
              </w:rPr>
            </w:pPr>
            <w:r w:rsidRPr="003D6A5C">
              <w:rPr>
                <w:rFonts w:cs="Times New Roman"/>
                <w:sz w:val="24"/>
                <w:szCs w:val="24"/>
              </w:rPr>
              <w:t>model_version</w:t>
            </w:r>
          </w:p>
        </w:tc>
        <w:tc>
          <w:tcPr>
            <w:tcW w:w="1728" w:type="dxa"/>
          </w:tcPr>
          <w:p w14:paraId="778E4B76"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50)</w:t>
            </w:r>
          </w:p>
        </w:tc>
        <w:tc>
          <w:tcPr>
            <w:tcW w:w="2016" w:type="dxa"/>
          </w:tcPr>
          <w:p w14:paraId="28F1EAC6"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63C87FF9" w14:textId="77777777" w:rsidR="008452A4" w:rsidRPr="003D6A5C" w:rsidRDefault="00000000">
            <w:pPr>
              <w:rPr>
                <w:rFonts w:cs="Times New Roman"/>
                <w:sz w:val="24"/>
                <w:szCs w:val="24"/>
              </w:rPr>
            </w:pPr>
            <w:r w:rsidRPr="003D6A5C">
              <w:rPr>
                <w:rFonts w:cs="Times New Roman"/>
                <w:sz w:val="24"/>
                <w:szCs w:val="24"/>
              </w:rPr>
              <w:t>Versi model prediksi.</w:t>
            </w:r>
          </w:p>
        </w:tc>
      </w:tr>
    </w:tbl>
    <w:p w14:paraId="12E392EC" w14:textId="77777777" w:rsidR="008452A4" w:rsidRPr="003D6A5C" w:rsidRDefault="00000000">
      <w:pPr>
        <w:pStyle w:val="Heading3"/>
        <w:rPr>
          <w:rFonts w:ascii="Times New Roman" w:hAnsi="Times New Roman" w:cs="Times New Roman"/>
          <w:szCs w:val="24"/>
        </w:rPr>
      </w:pPr>
      <w:bookmarkStart w:id="68" w:name="_Toc234436989"/>
      <w:r w:rsidRPr="003D6A5C">
        <w:rPr>
          <w:rFonts w:ascii="Times New Roman" w:hAnsi="Times New Roman" w:cs="Times New Roman"/>
          <w:szCs w:val="24"/>
        </w:rPr>
        <w:lastRenderedPageBreak/>
        <w:t>4.1.4 Tabel: ground_truth_reports</w:t>
      </w:r>
      <w:bookmarkEnd w:id="68"/>
    </w:p>
    <w:tbl>
      <w:tblPr>
        <w:tblStyle w:val="TableGrid"/>
        <w:tblW w:w="0" w:type="auto"/>
        <w:jc w:val="center"/>
        <w:tblLook w:val="04A0" w:firstRow="1" w:lastRow="0" w:firstColumn="1" w:lastColumn="0" w:noHBand="0" w:noVBand="1"/>
      </w:tblPr>
      <w:tblGrid>
        <w:gridCol w:w="2012"/>
        <w:gridCol w:w="1890"/>
        <w:gridCol w:w="1998"/>
        <w:gridCol w:w="4252"/>
      </w:tblGrid>
      <w:tr w:rsidR="008452A4" w:rsidRPr="003D6A5C" w14:paraId="5C6ADB90" w14:textId="77777777">
        <w:trPr>
          <w:jc w:val="center"/>
        </w:trPr>
        <w:tc>
          <w:tcPr>
            <w:tcW w:w="2016" w:type="dxa"/>
            <w:shd w:val="clear" w:color="auto" w:fill="D9EAF7"/>
          </w:tcPr>
          <w:p w14:paraId="3F88355C"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6773EB27"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6511241D"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5DA34A6B"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00364FD6" w14:textId="77777777">
        <w:trPr>
          <w:jc w:val="center"/>
        </w:trPr>
        <w:tc>
          <w:tcPr>
            <w:tcW w:w="2016" w:type="dxa"/>
          </w:tcPr>
          <w:p w14:paraId="0A760459" w14:textId="77777777" w:rsidR="008452A4" w:rsidRPr="003D6A5C" w:rsidRDefault="00000000">
            <w:pPr>
              <w:rPr>
                <w:rFonts w:cs="Times New Roman"/>
                <w:sz w:val="24"/>
                <w:szCs w:val="24"/>
              </w:rPr>
            </w:pPr>
            <w:r w:rsidRPr="003D6A5C">
              <w:rPr>
                <w:rFonts w:cs="Times New Roman"/>
                <w:sz w:val="24"/>
                <w:szCs w:val="24"/>
              </w:rPr>
              <w:t>report_id</w:t>
            </w:r>
          </w:p>
        </w:tc>
        <w:tc>
          <w:tcPr>
            <w:tcW w:w="1728" w:type="dxa"/>
          </w:tcPr>
          <w:p w14:paraId="6C91866C"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25DED100" w14:textId="77777777" w:rsidR="008452A4" w:rsidRPr="003D6A5C" w:rsidRDefault="00000000">
            <w:pPr>
              <w:rPr>
                <w:rFonts w:cs="Times New Roman"/>
                <w:sz w:val="24"/>
                <w:szCs w:val="24"/>
              </w:rPr>
            </w:pPr>
            <w:r w:rsidRPr="003D6A5C">
              <w:rPr>
                <w:rFonts w:cs="Times New Roman"/>
                <w:sz w:val="24"/>
                <w:szCs w:val="24"/>
              </w:rPr>
              <w:t>Primary Key</w:t>
            </w:r>
          </w:p>
        </w:tc>
        <w:tc>
          <w:tcPr>
            <w:tcW w:w="4320" w:type="dxa"/>
          </w:tcPr>
          <w:p w14:paraId="7004B8E6" w14:textId="77777777" w:rsidR="008452A4" w:rsidRPr="003D6A5C" w:rsidRDefault="00000000">
            <w:pPr>
              <w:rPr>
                <w:rFonts w:cs="Times New Roman"/>
                <w:sz w:val="24"/>
                <w:szCs w:val="24"/>
              </w:rPr>
            </w:pPr>
            <w:r w:rsidRPr="003D6A5C">
              <w:rPr>
                <w:rFonts w:cs="Times New Roman"/>
                <w:sz w:val="24"/>
                <w:szCs w:val="24"/>
              </w:rPr>
              <w:t>ID unik laporan.</w:t>
            </w:r>
          </w:p>
        </w:tc>
      </w:tr>
      <w:tr w:rsidR="008452A4" w:rsidRPr="003D6A5C" w14:paraId="6747F185" w14:textId="77777777">
        <w:trPr>
          <w:jc w:val="center"/>
        </w:trPr>
        <w:tc>
          <w:tcPr>
            <w:tcW w:w="2016" w:type="dxa"/>
          </w:tcPr>
          <w:p w14:paraId="3EA17705" w14:textId="77777777" w:rsidR="008452A4" w:rsidRPr="003D6A5C" w:rsidRDefault="00000000">
            <w:pPr>
              <w:rPr>
                <w:rFonts w:cs="Times New Roman"/>
                <w:sz w:val="24"/>
                <w:szCs w:val="24"/>
              </w:rPr>
            </w:pPr>
            <w:r w:rsidRPr="003D6A5C">
              <w:rPr>
                <w:rFonts w:cs="Times New Roman"/>
                <w:sz w:val="24"/>
                <w:szCs w:val="24"/>
              </w:rPr>
              <w:t>report_code</w:t>
            </w:r>
          </w:p>
        </w:tc>
        <w:tc>
          <w:tcPr>
            <w:tcW w:w="1728" w:type="dxa"/>
          </w:tcPr>
          <w:p w14:paraId="535FD016"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30)</w:t>
            </w:r>
          </w:p>
        </w:tc>
        <w:tc>
          <w:tcPr>
            <w:tcW w:w="2016" w:type="dxa"/>
          </w:tcPr>
          <w:p w14:paraId="1DBEB8FB" w14:textId="77777777" w:rsidR="008452A4" w:rsidRPr="003D6A5C" w:rsidRDefault="00000000">
            <w:pPr>
              <w:rPr>
                <w:rFonts w:cs="Times New Roman"/>
                <w:sz w:val="24"/>
                <w:szCs w:val="24"/>
              </w:rPr>
            </w:pPr>
            <w:r w:rsidRPr="003D6A5C">
              <w:rPr>
                <w:rFonts w:cs="Times New Roman"/>
                <w:sz w:val="24"/>
                <w:szCs w:val="24"/>
              </w:rPr>
              <w:t>Unique</w:t>
            </w:r>
          </w:p>
        </w:tc>
        <w:tc>
          <w:tcPr>
            <w:tcW w:w="4320" w:type="dxa"/>
          </w:tcPr>
          <w:p w14:paraId="38CB389F" w14:textId="77777777" w:rsidR="008452A4" w:rsidRPr="003D6A5C" w:rsidRDefault="00000000">
            <w:pPr>
              <w:rPr>
                <w:rFonts w:cs="Times New Roman"/>
                <w:sz w:val="24"/>
                <w:szCs w:val="24"/>
              </w:rPr>
            </w:pPr>
            <w:r w:rsidRPr="003D6A5C">
              <w:rPr>
                <w:rFonts w:cs="Times New Roman"/>
                <w:sz w:val="24"/>
                <w:szCs w:val="24"/>
              </w:rPr>
              <w:t>Kode laporan publik/internal.</w:t>
            </w:r>
          </w:p>
        </w:tc>
      </w:tr>
      <w:tr w:rsidR="008452A4" w:rsidRPr="003D6A5C" w14:paraId="7CC431A6" w14:textId="77777777">
        <w:trPr>
          <w:jc w:val="center"/>
        </w:trPr>
        <w:tc>
          <w:tcPr>
            <w:tcW w:w="2016" w:type="dxa"/>
          </w:tcPr>
          <w:p w14:paraId="4E095947" w14:textId="77777777" w:rsidR="008452A4" w:rsidRPr="003D6A5C" w:rsidRDefault="00000000">
            <w:pPr>
              <w:rPr>
                <w:rFonts w:cs="Times New Roman"/>
                <w:sz w:val="24"/>
                <w:szCs w:val="24"/>
              </w:rPr>
            </w:pPr>
            <w:r w:rsidRPr="003D6A5C">
              <w:rPr>
                <w:rFonts w:cs="Times New Roman"/>
                <w:sz w:val="24"/>
                <w:szCs w:val="24"/>
              </w:rPr>
              <w:t>user_id</w:t>
            </w:r>
          </w:p>
        </w:tc>
        <w:tc>
          <w:tcPr>
            <w:tcW w:w="1728" w:type="dxa"/>
          </w:tcPr>
          <w:p w14:paraId="57B2CA17"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00FFB145" w14:textId="77777777" w:rsidR="008452A4" w:rsidRPr="003D6A5C" w:rsidRDefault="00000000">
            <w:pPr>
              <w:rPr>
                <w:rFonts w:cs="Times New Roman"/>
                <w:sz w:val="24"/>
                <w:szCs w:val="24"/>
              </w:rPr>
            </w:pPr>
            <w:r w:rsidRPr="003D6A5C">
              <w:rPr>
                <w:rFonts w:cs="Times New Roman"/>
                <w:sz w:val="24"/>
                <w:szCs w:val="24"/>
              </w:rPr>
              <w:t>Foreign Key</w:t>
            </w:r>
          </w:p>
        </w:tc>
        <w:tc>
          <w:tcPr>
            <w:tcW w:w="4320" w:type="dxa"/>
          </w:tcPr>
          <w:p w14:paraId="6C406088" w14:textId="77777777" w:rsidR="008452A4" w:rsidRPr="003D6A5C" w:rsidRDefault="00000000">
            <w:pPr>
              <w:rPr>
                <w:rFonts w:cs="Times New Roman"/>
                <w:sz w:val="24"/>
                <w:szCs w:val="24"/>
              </w:rPr>
            </w:pPr>
            <w:r w:rsidRPr="003D6A5C">
              <w:rPr>
                <w:rFonts w:cs="Times New Roman"/>
                <w:sz w:val="24"/>
                <w:szCs w:val="24"/>
              </w:rPr>
              <w:t>Pelapor.</w:t>
            </w:r>
          </w:p>
        </w:tc>
      </w:tr>
      <w:tr w:rsidR="008452A4" w:rsidRPr="003D6A5C" w14:paraId="7641361F" w14:textId="77777777">
        <w:trPr>
          <w:jc w:val="center"/>
        </w:trPr>
        <w:tc>
          <w:tcPr>
            <w:tcW w:w="2016" w:type="dxa"/>
          </w:tcPr>
          <w:p w14:paraId="0DB1966F" w14:textId="77777777" w:rsidR="008452A4" w:rsidRPr="003D6A5C" w:rsidRDefault="00000000">
            <w:pPr>
              <w:rPr>
                <w:rFonts w:cs="Times New Roman"/>
                <w:sz w:val="24"/>
                <w:szCs w:val="24"/>
              </w:rPr>
            </w:pPr>
            <w:r w:rsidRPr="003D6A5C">
              <w:rPr>
                <w:rFonts w:cs="Times New Roman"/>
                <w:sz w:val="24"/>
                <w:szCs w:val="24"/>
              </w:rPr>
              <w:t>region_id</w:t>
            </w:r>
          </w:p>
        </w:tc>
        <w:tc>
          <w:tcPr>
            <w:tcW w:w="1728" w:type="dxa"/>
          </w:tcPr>
          <w:p w14:paraId="70E4CDCE"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14B83B7E" w14:textId="77777777" w:rsidR="008452A4" w:rsidRPr="003D6A5C" w:rsidRDefault="00000000">
            <w:pPr>
              <w:rPr>
                <w:rFonts w:cs="Times New Roman"/>
                <w:sz w:val="24"/>
                <w:szCs w:val="24"/>
              </w:rPr>
            </w:pPr>
            <w:r w:rsidRPr="003D6A5C">
              <w:rPr>
                <w:rFonts w:cs="Times New Roman"/>
                <w:sz w:val="24"/>
                <w:szCs w:val="24"/>
              </w:rPr>
              <w:t>Foreign Key</w:t>
            </w:r>
          </w:p>
        </w:tc>
        <w:tc>
          <w:tcPr>
            <w:tcW w:w="4320" w:type="dxa"/>
          </w:tcPr>
          <w:p w14:paraId="7ACF1AB9" w14:textId="77777777" w:rsidR="008452A4" w:rsidRPr="003D6A5C" w:rsidRDefault="00000000">
            <w:pPr>
              <w:rPr>
                <w:rFonts w:cs="Times New Roman"/>
                <w:sz w:val="24"/>
                <w:szCs w:val="24"/>
              </w:rPr>
            </w:pPr>
            <w:r w:rsidRPr="003D6A5C">
              <w:rPr>
                <w:rFonts w:cs="Times New Roman"/>
                <w:sz w:val="24"/>
                <w:szCs w:val="24"/>
              </w:rPr>
              <w:t>Wilayah kejadian.</w:t>
            </w:r>
          </w:p>
        </w:tc>
      </w:tr>
      <w:tr w:rsidR="008452A4" w:rsidRPr="003D6A5C" w14:paraId="5F9D9FD9" w14:textId="77777777">
        <w:trPr>
          <w:jc w:val="center"/>
        </w:trPr>
        <w:tc>
          <w:tcPr>
            <w:tcW w:w="2016" w:type="dxa"/>
          </w:tcPr>
          <w:p w14:paraId="3EC63A79" w14:textId="77777777" w:rsidR="008452A4" w:rsidRPr="003D6A5C" w:rsidRDefault="00000000">
            <w:pPr>
              <w:rPr>
                <w:rFonts w:cs="Times New Roman"/>
                <w:sz w:val="24"/>
                <w:szCs w:val="24"/>
              </w:rPr>
            </w:pPr>
            <w:r w:rsidRPr="003D6A5C">
              <w:rPr>
                <w:rFonts w:cs="Times New Roman"/>
                <w:sz w:val="24"/>
                <w:szCs w:val="24"/>
              </w:rPr>
              <w:t>latitude</w:t>
            </w:r>
          </w:p>
        </w:tc>
        <w:tc>
          <w:tcPr>
            <w:tcW w:w="1728" w:type="dxa"/>
          </w:tcPr>
          <w:p w14:paraId="55BE0D7F" w14:textId="77777777" w:rsidR="008452A4" w:rsidRPr="003D6A5C" w:rsidRDefault="00000000">
            <w:pPr>
              <w:rPr>
                <w:rFonts w:cs="Times New Roman"/>
                <w:sz w:val="24"/>
                <w:szCs w:val="24"/>
              </w:rPr>
            </w:pPr>
            <w:proofErr w:type="gramStart"/>
            <w:r w:rsidRPr="003D6A5C">
              <w:rPr>
                <w:rFonts w:cs="Times New Roman"/>
                <w:sz w:val="24"/>
                <w:szCs w:val="24"/>
              </w:rPr>
              <w:t>DECIMAL(</w:t>
            </w:r>
            <w:proofErr w:type="gramEnd"/>
            <w:r w:rsidRPr="003D6A5C">
              <w:rPr>
                <w:rFonts w:cs="Times New Roman"/>
                <w:sz w:val="24"/>
                <w:szCs w:val="24"/>
              </w:rPr>
              <w:t>10,7)</w:t>
            </w:r>
          </w:p>
        </w:tc>
        <w:tc>
          <w:tcPr>
            <w:tcW w:w="2016" w:type="dxa"/>
          </w:tcPr>
          <w:p w14:paraId="77189D4C"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0657567D" w14:textId="77777777" w:rsidR="008452A4" w:rsidRPr="003D6A5C" w:rsidRDefault="00000000">
            <w:pPr>
              <w:rPr>
                <w:rFonts w:cs="Times New Roman"/>
                <w:sz w:val="24"/>
                <w:szCs w:val="24"/>
              </w:rPr>
            </w:pPr>
            <w:r w:rsidRPr="003D6A5C">
              <w:rPr>
                <w:rFonts w:cs="Times New Roman"/>
                <w:sz w:val="24"/>
                <w:szCs w:val="24"/>
              </w:rPr>
              <w:t>Koordinat lintang kejadian.</w:t>
            </w:r>
          </w:p>
        </w:tc>
      </w:tr>
      <w:tr w:rsidR="008452A4" w:rsidRPr="003D6A5C" w14:paraId="1D143D70" w14:textId="77777777">
        <w:trPr>
          <w:jc w:val="center"/>
        </w:trPr>
        <w:tc>
          <w:tcPr>
            <w:tcW w:w="2016" w:type="dxa"/>
          </w:tcPr>
          <w:p w14:paraId="3D0A28A4" w14:textId="77777777" w:rsidR="008452A4" w:rsidRPr="003D6A5C" w:rsidRDefault="00000000">
            <w:pPr>
              <w:rPr>
                <w:rFonts w:cs="Times New Roman"/>
                <w:sz w:val="24"/>
                <w:szCs w:val="24"/>
              </w:rPr>
            </w:pPr>
            <w:r w:rsidRPr="003D6A5C">
              <w:rPr>
                <w:rFonts w:cs="Times New Roman"/>
                <w:sz w:val="24"/>
                <w:szCs w:val="24"/>
              </w:rPr>
              <w:t>longitude</w:t>
            </w:r>
          </w:p>
        </w:tc>
        <w:tc>
          <w:tcPr>
            <w:tcW w:w="1728" w:type="dxa"/>
          </w:tcPr>
          <w:p w14:paraId="49C5E921" w14:textId="77777777" w:rsidR="008452A4" w:rsidRPr="003D6A5C" w:rsidRDefault="00000000">
            <w:pPr>
              <w:rPr>
                <w:rFonts w:cs="Times New Roman"/>
                <w:sz w:val="24"/>
                <w:szCs w:val="24"/>
              </w:rPr>
            </w:pPr>
            <w:proofErr w:type="gramStart"/>
            <w:r w:rsidRPr="003D6A5C">
              <w:rPr>
                <w:rFonts w:cs="Times New Roman"/>
                <w:sz w:val="24"/>
                <w:szCs w:val="24"/>
              </w:rPr>
              <w:t>DECIMAL(</w:t>
            </w:r>
            <w:proofErr w:type="gramEnd"/>
            <w:r w:rsidRPr="003D6A5C">
              <w:rPr>
                <w:rFonts w:cs="Times New Roman"/>
                <w:sz w:val="24"/>
                <w:szCs w:val="24"/>
              </w:rPr>
              <w:t>10,7)</w:t>
            </w:r>
          </w:p>
        </w:tc>
        <w:tc>
          <w:tcPr>
            <w:tcW w:w="2016" w:type="dxa"/>
          </w:tcPr>
          <w:p w14:paraId="488D70C1"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752B66D0" w14:textId="77777777" w:rsidR="008452A4" w:rsidRPr="003D6A5C" w:rsidRDefault="00000000">
            <w:pPr>
              <w:rPr>
                <w:rFonts w:cs="Times New Roman"/>
                <w:sz w:val="24"/>
                <w:szCs w:val="24"/>
              </w:rPr>
            </w:pPr>
            <w:r w:rsidRPr="003D6A5C">
              <w:rPr>
                <w:rFonts w:cs="Times New Roman"/>
                <w:sz w:val="24"/>
                <w:szCs w:val="24"/>
              </w:rPr>
              <w:t>Koordinat bujur kejadian.</w:t>
            </w:r>
          </w:p>
        </w:tc>
      </w:tr>
      <w:tr w:rsidR="008452A4" w:rsidRPr="003D6A5C" w14:paraId="064C2DE1" w14:textId="77777777">
        <w:trPr>
          <w:jc w:val="center"/>
        </w:trPr>
        <w:tc>
          <w:tcPr>
            <w:tcW w:w="2016" w:type="dxa"/>
          </w:tcPr>
          <w:p w14:paraId="2C85BF8A" w14:textId="77777777" w:rsidR="008452A4" w:rsidRPr="003D6A5C" w:rsidRDefault="00000000">
            <w:pPr>
              <w:rPr>
                <w:rFonts w:cs="Times New Roman"/>
                <w:sz w:val="24"/>
                <w:szCs w:val="24"/>
              </w:rPr>
            </w:pPr>
            <w:r w:rsidRPr="003D6A5C">
              <w:rPr>
                <w:rFonts w:cs="Times New Roman"/>
                <w:sz w:val="24"/>
                <w:szCs w:val="24"/>
              </w:rPr>
              <w:t>severity</w:t>
            </w:r>
          </w:p>
        </w:tc>
        <w:tc>
          <w:tcPr>
            <w:tcW w:w="1728" w:type="dxa"/>
          </w:tcPr>
          <w:p w14:paraId="2211E069" w14:textId="77777777" w:rsidR="008452A4" w:rsidRPr="003D6A5C" w:rsidRDefault="00000000">
            <w:pPr>
              <w:rPr>
                <w:rFonts w:cs="Times New Roman"/>
                <w:sz w:val="24"/>
                <w:szCs w:val="24"/>
              </w:rPr>
            </w:pPr>
            <w:r w:rsidRPr="003D6A5C">
              <w:rPr>
                <w:rFonts w:cs="Times New Roman"/>
                <w:sz w:val="24"/>
                <w:szCs w:val="24"/>
              </w:rPr>
              <w:t>ENUM</w:t>
            </w:r>
          </w:p>
        </w:tc>
        <w:tc>
          <w:tcPr>
            <w:tcW w:w="2016" w:type="dxa"/>
          </w:tcPr>
          <w:p w14:paraId="22DAD65E"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405E8CCB" w14:textId="77777777" w:rsidR="008452A4" w:rsidRPr="003D6A5C" w:rsidRDefault="00000000">
            <w:pPr>
              <w:rPr>
                <w:rFonts w:cs="Times New Roman"/>
                <w:sz w:val="24"/>
                <w:szCs w:val="24"/>
                <w:lang w:val="sv-SE"/>
              </w:rPr>
            </w:pPr>
            <w:r w:rsidRPr="003D6A5C">
              <w:rPr>
                <w:rFonts w:cs="Times New Roman"/>
                <w:sz w:val="24"/>
                <w:szCs w:val="24"/>
                <w:lang w:val="sv-SE"/>
              </w:rPr>
              <w:t>ringan, sedang, parah, sangat_parah.</w:t>
            </w:r>
          </w:p>
        </w:tc>
      </w:tr>
      <w:tr w:rsidR="008452A4" w:rsidRPr="003D6A5C" w14:paraId="65F81187" w14:textId="77777777">
        <w:trPr>
          <w:jc w:val="center"/>
        </w:trPr>
        <w:tc>
          <w:tcPr>
            <w:tcW w:w="2016" w:type="dxa"/>
          </w:tcPr>
          <w:p w14:paraId="3388B3F5" w14:textId="77777777" w:rsidR="008452A4" w:rsidRPr="003D6A5C" w:rsidRDefault="00000000">
            <w:pPr>
              <w:rPr>
                <w:rFonts w:cs="Times New Roman"/>
                <w:sz w:val="24"/>
                <w:szCs w:val="24"/>
              </w:rPr>
            </w:pPr>
            <w:r w:rsidRPr="003D6A5C">
              <w:rPr>
                <w:rFonts w:cs="Times New Roman"/>
                <w:sz w:val="24"/>
                <w:szCs w:val="24"/>
              </w:rPr>
              <w:t>water_height_cm</w:t>
            </w:r>
          </w:p>
        </w:tc>
        <w:tc>
          <w:tcPr>
            <w:tcW w:w="1728" w:type="dxa"/>
          </w:tcPr>
          <w:p w14:paraId="1E6C7FB8" w14:textId="77777777" w:rsidR="008452A4" w:rsidRPr="003D6A5C" w:rsidRDefault="00000000">
            <w:pPr>
              <w:rPr>
                <w:rFonts w:cs="Times New Roman"/>
                <w:sz w:val="24"/>
                <w:szCs w:val="24"/>
              </w:rPr>
            </w:pPr>
            <w:r w:rsidRPr="003D6A5C">
              <w:rPr>
                <w:rFonts w:cs="Times New Roman"/>
                <w:sz w:val="24"/>
                <w:szCs w:val="24"/>
              </w:rPr>
              <w:t>INTEGER</w:t>
            </w:r>
          </w:p>
        </w:tc>
        <w:tc>
          <w:tcPr>
            <w:tcW w:w="2016" w:type="dxa"/>
          </w:tcPr>
          <w:p w14:paraId="436C74C9"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32C90CAD" w14:textId="77777777" w:rsidR="008452A4" w:rsidRPr="003D6A5C" w:rsidRDefault="00000000">
            <w:pPr>
              <w:rPr>
                <w:rFonts w:cs="Times New Roman"/>
                <w:sz w:val="24"/>
                <w:szCs w:val="24"/>
              </w:rPr>
            </w:pPr>
            <w:r w:rsidRPr="003D6A5C">
              <w:rPr>
                <w:rFonts w:cs="Times New Roman"/>
                <w:sz w:val="24"/>
                <w:szCs w:val="24"/>
              </w:rPr>
              <w:t>Estimasi ketinggian air dalam cm.</w:t>
            </w:r>
          </w:p>
        </w:tc>
      </w:tr>
      <w:tr w:rsidR="008452A4" w:rsidRPr="003D6A5C" w14:paraId="7DB3785D" w14:textId="77777777">
        <w:trPr>
          <w:jc w:val="center"/>
        </w:trPr>
        <w:tc>
          <w:tcPr>
            <w:tcW w:w="2016" w:type="dxa"/>
          </w:tcPr>
          <w:p w14:paraId="78C54939" w14:textId="77777777" w:rsidR="008452A4" w:rsidRPr="003D6A5C" w:rsidRDefault="00000000">
            <w:pPr>
              <w:rPr>
                <w:rFonts w:cs="Times New Roman"/>
                <w:sz w:val="24"/>
                <w:szCs w:val="24"/>
              </w:rPr>
            </w:pPr>
            <w:r w:rsidRPr="003D6A5C">
              <w:rPr>
                <w:rFonts w:cs="Times New Roman"/>
                <w:sz w:val="24"/>
                <w:szCs w:val="24"/>
              </w:rPr>
              <w:t>incident_time</w:t>
            </w:r>
          </w:p>
        </w:tc>
        <w:tc>
          <w:tcPr>
            <w:tcW w:w="1728" w:type="dxa"/>
          </w:tcPr>
          <w:p w14:paraId="43970019" w14:textId="77777777" w:rsidR="008452A4" w:rsidRPr="003D6A5C" w:rsidRDefault="00000000">
            <w:pPr>
              <w:rPr>
                <w:rFonts w:cs="Times New Roman"/>
                <w:sz w:val="24"/>
                <w:szCs w:val="24"/>
              </w:rPr>
            </w:pPr>
            <w:r w:rsidRPr="003D6A5C">
              <w:rPr>
                <w:rFonts w:cs="Times New Roman"/>
                <w:sz w:val="24"/>
                <w:szCs w:val="24"/>
              </w:rPr>
              <w:t>TIMESTAMP</w:t>
            </w:r>
          </w:p>
        </w:tc>
        <w:tc>
          <w:tcPr>
            <w:tcW w:w="2016" w:type="dxa"/>
          </w:tcPr>
          <w:p w14:paraId="12EBAA9B"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75FCC8E2" w14:textId="77777777" w:rsidR="008452A4" w:rsidRPr="003D6A5C" w:rsidRDefault="00000000">
            <w:pPr>
              <w:rPr>
                <w:rFonts w:cs="Times New Roman"/>
                <w:sz w:val="24"/>
                <w:szCs w:val="24"/>
              </w:rPr>
            </w:pPr>
            <w:r w:rsidRPr="003D6A5C">
              <w:rPr>
                <w:rFonts w:cs="Times New Roman"/>
                <w:sz w:val="24"/>
                <w:szCs w:val="24"/>
              </w:rPr>
              <w:t>Waktu kejadian.</w:t>
            </w:r>
          </w:p>
        </w:tc>
      </w:tr>
      <w:tr w:rsidR="008452A4" w:rsidRPr="003D6A5C" w14:paraId="19D51E44" w14:textId="77777777">
        <w:trPr>
          <w:jc w:val="center"/>
        </w:trPr>
        <w:tc>
          <w:tcPr>
            <w:tcW w:w="2016" w:type="dxa"/>
          </w:tcPr>
          <w:p w14:paraId="691D8823" w14:textId="77777777" w:rsidR="008452A4" w:rsidRPr="003D6A5C" w:rsidRDefault="00000000">
            <w:pPr>
              <w:rPr>
                <w:rFonts w:cs="Times New Roman"/>
                <w:sz w:val="24"/>
                <w:szCs w:val="24"/>
              </w:rPr>
            </w:pPr>
            <w:r w:rsidRPr="003D6A5C">
              <w:rPr>
                <w:rFonts w:cs="Times New Roman"/>
                <w:sz w:val="24"/>
                <w:szCs w:val="24"/>
              </w:rPr>
              <w:t>status</w:t>
            </w:r>
          </w:p>
        </w:tc>
        <w:tc>
          <w:tcPr>
            <w:tcW w:w="1728" w:type="dxa"/>
          </w:tcPr>
          <w:p w14:paraId="2CFC8666" w14:textId="77777777" w:rsidR="008452A4" w:rsidRPr="003D6A5C" w:rsidRDefault="00000000">
            <w:pPr>
              <w:rPr>
                <w:rFonts w:cs="Times New Roman"/>
                <w:sz w:val="24"/>
                <w:szCs w:val="24"/>
              </w:rPr>
            </w:pPr>
            <w:r w:rsidRPr="003D6A5C">
              <w:rPr>
                <w:rFonts w:cs="Times New Roman"/>
                <w:sz w:val="24"/>
                <w:szCs w:val="24"/>
              </w:rPr>
              <w:t>ENUM</w:t>
            </w:r>
          </w:p>
        </w:tc>
        <w:tc>
          <w:tcPr>
            <w:tcW w:w="2016" w:type="dxa"/>
          </w:tcPr>
          <w:p w14:paraId="6EBCCF2B"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5C6495D6" w14:textId="77777777" w:rsidR="008452A4" w:rsidRPr="003D6A5C" w:rsidRDefault="00000000">
            <w:pPr>
              <w:rPr>
                <w:rFonts w:cs="Times New Roman"/>
                <w:sz w:val="24"/>
                <w:szCs w:val="24"/>
                <w:lang w:val="sv-SE"/>
              </w:rPr>
            </w:pPr>
            <w:r w:rsidRPr="003D6A5C">
              <w:rPr>
                <w:rFonts w:cs="Times New Roman"/>
                <w:sz w:val="24"/>
                <w:szCs w:val="24"/>
                <w:lang w:val="sv-SE"/>
              </w:rPr>
              <w:t>menunggu, divalidasi, ditolak, duplikat, perlu_review.</w:t>
            </w:r>
          </w:p>
        </w:tc>
      </w:tr>
      <w:tr w:rsidR="008452A4" w:rsidRPr="003D6A5C" w14:paraId="5D61B4DD" w14:textId="77777777">
        <w:trPr>
          <w:jc w:val="center"/>
        </w:trPr>
        <w:tc>
          <w:tcPr>
            <w:tcW w:w="2016" w:type="dxa"/>
          </w:tcPr>
          <w:p w14:paraId="1FF6E348" w14:textId="77777777" w:rsidR="008452A4" w:rsidRPr="003D6A5C" w:rsidRDefault="00000000">
            <w:pPr>
              <w:rPr>
                <w:rFonts w:cs="Times New Roman"/>
                <w:sz w:val="24"/>
                <w:szCs w:val="24"/>
              </w:rPr>
            </w:pPr>
            <w:r w:rsidRPr="003D6A5C">
              <w:rPr>
                <w:rFonts w:cs="Times New Roman"/>
                <w:sz w:val="24"/>
                <w:szCs w:val="24"/>
              </w:rPr>
              <w:t>validated_by</w:t>
            </w:r>
          </w:p>
        </w:tc>
        <w:tc>
          <w:tcPr>
            <w:tcW w:w="1728" w:type="dxa"/>
          </w:tcPr>
          <w:p w14:paraId="5D7A0D0F"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2E53D25D" w14:textId="77777777" w:rsidR="008452A4" w:rsidRPr="003D6A5C" w:rsidRDefault="00000000">
            <w:pPr>
              <w:rPr>
                <w:rFonts w:cs="Times New Roman"/>
                <w:sz w:val="24"/>
                <w:szCs w:val="24"/>
              </w:rPr>
            </w:pPr>
            <w:r w:rsidRPr="003D6A5C">
              <w:rPr>
                <w:rFonts w:cs="Times New Roman"/>
                <w:sz w:val="24"/>
                <w:szCs w:val="24"/>
              </w:rPr>
              <w:t>Foreign Key</w:t>
            </w:r>
          </w:p>
        </w:tc>
        <w:tc>
          <w:tcPr>
            <w:tcW w:w="4320" w:type="dxa"/>
          </w:tcPr>
          <w:p w14:paraId="60BA126C" w14:textId="77777777" w:rsidR="008452A4" w:rsidRPr="003D6A5C" w:rsidRDefault="00000000">
            <w:pPr>
              <w:rPr>
                <w:rFonts w:cs="Times New Roman"/>
                <w:sz w:val="24"/>
                <w:szCs w:val="24"/>
              </w:rPr>
            </w:pPr>
            <w:r w:rsidRPr="003D6A5C">
              <w:rPr>
                <w:rFonts w:cs="Times New Roman"/>
                <w:sz w:val="24"/>
                <w:szCs w:val="24"/>
              </w:rPr>
              <w:t>Operator validator.</w:t>
            </w:r>
          </w:p>
        </w:tc>
      </w:tr>
      <w:tr w:rsidR="008452A4" w:rsidRPr="003D6A5C" w14:paraId="4EC4F066" w14:textId="77777777">
        <w:trPr>
          <w:jc w:val="center"/>
        </w:trPr>
        <w:tc>
          <w:tcPr>
            <w:tcW w:w="2016" w:type="dxa"/>
          </w:tcPr>
          <w:p w14:paraId="08647740" w14:textId="77777777" w:rsidR="008452A4" w:rsidRPr="003D6A5C" w:rsidRDefault="00000000">
            <w:pPr>
              <w:rPr>
                <w:rFonts w:cs="Times New Roman"/>
                <w:sz w:val="24"/>
                <w:szCs w:val="24"/>
              </w:rPr>
            </w:pPr>
            <w:r w:rsidRPr="003D6A5C">
              <w:rPr>
                <w:rFonts w:cs="Times New Roman"/>
                <w:sz w:val="24"/>
                <w:szCs w:val="24"/>
              </w:rPr>
              <w:t>rejection_reason</w:t>
            </w:r>
          </w:p>
        </w:tc>
        <w:tc>
          <w:tcPr>
            <w:tcW w:w="1728" w:type="dxa"/>
          </w:tcPr>
          <w:p w14:paraId="113F9A7C" w14:textId="77777777" w:rsidR="008452A4" w:rsidRPr="003D6A5C" w:rsidRDefault="00000000">
            <w:pPr>
              <w:rPr>
                <w:rFonts w:cs="Times New Roman"/>
                <w:sz w:val="24"/>
                <w:szCs w:val="24"/>
              </w:rPr>
            </w:pPr>
            <w:r w:rsidRPr="003D6A5C">
              <w:rPr>
                <w:rFonts w:cs="Times New Roman"/>
                <w:sz w:val="24"/>
                <w:szCs w:val="24"/>
              </w:rPr>
              <w:t>TEXT</w:t>
            </w:r>
          </w:p>
        </w:tc>
        <w:tc>
          <w:tcPr>
            <w:tcW w:w="2016" w:type="dxa"/>
          </w:tcPr>
          <w:p w14:paraId="50163E6B"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006571A1" w14:textId="77777777" w:rsidR="008452A4" w:rsidRPr="003D6A5C" w:rsidRDefault="00000000">
            <w:pPr>
              <w:rPr>
                <w:rFonts w:cs="Times New Roman"/>
                <w:sz w:val="24"/>
                <w:szCs w:val="24"/>
              </w:rPr>
            </w:pPr>
            <w:r w:rsidRPr="003D6A5C">
              <w:rPr>
                <w:rFonts w:cs="Times New Roman"/>
                <w:sz w:val="24"/>
                <w:szCs w:val="24"/>
              </w:rPr>
              <w:t>Alasan penolakan bila ditolak.</w:t>
            </w:r>
          </w:p>
        </w:tc>
      </w:tr>
    </w:tbl>
    <w:p w14:paraId="74475AC3" w14:textId="77777777" w:rsidR="008452A4" w:rsidRPr="003D6A5C" w:rsidRDefault="00000000">
      <w:pPr>
        <w:pStyle w:val="Heading3"/>
        <w:rPr>
          <w:rFonts w:ascii="Times New Roman" w:hAnsi="Times New Roman" w:cs="Times New Roman"/>
          <w:szCs w:val="24"/>
        </w:rPr>
      </w:pPr>
      <w:bookmarkStart w:id="69" w:name="_Toc234436990"/>
      <w:r w:rsidRPr="003D6A5C">
        <w:rPr>
          <w:rFonts w:ascii="Times New Roman" w:hAnsi="Times New Roman" w:cs="Times New Roman"/>
          <w:szCs w:val="24"/>
        </w:rPr>
        <w:t>4.1.5 Tabel: audit_logs</w:t>
      </w:r>
      <w:bookmarkEnd w:id="69"/>
    </w:p>
    <w:tbl>
      <w:tblPr>
        <w:tblStyle w:val="TableGrid"/>
        <w:tblW w:w="0" w:type="auto"/>
        <w:jc w:val="center"/>
        <w:tblLook w:val="04A0" w:firstRow="1" w:lastRow="0" w:firstColumn="1" w:lastColumn="0" w:noHBand="0" w:noVBand="1"/>
      </w:tblPr>
      <w:tblGrid>
        <w:gridCol w:w="1996"/>
        <w:gridCol w:w="2003"/>
        <w:gridCol w:w="1973"/>
        <w:gridCol w:w="4180"/>
      </w:tblGrid>
      <w:tr w:rsidR="008452A4" w:rsidRPr="003D6A5C" w14:paraId="7D0F9146" w14:textId="77777777">
        <w:trPr>
          <w:jc w:val="center"/>
        </w:trPr>
        <w:tc>
          <w:tcPr>
            <w:tcW w:w="2016" w:type="dxa"/>
            <w:shd w:val="clear" w:color="auto" w:fill="D9EAF7"/>
          </w:tcPr>
          <w:p w14:paraId="7071CDAB"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58EC0970"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7232F250"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2786E518"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20463FA1" w14:textId="77777777">
        <w:trPr>
          <w:jc w:val="center"/>
        </w:trPr>
        <w:tc>
          <w:tcPr>
            <w:tcW w:w="2016" w:type="dxa"/>
          </w:tcPr>
          <w:p w14:paraId="5945162D" w14:textId="77777777" w:rsidR="008452A4" w:rsidRPr="003D6A5C" w:rsidRDefault="00000000">
            <w:pPr>
              <w:rPr>
                <w:rFonts w:cs="Times New Roman"/>
                <w:sz w:val="24"/>
                <w:szCs w:val="24"/>
              </w:rPr>
            </w:pPr>
            <w:r w:rsidRPr="003D6A5C">
              <w:rPr>
                <w:rFonts w:cs="Times New Roman"/>
                <w:sz w:val="24"/>
                <w:szCs w:val="24"/>
              </w:rPr>
              <w:t>audit_id</w:t>
            </w:r>
          </w:p>
        </w:tc>
        <w:tc>
          <w:tcPr>
            <w:tcW w:w="1728" w:type="dxa"/>
          </w:tcPr>
          <w:p w14:paraId="4A709DFB"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5D6973A8" w14:textId="77777777" w:rsidR="008452A4" w:rsidRPr="003D6A5C" w:rsidRDefault="00000000">
            <w:pPr>
              <w:rPr>
                <w:rFonts w:cs="Times New Roman"/>
                <w:sz w:val="24"/>
                <w:szCs w:val="24"/>
              </w:rPr>
            </w:pPr>
            <w:r w:rsidRPr="003D6A5C">
              <w:rPr>
                <w:rFonts w:cs="Times New Roman"/>
                <w:sz w:val="24"/>
                <w:szCs w:val="24"/>
              </w:rPr>
              <w:t>Primary Key</w:t>
            </w:r>
          </w:p>
        </w:tc>
        <w:tc>
          <w:tcPr>
            <w:tcW w:w="4320" w:type="dxa"/>
          </w:tcPr>
          <w:p w14:paraId="3186ED31" w14:textId="77777777" w:rsidR="008452A4" w:rsidRPr="003D6A5C" w:rsidRDefault="00000000">
            <w:pPr>
              <w:rPr>
                <w:rFonts w:cs="Times New Roman"/>
                <w:sz w:val="24"/>
                <w:szCs w:val="24"/>
              </w:rPr>
            </w:pPr>
            <w:r w:rsidRPr="003D6A5C">
              <w:rPr>
                <w:rFonts w:cs="Times New Roman"/>
                <w:sz w:val="24"/>
                <w:szCs w:val="24"/>
              </w:rPr>
              <w:t>ID unik audit log.</w:t>
            </w:r>
          </w:p>
        </w:tc>
      </w:tr>
      <w:tr w:rsidR="008452A4" w:rsidRPr="003D6A5C" w14:paraId="29FF1396" w14:textId="77777777">
        <w:trPr>
          <w:jc w:val="center"/>
        </w:trPr>
        <w:tc>
          <w:tcPr>
            <w:tcW w:w="2016" w:type="dxa"/>
          </w:tcPr>
          <w:p w14:paraId="4203BA43" w14:textId="77777777" w:rsidR="008452A4" w:rsidRPr="003D6A5C" w:rsidRDefault="00000000">
            <w:pPr>
              <w:rPr>
                <w:rFonts w:cs="Times New Roman"/>
                <w:sz w:val="24"/>
                <w:szCs w:val="24"/>
              </w:rPr>
            </w:pPr>
            <w:r w:rsidRPr="003D6A5C">
              <w:rPr>
                <w:rFonts w:cs="Times New Roman"/>
                <w:sz w:val="24"/>
                <w:szCs w:val="24"/>
              </w:rPr>
              <w:t>actor_user_id</w:t>
            </w:r>
          </w:p>
        </w:tc>
        <w:tc>
          <w:tcPr>
            <w:tcW w:w="1728" w:type="dxa"/>
          </w:tcPr>
          <w:p w14:paraId="240D6DB7" w14:textId="77777777" w:rsidR="008452A4" w:rsidRPr="003D6A5C" w:rsidRDefault="00000000">
            <w:pPr>
              <w:rPr>
                <w:rFonts w:cs="Times New Roman"/>
                <w:sz w:val="24"/>
                <w:szCs w:val="24"/>
              </w:rPr>
            </w:pPr>
            <w:r w:rsidRPr="003D6A5C">
              <w:rPr>
                <w:rFonts w:cs="Times New Roman"/>
                <w:sz w:val="24"/>
                <w:szCs w:val="24"/>
              </w:rPr>
              <w:t>UUID</w:t>
            </w:r>
          </w:p>
        </w:tc>
        <w:tc>
          <w:tcPr>
            <w:tcW w:w="2016" w:type="dxa"/>
          </w:tcPr>
          <w:p w14:paraId="3236C2FF" w14:textId="77777777" w:rsidR="008452A4" w:rsidRPr="003D6A5C" w:rsidRDefault="00000000">
            <w:pPr>
              <w:rPr>
                <w:rFonts w:cs="Times New Roman"/>
                <w:sz w:val="24"/>
                <w:szCs w:val="24"/>
              </w:rPr>
            </w:pPr>
            <w:r w:rsidRPr="003D6A5C">
              <w:rPr>
                <w:rFonts w:cs="Times New Roman"/>
                <w:sz w:val="24"/>
                <w:szCs w:val="24"/>
              </w:rPr>
              <w:t>Foreign Key</w:t>
            </w:r>
          </w:p>
        </w:tc>
        <w:tc>
          <w:tcPr>
            <w:tcW w:w="4320" w:type="dxa"/>
          </w:tcPr>
          <w:p w14:paraId="79E38F58" w14:textId="77777777" w:rsidR="008452A4" w:rsidRPr="003D6A5C" w:rsidRDefault="00000000">
            <w:pPr>
              <w:rPr>
                <w:rFonts w:cs="Times New Roman"/>
                <w:sz w:val="24"/>
                <w:szCs w:val="24"/>
              </w:rPr>
            </w:pPr>
            <w:r w:rsidRPr="003D6A5C">
              <w:rPr>
                <w:rFonts w:cs="Times New Roman"/>
                <w:sz w:val="24"/>
                <w:szCs w:val="24"/>
              </w:rPr>
              <w:t>Pengguna pelaku aksi.</w:t>
            </w:r>
          </w:p>
        </w:tc>
      </w:tr>
      <w:tr w:rsidR="008452A4" w:rsidRPr="003D6A5C" w14:paraId="63D64F91" w14:textId="77777777">
        <w:trPr>
          <w:jc w:val="center"/>
        </w:trPr>
        <w:tc>
          <w:tcPr>
            <w:tcW w:w="2016" w:type="dxa"/>
          </w:tcPr>
          <w:p w14:paraId="399F3BA2" w14:textId="77777777" w:rsidR="008452A4" w:rsidRPr="003D6A5C" w:rsidRDefault="00000000">
            <w:pPr>
              <w:rPr>
                <w:rFonts w:cs="Times New Roman"/>
                <w:sz w:val="24"/>
                <w:szCs w:val="24"/>
              </w:rPr>
            </w:pPr>
            <w:r w:rsidRPr="003D6A5C">
              <w:rPr>
                <w:rFonts w:cs="Times New Roman"/>
                <w:sz w:val="24"/>
                <w:szCs w:val="24"/>
              </w:rPr>
              <w:t>actor_role</w:t>
            </w:r>
          </w:p>
        </w:tc>
        <w:tc>
          <w:tcPr>
            <w:tcW w:w="1728" w:type="dxa"/>
          </w:tcPr>
          <w:p w14:paraId="2CBF7D09"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50)</w:t>
            </w:r>
          </w:p>
        </w:tc>
        <w:tc>
          <w:tcPr>
            <w:tcW w:w="2016" w:type="dxa"/>
          </w:tcPr>
          <w:p w14:paraId="492C8B2D"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4CE40D12" w14:textId="77777777" w:rsidR="008452A4" w:rsidRPr="003D6A5C" w:rsidRDefault="00000000">
            <w:pPr>
              <w:rPr>
                <w:rFonts w:cs="Times New Roman"/>
                <w:sz w:val="24"/>
                <w:szCs w:val="24"/>
              </w:rPr>
            </w:pPr>
            <w:r w:rsidRPr="003D6A5C">
              <w:rPr>
                <w:rFonts w:cs="Times New Roman"/>
                <w:sz w:val="24"/>
                <w:szCs w:val="24"/>
              </w:rPr>
              <w:t>Role pelaku aksi.</w:t>
            </w:r>
          </w:p>
        </w:tc>
      </w:tr>
      <w:tr w:rsidR="008452A4" w:rsidRPr="003D6A5C" w14:paraId="64EEF714" w14:textId="77777777">
        <w:trPr>
          <w:jc w:val="center"/>
        </w:trPr>
        <w:tc>
          <w:tcPr>
            <w:tcW w:w="2016" w:type="dxa"/>
          </w:tcPr>
          <w:p w14:paraId="2FB75A53" w14:textId="77777777" w:rsidR="008452A4" w:rsidRPr="003D6A5C" w:rsidRDefault="00000000">
            <w:pPr>
              <w:rPr>
                <w:rFonts w:cs="Times New Roman"/>
                <w:sz w:val="24"/>
                <w:szCs w:val="24"/>
              </w:rPr>
            </w:pPr>
            <w:r w:rsidRPr="003D6A5C">
              <w:rPr>
                <w:rFonts w:cs="Times New Roman"/>
                <w:sz w:val="24"/>
                <w:szCs w:val="24"/>
              </w:rPr>
              <w:t>action</w:t>
            </w:r>
          </w:p>
        </w:tc>
        <w:tc>
          <w:tcPr>
            <w:tcW w:w="1728" w:type="dxa"/>
          </w:tcPr>
          <w:p w14:paraId="2810E42A"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100)</w:t>
            </w:r>
          </w:p>
        </w:tc>
        <w:tc>
          <w:tcPr>
            <w:tcW w:w="2016" w:type="dxa"/>
          </w:tcPr>
          <w:p w14:paraId="2B0DFA13"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523F6412" w14:textId="77777777" w:rsidR="008452A4" w:rsidRPr="003D6A5C" w:rsidRDefault="00000000">
            <w:pPr>
              <w:rPr>
                <w:rFonts w:cs="Times New Roman"/>
                <w:sz w:val="24"/>
                <w:szCs w:val="24"/>
              </w:rPr>
            </w:pPr>
            <w:r w:rsidRPr="003D6A5C">
              <w:rPr>
                <w:rFonts w:cs="Times New Roman"/>
                <w:sz w:val="24"/>
                <w:szCs w:val="24"/>
              </w:rPr>
              <w:t>Jenis aksi: login, validate_report, export_data, update_user, dan lain-lain.</w:t>
            </w:r>
          </w:p>
        </w:tc>
      </w:tr>
      <w:tr w:rsidR="008452A4" w:rsidRPr="003D6A5C" w14:paraId="0F401B76" w14:textId="77777777">
        <w:trPr>
          <w:jc w:val="center"/>
        </w:trPr>
        <w:tc>
          <w:tcPr>
            <w:tcW w:w="2016" w:type="dxa"/>
          </w:tcPr>
          <w:p w14:paraId="3E89B3BA" w14:textId="77777777" w:rsidR="008452A4" w:rsidRPr="003D6A5C" w:rsidRDefault="00000000">
            <w:pPr>
              <w:rPr>
                <w:rFonts w:cs="Times New Roman"/>
                <w:sz w:val="24"/>
                <w:szCs w:val="24"/>
              </w:rPr>
            </w:pPr>
            <w:r w:rsidRPr="003D6A5C">
              <w:rPr>
                <w:rFonts w:cs="Times New Roman"/>
                <w:sz w:val="24"/>
                <w:szCs w:val="24"/>
              </w:rPr>
              <w:t>target_resource</w:t>
            </w:r>
          </w:p>
        </w:tc>
        <w:tc>
          <w:tcPr>
            <w:tcW w:w="1728" w:type="dxa"/>
          </w:tcPr>
          <w:p w14:paraId="43C0AAE8" w14:textId="77777777" w:rsidR="008452A4" w:rsidRPr="003D6A5C" w:rsidRDefault="00000000">
            <w:pPr>
              <w:rPr>
                <w:rFonts w:cs="Times New Roman"/>
                <w:sz w:val="24"/>
                <w:szCs w:val="24"/>
              </w:rPr>
            </w:pPr>
            <w:proofErr w:type="gramStart"/>
            <w:r w:rsidRPr="003D6A5C">
              <w:rPr>
                <w:rFonts w:cs="Times New Roman"/>
                <w:sz w:val="24"/>
                <w:szCs w:val="24"/>
              </w:rPr>
              <w:t>VARCHAR(</w:t>
            </w:r>
            <w:proofErr w:type="gramEnd"/>
            <w:r w:rsidRPr="003D6A5C">
              <w:rPr>
                <w:rFonts w:cs="Times New Roman"/>
                <w:sz w:val="24"/>
                <w:szCs w:val="24"/>
              </w:rPr>
              <w:t>150)</w:t>
            </w:r>
          </w:p>
        </w:tc>
        <w:tc>
          <w:tcPr>
            <w:tcW w:w="2016" w:type="dxa"/>
          </w:tcPr>
          <w:p w14:paraId="516952EF"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509F6DB2" w14:textId="77777777" w:rsidR="008452A4" w:rsidRPr="003D6A5C" w:rsidRDefault="00000000">
            <w:pPr>
              <w:rPr>
                <w:rFonts w:cs="Times New Roman"/>
                <w:sz w:val="24"/>
                <w:szCs w:val="24"/>
              </w:rPr>
            </w:pPr>
            <w:r w:rsidRPr="003D6A5C">
              <w:rPr>
                <w:rFonts w:cs="Times New Roman"/>
                <w:sz w:val="24"/>
                <w:szCs w:val="24"/>
              </w:rPr>
              <w:t>Objek yang terkena aksi.</w:t>
            </w:r>
          </w:p>
        </w:tc>
      </w:tr>
      <w:tr w:rsidR="008452A4" w:rsidRPr="003D6A5C" w14:paraId="77F7BE7B" w14:textId="77777777">
        <w:trPr>
          <w:jc w:val="center"/>
        </w:trPr>
        <w:tc>
          <w:tcPr>
            <w:tcW w:w="2016" w:type="dxa"/>
          </w:tcPr>
          <w:p w14:paraId="296A3085" w14:textId="77777777" w:rsidR="008452A4" w:rsidRPr="003D6A5C" w:rsidRDefault="00000000">
            <w:pPr>
              <w:rPr>
                <w:rFonts w:cs="Times New Roman"/>
                <w:sz w:val="24"/>
                <w:szCs w:val="24"/>
              </w:rPr>
            </w:pPr>
            <w:r w:rsidRPr="003D6A5C">
              <w:rPr>
                <w:rFonts w:cs="Times New Roman"/>
                <w:sz w:val="24"/>
                <w:szCs w:val="24"/>
              </w:rPr>
              <w:t>outcome</w:t>
            </w:r>
          </w:p>
        </w:tc>
        <w:tc>
          <w:tcPr>
            <w:tcW w:w="1728" w:type="dxa"/>
          </w:tcPr>
          <w:p w14:paraId="69D43010" w14:textId="77777777" w:rsidR="008452A4" w:rsidRPr="003D6A5C" w:rsidRDefault="00000000">
            <w:pPr>
              <w:rPr>
                <w:rFonts w:cs="Times New Roman"/>
                <w:sz w:val="24"/>
                <w:szCs w:val="24"/>
              </w:rPr>
            </w:pPr>
            <w:r w:rsidRPr="003D6A5C">
              <w:rPr>
                <w:rFonts w:cs="Times New Roman"/>
                <w:sz w:val="24"/>
                <w:szCs w:val="24"/>
              </w:rPr>
              <w:t>ENUM</w:t>
            </w:r>
          </w:p>
        </w:tc>
        <w:tc>
          <w:tcPr>
            <w:tcW w:w="2016" w:type="dxa"/>
          </w:tcPr>
          <w:p w14:paraId="0C44B62C" w14:textId="77777777" w:rsidR="008452A4" w:rsidRPr="003D6A5C" w:rsidRDefault="00000000">
            <w:pPr>
              <w:rPr>
                <w:rFonts w:cs="Times New Roman"/>
                <w:sz w:val="24"/>
                <w:szCs w:val="24"/>
              </w:rPr>
            </w:pPr>
            <w:r w:rsidRPr="003D6A5C">
              <w:rPr>
                <w:rFonts w:cs="Times New Roman"/>
                <w:sz w:val="24"/>
                <w:szCs w:val="24"/>
              </w:rPr>
              <w:t>Not Null</w:t>
            </w:r>
          </w:p>
        </w:tc>
        <w:tc>
          <w:tcPr>
            <w:tcW w:w="4320" w:type="dxa"/>
          </w:tcPr>
          <w:p w14:paraId="430D8017" w14:textId="77777777" w:rsidR="008452A4" w:rsidRPr="003D6A5C" w:rsidRDefault="00000000">
            <w:pPr>
              <w:rPr>
                <w:rFonts w:cs="Times New Roman"/>
                <w:sz w:val="24"/>
                <w:szCs w:val="24"/>
              </w:rPr>
            </w:pPr>
            <w:r w:rsidRPr="003D6A5C">
              <w:rPr>
                <w:rFonts w:cs="Times New Roman"/>
                <w:sz w:val="24"/>
                <w:szCs w:val="24"/>
              </w:rPr>
              <w:t>success, fail, denied, partial.</w:t>
            </w:r>
          </w:p>
        </w:tc>
      </w:tr>
      <w:tr w:rsidR="008452A4" w:rsidRPr="003D6A5C" w14:paraId="14307D62" w14:textId="77777777">
        <w:trPr>
          <w:jc w:val="center"/>
        </w:trPr>
        <w:tc>
          <w:tcPr>
            <w:tcW w:w="2016" w:type="dxa"/>
          </w:tcPr>
          <w:p w14:paraId="76536380" w14:textId="77777777" w:rsidR="008452A4" w:rsidRPr="003D6A5C" w:rsidRDefault="00000000">
            <w:pPr>
              <w:rPr>
                <w:rFonts w:cs="Times New Roman"/>
                <w:sz w:val="24"/>
                <w:szCs w:val="24"/>
              </w:rPr>
            </w:pPr>
            <w:r w:rsidRPr="003D6A5C">
              <w:rPr>
                <w:rFonts w:cs="Times New Roman"/>
                <w:sz w:val="24"/>
                <w:szCs w:val="24"/>
              </w:rPr>
              <w:t>ip_address</w:t>
            </w:r>
          </w:p>
        </w:tc>
        <w:tc>
          <w:tcPr>
            <w:tcW w:w="1728" w:type="dxa"/>
          </w:tcPr>
          <w:p w14:paraId="781D1836" w14:textId="77777777" w:rsidR="008452A4" w:rsidRPr="003D6A5C" w:rsidRDefault="00000000">
            <w:pPr>
              <w:rPr>
                <w:rFonts w:cs="Times New Roman"/>
                <w:sz w:val="24"/>
                <w:szCs w:val="24"/>
              </w:rPr>
            </w:pPr>
            <w:r w:rsidRPr="003D6A5C">
              <w:rPr>
                <w:rFonts w:cs="Times New Roman"/>
                <w:sz w:val="24"/>
                <w:szCs w:val="24"/>
              </w:rPr>
              <w:t>INET/VARCHAR</w:t>
            </w:r>
          </w:p>
        </w:tc>
        <w:tc>
          <w:tcPr>
            <w:tcW w:w="2016" w:type="dxa"/>
          </w:tcPr>
          <w:p w14:paraId="0F36D36B"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455976D4" w14:textId="77777777" w:rsidR="008452A4" w:rsidRPr="003D6A5C" w:rsidRDefault="00000000">
            <w:pPr>
              <w:rPr>
                <w:rFonts w:cs="Times New Roman"/>
                <w:sz w:val="24"/>
                <w:szCs w:val="24"/>
              </w:rPr>
            </w:pPr>
            <w:r w:rsidRPr="003D6A5C">
              <w:rPr>
                <w:rFonts w:cs="Times New Roman"/>
                <w:sz w:val="24"/>
                <w:szCs w:val="24"/>
              </w:rPr>
              <w:t>Alamat IP pengguna.</w:t>
            </w:r>
          </w:p>
        </w:tc>
      </w:tr>
      <w:tr w:rsidR="008452A4" w:rsidRPr="003D6A5C" w14:paraId="1C9913F8" w14:textId="77777777">
        <w:trPr>
          <w:jc w:val="center"/>
        </w:trPr>
        <w:tc>
          <w:tcPr>
            <w:tcW w:w="2016" w:type="dxa"/>
          </w:tcPr>
          <w:p w14:paraId="2346CE54" w14:textId="77777777" w:rsidR="008452A4" w:rsidRPr="003D6A5C" w:rsidRDefault="00000000">
            <w:pPr>
              <w:rPr>
                <w:rFonts w:cs="Times New Roman"/>
                <w:sz w:val="24"/>
                <w:szCs w:val="24"/>
              </w:rPr>
            </w:pPr>
            <w:r w:rsidRPr="003D6A5C">
              <w:rPr>
                <w:rFonts w:cs="Times New Roman"/>
                <w:sz w:val="24"/>
                <w:szCs w:val="24"/>
              </w:rPr>
              <w:t>user_agent</w:t>
            </w:r>
          </w:p>
        </w:tc>
        <w:tc>
          <w:tcPr>
            <w:tcW w:w="1728" w:type="dxa"/>
          </w:tcPr>
          <w:p w14:paraId="6E66290E" w14:textId="77777777" w:rsidR="008452A4" w:rsidRPr="003D6A5C" w:rsidRDefault="00000000">
            <w:pPr>
              <w:rPr>
                <w:rFonts w:cs="Times New Roman"/>
                <w:sz w:val="24"/>
                <w:szCs w:val="24"/>
              </w:rPr>
            </w:pPr>
            <w:r w:rsidRPr="003D6A5C">
              <w:rPr>
                <w:rFonts w:cs="Times New Roman"/>
                <w:sz w:val="24"/>
                <w:szCs w:val="24"/>
              </w:rPr>
              <w:t>TEXT</w:t>
            </w:r>
          </w:p>
        </w:tc>
        <w:tc>
          <w:tcPr>
            <w:tcW w:w="2016" w:type="dxa"/>
          </w:tcPr>
          <w:p w14:paraId="6041F54C"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5D6C3E26" w14:textId="77777777" w:rsidR="008452A4" w:rsidRPr="003D6A5C" w:rsidRDefault="00000000">
            <w:pPr>
              <w:rPr>
                <w:rFonts w:cs="Times New Roman"/>
                <w:sz w:val="24"/>
                <w:szCs w:val="24"/>
              </w:rPr>
            </w:pPr>
            <w:r w:rsidRPr="003D6A5C">
              <w:rPr>
                <w:rFonts w:cs="Times New Roman"/>
                <w:sz w:val="24"/>
                <w:szCs w:val="24"/>
              </w:rPr>
              <w:t>Informasi perangkat/browser.</w:t>
            </w:r>
          </w:p>
        </w:tc>
      </w:tr>
      <w:tr w:rsidR="008452A4" w:rsidRPr="003D6A5C" w14:paraId="678E90DB" w14:textId="77777777">
        <w:trPr>
          <w:jc w:val="center"/>
        </w:trPr>
        <w:tc>
          <w:tcPr>
            <w:tcW w:w="2016" w:type="dxa"/>
          </w:tcPr>
          <w:p w14:paraId="379FD49B" w14:textId="77777777" w:rsidR="008452A4" w:rsidRPr="003D6A5C" w:rsidRDefault="00000000">
            <w:pPr>
              <w:rPr>
                <w:rFonts w:cs="Times New Roman"/>
                <w:sz w:val="24"/>
                <w:szCs w:val="24"/>
              </w:rPr>
            </w:pPr>
            <w:r w:rsidRPr="003D6A5C">
              <w:rPr>
                <w:rFonts w:cs="Times New Roman"/>
                <w:sz w:val="24"/>
                <w:szCs w:val="24"/>
              </w:rPr>
              <w:t>payload</w:t>
            </w:r>
          </w:p>
        </w:tc>
        <w:tc>
          <w:tcPr>
            <w:tcW w:w="1728" w:type="dxa"/>
          </w:tcPr>
          <w:p w14:paraId="09AC0B0A" w14:textId="77777777" w:rsidR="008452A4" w:rsidRPr="003D6A5C" w:rsidRDefault="00000000">
            <w:pPr>
              <w:rPr>
                <w:rFonts w:cs="Times New Roman"/>
                <w:sz w:val="24"/>
                <w:szCs w:val="24"/>
              </w:rPr>
            </w:pPr>
            <w:r w:rsidRPr="003D6A5C">
              <w:rPr>
                <w:rFonts w:cs="Times New Roman"/>
                <w:sz w:val="24"/>
                <w:szCs w:val="24"/>
              </w:rPr>
              <w:t>JSONB</w:t>
            </w:r>
          </w:p>
        </w:tc>
        <w:tc>
          <w:tcPr>
            <w:tcW w:w="2016" w:type="dxa"/>
          </w:tcPr>
          <w:p w14:paraId="2830321C" w14:textId="77777777" w:rsidR="008452A4" w:rsidRPr="003D6A5C" w:rsidRDefault="00000000">
            <w:pPr>
              <w:rPr>
                <w:rFonts w:cs="Times New Roman"/>
                <w:sz w:val="24"/>
                <w:szCs w:val="24"/>
              </w:rPr>
            </w:pPr>
            <w:r w:rsidRPr="003D6A5C">
              <w:rPr>
                <w:rFonts w:cs="Times New Roman"/>
                <w:sz w:val="24"/>
                <w:szCs w:val="24"/>
              </w:rPr>
              <w:t>Nullable</w:t>
            </w:r>
          </w:p>
        </w:tc>
        <w:tc>
          <w:tcPr>
            <w:tcW w:w="4320" w:type="dxa"/>
          </w:tcPr>
          <w:p w14:paraId="5BFF2DD8" w14:textId="77777777" w:rsidR="008452A4" w:rsidRPr="003D6A5C" w:rsidRDefault="00000000">
            <w:pPr>
              <w:rPr>
                <w:rFonts w:cs="Times New Roman"/>
                <w:sz w:val="24"/>
                <w:szCs w:val="24"/>
                <w:lang w:val="sv-SE"/>
              </w:rPr>
            </w:pPr>
            <w:r w:rsidRPr="003D6A5C">
              <w:rPr>
                <w:rFonts w:cs="Times New Roman"/>
                <w:sz w:val="24"/>
                <w:szCs w:val="24"/>
                <w:lang w:val="sv-SE"/>
              </w:rPr>
              <w:t>Data perubahan atau metadata aksi.</w:t>
            </w:r>
          </w:p>
        </w:tc>
      </w:tr>
      <w:tr w:rsidR="008452A4" w:rsidRPr="003D6A5C" w14:paraId="0F5AEDB5" w14:textId="77777777">
        <w:trPr>
          <w:jc w:val="center"/>
        </w:trPr>
        <w:tc>
          <w:tcPr>
            <w:tcW w:w="2016" w:type="dxa"/>
          </w:tcPr>
          <w:p w14:paraId="63581625" w14:textId="77777777" w:rsidR="008452A4" w:rsidRPr="003D6A5C" w:rsidRDefault="00000000">
            <w:pPr>
              <w:rPr>
                <w:rFonts w:cs="Times New Roman"/>
                <w:sz w:val="24"/>
                <w:szCs w:val="24"/>
              </w:rPr>
            </w:pPr>
            <w:r w:rsidRPr="003D6A5C">
              <w:rPr>
                <w:rFonts w:cs="Times New Roman"/>
                <w:sz w:val="24"/>
                <w:szCs w:val="24"/>
              </w:rPr>
              <w:t>created_at</w:t>
            </w:r>
          </w:p>
        </w:tc>
        <w:tc>
          <w:tcPr>
            <w:tcW w:w="1728" w:type="dxa"/>
          </w:tcPr>
          <w:p w14:paraId="45567B8F" w14:textId="77777777" w:rsidR="008452A4" w:rsidRPr="003D6A5C" w:rsidRDefault="00000000">
            <w:pPr>
              <w:rPr>
                <w:rFonts w:cs="Times New Roman"/>
                <w:sz w:val="24"/>
                <w:szCs w:val="24"/>
              </w:rPr>
            </w:pPr>
            <w:r w:rsidRPr="003D6A5C">
              <w:rPr>
                <w:rFonts w:cs="Times New Roman"/>
                <w:sz w:val="24"/>
                <w:szCs w:val="24"/>
              </w:rPr>
              <w:t>TIMESTAMP</w:t>
            </w:r>
          </w:p>
        </w:tc>
        <w:tc>
          <w:tcPr>
            <w:tcW w:w="2016" w:type="dxa"/>
          </w:tcPr>
          <w:p w14:paraId="21CEE8EE" w14:textId="77777777" w:rsidR="008452A4" w:rsidRPr="003D6A5C" w:rsidRDefault="00000000">
            <w:pPr>
              <w:rPr>
                <w:rFonts w:cs="Times New Roman"/>
                <w:sz w:val="24"/>
                <w:szCs w:val="24"/>
              </w:rPr>
            </w:pPr>
            <w:r w:rsidRPr="003D6A5C">
              <w:rPr>
                <w:rFonts w:cs="Times New Roman"/>
                <w:sz w:val="24"/>
                <w:szCs w:val="24"/>
              </w:rPr>
              <w:t xml:space="preserve">Default </w:t>
            </w:r>
            <w:proofErr w:type="gramStart"/>
            <w:r w:rsidRPr="003D6A5C">
              <w:rPr>
                <w:rFonts w:cs="Times New Roman"/>
                <w:sz w:val="24"/>
                <w:szCs w:val="24"/>
              </w:rPr>
              <w:t>now(</w:t>
            </w:r>
            <w:proofErr w:type="gramEnd"/>
            <w:r w:rsidRPr="003D6A5C">
              <w:rPr>
                <w:rFonts w:cs="Times New Roman"/>
                <w:sz w:val="24"/>
                <w:szCs w:val="24"/>
              </w:rPr>
              <w:t>)</w:t>
            </w:r>
          </w:p>
        </w:tc>
        <w:tc>
          <w:tcPr>
            <w:tcW w:w="4320" w:type="dxa"/>
          </w:tcPr>
          <w:p w14:paraId="19CAACFC" w14:textId="77777777" w:rsidR="008452A4" w:rsidRPr="003D6A5C" w:rsidRDefault="00000000">
            <w:pPr>
              <w:rPr>
                <w:rFonts w:cs="Times New Roman"/>
                <w:sz w:val="24"/>
                <w:szCs w:val="24"/>
              </w:rPr>
            </w:pPr>
            <w:r w:rsidRPr="003D6A5C">
              <w:rPr>
                <w:rFonts w:cs="Times New Roman"/>
                <w:sz w:val="24"/>
                <w:szCs w:val="24"/>
              </w:rPr>
              <w:t>Waktu pencatatan log.</w:t>
            </w:r>
          </w:p>
        </w:tc>
      </w:tr>
    </w:tbl>
    <w:p w14:paraId="2E5DE809" w14:textId="77777777" w:rsidR="008452A4" w:rsidRPr="003D6A5C" w:rsidRDefault="00000000">
      <w:pPr>
        <w:pStyle w:val="Heading3"/>
        <w:rPr>
          <w:rFonts w:ascii="Times New Roman" w:hAnsi="Times New Roman" w:cs="Times New Roman"/>
          <w:szCs w:val="24"/>
        </w:rPr>
      </w:pPr>
      <w:bookmarkStart w:id="70" w:name="_Toc234436991"/>
      <w:r w:rsidRPr="003D6A5C">
        <w:rPr>
          <w:rFonts w:ascii="Times New Roman" w:hAnsi="Times New Roman" w:cs="Times New Roman"/>
          <w:szCs w:val="24"/>
        </w:rPr>
        <w:t>Tabel: report_photos</w:t>
      </w:r>
      <w:bookmarkEnd w:id="70"/>
    </w:p>
    <w:tbl>
      <w:tblPr>
        <w:tblStyle w:val="TableGrid"/>
        <w:tblW w:w="0" w:type="auto"/>
        <w:jc w:val="center"/>
        <w:tblLook w:val="04A0" w:firstRow="1" w:lastRow="0" w:firstColumn="1" w:lastColumn="0" w:noHBand="0" w:noVBand="1"/>
      </w:tblPr>
      <w:tblGrid>
        <w:gridCol w:w="2016"/>
        <w:gridCol w:w="1728"/>
        <w:gridCol w:w="2016"/>
        <w:gridCol w:w="4320"/>
      </w:tblGrid>
      <w:tr w:rsidR="008452A4" w:rsidRPr="003D6A5C" w14:paraId="788658DD" w14:textId="77777777">
        <w:trPr>
          <w:jc w:val="center"/>
        </w:trPr>
        <w:tc>
          <w:tcPr>
            <w:tcW w:w="2016" w:type="dxa"/>
            <w:shd w:val="clear" w:color="auto" w:fill="D9EAF7"/>
          </w:tcPr>
          <w:p w14:paraId="639B6C59"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5C986C52"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5E806565"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7EBECB33"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75BFB6A1" w14:textId="77777777">
        <w:trPr>
          <w:jc w:val="center"/>
        </w:trPr>
        <w:tc>
          <w:tcPr>
            <w:tcW w:w="2016" w:type="dxa"/>
          </w:tcPr>
          <w:p w14:paraId="550C0182" w14:textId="77777777" w:rsidR="008452A4" w:rsidRPr="003D6A5C" w:rsidRDefault="00000000">
            <w:pPr>
              <w:rPr>
                <w:rFonts w:cs="Times New Roman"/>
                <w:sz w:val="24"/>
                <w:szCs w:val="24"/>
              </w:rPr>
            </w:pPr>
            <w:r w:rsidRPr="003D6A5C">
              <w:rPr>
                <w:rFonts w:cs="Times New Roman"/>
                <w:sz w:val="24"/>
                <w:szCs w:val="24"/>
              </w:rPr>
              <w:t>photo_id</w:t>
            </w:r>
          </w:p>
        </w:tc>
        <w:tc>
          <w:tcPr>
            <w:tcW w:w="1728" w:type="dxa"/>
          </w:tcPr>
          <w:p w14:paraId="48A2AF5E"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242E8C81"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28D10529" w14:textId="77777777" w:rsidR="008452A4" w:rsidRPr="003D6A5C" w:rsidRDefault="00000000">
            <w:pPr>
              <w:rPr>
                <w:rFonts w:cs="Times New Roman"/>
                <w:sz w:val="24"/>
                <w:szCs w:val="24"/>
              </w:rPr>
            </w:pPr>
            <w:r w:rsidRPr="003D6A5C">
              <w:rPr>
                <w:rFonts w:cs="Times New Roman"/>
                <w:sz w:val="24"/>
                <w:szCs w:val="24"/>
              </w:rPr>
              <w:t>Field photo_id pada entitas report_photos.</w:t>
            </w:r>
          </w:p>
        </w:tc>
      </w:tr>
      <w:tr w:rsidR="008452A4" w:rsidRPr="003D6A5C" w14:paraId="6FC01898" w14:textId="77777777">
        <w:trPr>
          <w:jc w:val="center"/>
        </w:trPr>
        <w:tc>
          <w:tcPr>
            <w:tcW w:w="2016" w:type="dxa"/>
          </w:tcPr>
          <w:p w14:paraId="56CE3C4B" w14:textId="77777777" w:rsidR="008452A4" w:rsidRPr="003D6A5C" w:rsidRDefault="00000000">
            <w:pPr>
              <w:rPr>
                <w:rFonts w:cs="Times New Roman"/>
                <w:sz w:val="24"/>
                <w:szCs w:val="24"/>
              </w:rPr>
            </w:pPr>
            <w:r w:rsidRPr="003D6A5C">
              <w:rPr>
                <w:rFonts w:cs="Times New Roman"/>
                <w:sz w:val="24"/>
                <w:szCs w:val="24"/>
              </w:rPr>
              <w:t>report_id</w:t>
            </w:r>
          </w:p>
        </w:tc>
        <w:tc>
          <w:tcPr>
            <w:tcW w:w="1728" w:type="dxa"/>
          </w:tcPr>
          <w:p w14:paraId="40EBE230"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34511638"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25CE2076" w14:textId="77777777" w:rsidR="008452A4" w:rsidRPr="003D6A5C" w:rsidRDefault="00000000">
            <w:pPr>
              <w:rPr>
                <w:rFonts w:cs="Times New Roman"/>
                <w:sz w:val="24"/>
                <w:szCs w:val="24"/>
              </w:rPr>
            </w:pPr>
            <w:r w:rsidRPr="003D6A5C">
              <w:rPr>
                <w:rFonts w:cs="Times New Roman"/>
                <w:sz w:val="24"/>
                <w:szCs w:val="24"/>
              </w:rPr>
              <w:t>Field report_id pada entitas report_photos.</w:t>
            </w:r>
          </w:p>
        </w:tc>
      </w:tr>
      <w:tr w:rsidR="008452A4" w:rsidRPr="003D6A5C" w14:paraId="4596AFE4" w14:textId="77777777">
        <w:trPr>
          <w:jc w:val="center"/>
        </w:trPr>
        <w:tc>
          <w:tcPr>
            <w:tcW w:w="2016" w:type="dxa"/>
          </w:tcPr>
          <w:p w14:paraId="377C753B" w14:textId="77777777" w:rsidR="008452A4" w:rsidRPr="003D6A5C" w:rsidRDefault="00000000">
            <w:pPr>
              <w:rPr>
                <w:rFonts w:cs="Times New Roman"/>
                <w:sz w:val="24"/>
                <w:szCs w:val="24"/>
              </w:rPr>
            </w:pPr>
            <w:r w:rsidRPr="003D6A5C">
              <w:rPr>
                <w:rFonts w:cs="Times New Roman"/>
                <w:sz w:val="24"/>
                <w:szCs w:val="24"/>
              </w:rPr>
              <w:t>file_url</w:t>
            </w:r>
          </w:p>
        </w:tc>
        <w:tc>
          <w:tcPr>
            <w:tcW w:w="1728" w:type="dxa"/>
          </w:tcPr>
          <w:p w14:paraId="3CAA3592"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8D5F369"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2E7E705" w14:textId="77777777" w:rsidR="008452A4" w:rsidRPr="003D6A5C" w:rsidRDefault="00000000">
            <w:pPr>
              <w:rPr>
                <w:rFonts w:cs="Times New Roman"/>
                <w:sz w:val="24"/>
                <w:szCs w:val="24"/>
              </w:rPr>
            </w:pPr>
            <w:r w:rsidRPr="003D6A5C">
              <w:rPr>
                <w:rFonts w:cs="Times New Roman"/>
                <w:sz w:val="24"/>
                <w:szCs w:val="24"/>
              </w:rPr>
              <w:t>Field file_url pada entitas report_photos.</w:t>
            </w:r>
          </w:p>
        </w:tc>
      </w:tr>
      <w:tr w:rsidR="008452A4" w:rsidRPr="003D6A5C" w14:paraId="53CCF18D" w14:textId="77777777">
        <w:trPr>
          <w:jc w:val="center"/>
        </w:trPr>
        <w:tc>
          <w:tcPr>
            <w:tcW w:w="2016" w:type="dxa"/>
          </w:tcPr>
          <w:p w14:paraId="40E68815" w14:textId="77777777" w:rsidR="008452A4" w:rsidRPr="003D6A5C" w:rsidRDefault="00000000">
            <w:pPr>
              <w:rPr>
                <w:rFonts w:cs="Times New Roman"/>
                <w:sz w:val="24"/>
                <w:szCs w:val="24"/>
              </w:rPr>
            </w:pPr>
            <w:r w:rsidRPr="003D6A5C">
              <w:rPr>
                <w:rFonts w:cs="Times New Roman"/>
                <w:sz w:val="24"/>
                <w:szCs w:val="24"/>
              </w:rPr>
              <w:t>file_name</w:t>
            </w:r>
          </w:p>
        </w:tc>
        <w:tc>
          <w:tcPr>
            <w:tcW w:w="1728" w:type="dxa"/>
          </w:tcPr>
          <w:p w14:paraId="66FF67B1"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F39D7E0"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191B9FC4" w14:textId="77777777" w:rsidR="008452A4" w:rsidRPr="003D6A5C" w:rsidRDefault="00000000">
            <w:pPr>
              <w:rPr>
                <w:rFonts w:cs="Times New Roman"/>
                <w:sz w:val="24"/>
                <w:szCs w:val="24"/>
              </w:rPr>
            </w:pPr>
            <w:r w:rsidRPr="003D6A5C">
              <w:rPr>
                <w:rFonts w:cs="Times New Roman"/>
                <w:sz w:val="24"/>
                <w:szCs w:val="24"/>
              </w:rPr>
              <w:t>Field file_name pada entitas report_photos.</w:t>
            </w:r>
          </w:p>
        </w:tc>
      </w:tr>
      <w:tr w:rsidR="008452A4" w:rsidRPr="003D6A5C" w14:paraId="6C10120C" w14:textId="77777777">
        <w:trPr>
          <w:jc w:val="center"/>
        </w:trPr>
        <w:tc>
          <w:tcPr>
            <w:tcW w:w="2016" w:type="dxa"/>
          </w:tcPr>
          <w:p w14:paraId="785B95C5" w14:textId="77777777" w:rsidR="008452A4" w:rsidRPr="003D6A5C" w:rsidRDefault="00000000">
            <w:pPr>
              <w:rPr>
                <w:rFonts w:cs="Times New Roman"/>
                <w:sz w:val="24"/>
                <w:szCs w:val="24"/>
              </w:rPr>
            </w:pPr>
            <w:r w:rsidRPr="003D6A5C">
              <w:rPr>
                <w:rFonts w:cs="Times New Roman"/>
                <w:sz w:val="24"/>
                <w:szCs w:val="24"/>
              </w:rPr>
              <w:t>file_size</w:t>
            </w:r>
          </w:p>
        </w:tc>
        <w:tc>
          <w:tcPr>
            <w:tcW w:w="1728" w:type="dxa"/>
          </w:tcPr>
          <w:p w14:paraId="6C8DA7D1"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16BE381"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30398F6" w14:textId="77777777" w:rsidR="008452A4" w:rsidRPr="003D6A5C" w:rsidRDefault="00000000">
            <w:pPr>
              <w:rPr>
                <w:rFonts w:cs="Times New Roman"/>
                <w:sz w:val="24"/>
                <w:szCs w:val="24"/>
              </w:rPr>
            </w:pPr>
            <w:r w:rsidRPr="003D6A5C">
              <w:rPr>
                <w:rFonts w:cs="Times New Roman"/>
                <w:sz w:val="24"/>
                <w:szCs w:val="24"/>
              </w:rPr>
              <w:t>Field file_size pada entitas report_photos.</w:t>
            </w:r>
          </w:p>
        </w:tc>
      </w:tr>
      <w:tr w:rsidR="008452A4" w:rsidRPr="003D6A5C" w14:paraId="2BD92CC5" w14:textId="77777777">
        <w:trPr>
          <w:jc w:val="center"/>
        </w:trPr>
        <w:tc>
          <w:tcPr>
            <w:tcW w:w="2016" w:type="dxa"/>
          </w:tcPr>
          <w:p w14:paraId="3F9139CA" w14:textId="77777777" w:rsidR="008452A4" w:rsidRPr="003D6A5C" w:rsidRDefault="00000000">
            <w:pPr>
              <w:rPr>
                <w:rFonts w:cs="Times New Roman"/>
                <w:sz w:val="24"/>
                <w:szCs w:val="24"/>
              </w:rPr>
            </w:pPr>
            <w:r w:rsidRPr="003D6A5C">
              <w:rPr>
                <w:rFonts w:cs="Times New Roman"/>
                <w:sz w:val="24"/>
                <w:szCs w:val="24"/>
              </w:rPr>
              <w:t>mime_type</w:t>
            </w:r>
          </w:p>
        </w:tc>
        <w:tc>
          <w:tcPr>
            <w:tcW w:w="1728" w:type="dxa"/>
          </w:tcPr>
          <w:p w14:paraId="4162D5B8"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07ADDDCC"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4228871" w14:textId="77777777" w:rsidR="008452A4" w:rsidRPr="003D6A5C" w:rsidRDefault="00000000">
            <w:pPr>
              <w:rPr>
                <w:rFonts w:cs="Times New Roman"/>
                <w:sz w:val="24"/>
                <w:szCs w:val="24"/>
              </w:rPr>
            </w:pPr>
            <w:r w:rsidRPr="003D6A5C">
              <w:rPr>
                <w:rFonts w:cs="Times New Roman"/>
                <w:sz w:val="24"/>
                <w:szCs w:val="24"/>
              </w:rPr>
              <w:t>Field mime_type pada entitas report_photos.</w:t>
            </w:r>
          </w:p>
        </w:tc>
      </w:tr>
      <w:tr w:rsidR="008452A4" w:rsidRPr="003D6A5C" w14:paraId="0655483B" w14:textId="77777777">
        <w:trPr>
          <w:jc w:val="center"/>
        </w:trPr>
        <w:tc>
          <w:tcPr>
            <w:tcW w:w="2016" w:type="dxa"/>
          </w:tcPr>
          <w:p w14:paraId="4597539D" w14:textId="77777777" w:rsidR="008452A4" w:rsidRPr="003D6A5C" w:rsidRDefault="00000000">
            <w:pPr>
              <w:rPr>
                <w:rFonts w:cs="Times New Roman"/>
                <w:sz w:val="24"/>
                <w:szCs w:val="24"/>
              </w:rPr>
            </w:pPr>
            <w:r w:rsidRPr="003D6A5C">
              <w:rPr>
                <w:rFonts w:cs="Times New Roman"/>
                <w:sz w:val="24"/>
                <w:szCs w:val="24"/>
              </w:rPr>
              <w:t>uploaded_at</w:t>
            </w:r>
          </w:p>
        </w:tc>
        <w:tc>
          <w:tcPr>
            <w:tcW w:w="1728" w:type="dxa"/>
          </w:tcPr>
          <w:p w14:paraId="596F83E7"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262414E7"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5142AF8B" w14:textId="77777777" w:rsidR="008452A4" w:rsidRPr="003D6A5C" w:rsidRDefault="00000000">
            <w:pPr>
              <w:rPr>
                <w:rFonts w:cs="Times New Roman"/>
                <w:sz w:val="24"/>
                <w:szCs w:val="24"/>
              </w:rPr>
            </w:pPr>
            <w:r w:rsidRPr="003D6A5C">
              <w:rPr>
                <w:rFonts w:cs="Times New Roman"/>
                <w:sz w:val="24"/>
                <w:szCs w:val="24"/>
              </w:rPr>
              <w:t>Field uploaded_at pada entitas report_photos.</w:t>
            </w:r>
          </w:p>
        </w:tc>
      </w:tr>
    </w:tbl>
    <w:p w14:paraId="10C0C605" w14:textId="77777777" w:rsidR="008452A4" w:rsidRPr="003D6A5C" w:rsidRDefault="00000000">
      <w:pPr>
        <w:pStyle w:val="Heading3"/>
        <w:rPr>
          <w:rFonts w:ascii="Times New Roman" w:hAnsi="Times New Roman" w:cs="Times New Roman"/>
          <w:szCs w:val="24"/>
        </w:rPr>
      </w:pPr>
      <w:bookmarkStart w:id="71" w:name="_Toc234436992"/>
      <w:r w:rsidRPr="003D6A5C">
        <w:rPr>
          <w:rFonts w:ascii="Times New Roman" w:hAnsi="Times New Roman" w:cs="Times New Roman"/>
          <w:szCs w:val="24"/>
        </w:rPr>
        <w:lastRenderedPageBreak/>
        <w:t>Tabel: tidal_data</w:t>
      </w:r>
      <w:bookmarkEnd w:id="71"/>
    </w:p>
    <w:tbl>
      <w:tblPr>
        <w:tblStyle w:val="TableGrid"/>
        <w:tblW w:w="0" w:type="auto"/>
        <w:jc w:val="center"/>
        <w:tblLook w:val="04A0" w:firstRow="1" w:lastRow="0" w:firstColumn="1" w:lastColumn="0" w:noHBand="0" w:noVBand="1"/>
      </w:tblPr>
      <w:tblGrid>
        <w:gridCol w:w="2016"/>
        <w:gridCol w:w="1728"/>
        <w:gridCol w:w="2016"/>
        <w:gridCol w:w="4320"/>
      </w:tblGrid>
      <w:tr w:rsidR="008452A4" w:rsidRPr="003D6A5C" w14:paraId="445F57DB" w14:textId="77777777">
        <w:trPr>
          <w:jc w:val="center"/>
        </w:trPr>
        <w:tc>
          <w:tcPr>
            <w:tcW w:w="2016" w:type="dxa"/>
            <w:shd w:val="clear" w:color="auto" w:fill="D9EAF7"/>
          </w:tcPr>
          <w:p w14:paraId="4E796556"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223184F0"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60C5A5DB"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1978A504"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7AFD7FF7" w14:textId="77777777">
        <w:trPr>
          <w:jc w:val="center"/>
        </w:trPr>
        <w:tc>
          <w:tcPr>
            <w:tcW w:w="2016" w:type="dxa"/>
          </w:tcPr>
          <w:p w14:paraId="18BA3864" w14:textId="77777777" w:rsidR="008452A4" w:rsidRPr="003D6A5C" w:rsidRDefault="00000000">
            <w:pPr>
              <w:rPr>
                <w:rFonts w:cs="Times New Roman"/>
                <w:sz w:val="24"/>
                <w:szCs w:val="24"/>
              </w:rPr>
            </w:pPr>
            <w:r w:rsidRPr="003D6A5C">
              <w:rPr>
                <w:rFonts w:cs="Times New Roman"/>
                <w:sz w:val="24"/>
                <w:szCs w:val="24"/>
              </w:rPr>
              <w:t>tidal_id</w:t>
            </w:r>
          </w:p>
        </w:tc>
        <w:tc>
          <w:tcPr>
            <w:tcW w:w="1728" w:type="dxa"/>
          </w:tcPr>
          <w:p w14:paraId="3B1200E9"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3CB9C768"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E23B5AD" w14:textId="77777777" w:rsidR="008452A4" w:rsidRPr="003D6A5C" w:rsidRDefault="00000000">
            <w:pPr>
              <w:rPr>
                <w:rFonts w:cs="Times New Roman"/>
                <w:sz w:val="24"/>
                <w:szCs w:val="24"/>
              </w:rPr>
            </w:pPr>
            <w:r w:rsidRPr="003D6A5C">
              <w:rPr>
                <w:rFonts w:cs="Times New Roman"/>
                <w:sz w:val="24"/>
                <w:szCs w:val="24"/>
              </w:rPr>
              <w:t>Field tidal_id pada entitas tidal_data.</w:t>
            </w:r>
          </w:p>
        </w:tc>
      </w:tr>
      <w:tr w:rsidR="008452A4" w:rsidRPr="003D6A5C" w14:paraId="357F37C8" w14:textId="77777777">
        <w:trPr>
          <w:jc w:val="center"/>
        </w:trPr>
        <w:tc>
          <w:tcPr>
            <w:tcW w:w="2016" w:type="dxa"/>
          </w:tcPr>
          <w:p w14:paraId="6A2329ED" w14:textId="77777777" w:rsidR="008452A4" w:rsidRPr="003D6A5C" w:rsidRDefault="00000000">
            <w:pPr>
              <w:rPr>
                <w:rFonts w:cs="Times New Roman"/>
                <w:sz w:val="24"/>
                <w:szCs w:val="24"/>
              </w:rPr>
            </w:pPr>
            <w:r w:rsidRPr="003D6A5C">
              <w:rPr>
                <w:rFonts w:cs="Times New Roman"/>
                <w:sz w:val="24"/>
                <w:szCs w:val="24"/>
              </w:rPr>
              <w:t>station_name</w:t>
            </w:r>
          </w:p>
        </w:tc>
        <w:tc>
          <w:tcPr>
            <w:tcW w:w="1728" w:type="dxa"/>
          </w:tcPr>
          <w:p w14:paraId="620C6B65"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180FD07"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1C77A846" w14:textId="77777777" w:rsidR="008452A4" w:rsidRPr="003D6A5C" w:rsidRDefault="00000000">
            <w:pPr>
              <w:rPr>
                <w:rFonts w:cs="Times New Roman"/>
                <w:sz w:val="24"/>
                <w:szCs w:val="24"/>
              </w:rPr>
            </w:pPr>
            <w:r w:rsidRPr="003D6A5C">
              <w:rPr>
                <w:rFonts w:cs="Times New Roman"/>
                <w:sz w:val="24"/>
                <w:szCs w:val="24"/>
              </w:rPr>
              <w:t>Field station_name pada entitas tidal_data.</w:t>
            </w:r>
          </w:p>
        </w:tc>
      </w:tr>
      <w:tr w:rsidR="008452A4" w:rsidRPr="003D6A5C" w14:paraId="062CEBF9" w14:textId="77777777">
        <w:trPr>
          <w:jc w:val="center"/>
        </w:trPr>
        <w:tc>
          <w:tcPr>
            <w:tcW w:w="2016" w:type="dxa"/>
          </w:tcPr>
          <w:p w14:paraId="6C8BCFE4" w14:textId="77777777" w:rsidR="008452A4" w:rsidRPr="003D6A5C" w:rsidRDefault="00000000">
            <w:pPr>
              <w:rPr>
                <w:rFonts w:cs="Times New Roman"/>
                <w:sz w:val="24"/>
                <w:szCs w:val="24"/>
              </w:rPr>
            </w:pPr>
            <w:r w:rsidRPr="003D6A5C">
              <w:rPr>
                <w:rFonts w:cs="Times New Roman"/>
                <w:sz w:val="24"/>
                <w:szCs w:val="24"/>
              </w:rPr>
              <w:t>station_code</w:t>
            </w:r>
          </w:p>
        </w:tc>
        <w:tc>
          <w:tcPr>
            <w:tcW w:w="1728" w:type="dxa"/>
          </w:tcPr>
          <w:p w14:paraId="4AB34EAB"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5BDDE53D"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6AB03D4F" w14:textId="77777777" w:rsidR="008452A4" w:rsidRPr="003D6A5C" w:rsidRDefault="00000000">
            <w:pPr>
              <w:rPr>
                <w:rFonts w:cs="Times New Roman"/>
                <w:sz w:val="24"/>
                <w:szCs w:val="24"/>
              </w:rPr>
            </w:pPr>
            <w:r w:rsidRPr="003D6A5C">
              <w:rPr>
                <w:rFonts w:cs="Times New Roman"/>
                <w:sz w:val="24"/>
                <w:szCs w:val="24"/>
              </w:rPr>
              <w:t>Field station_code pada entitas tidal_data.</w:t>
            </w:r>
          </w:p>
        </w:tc>
      </w:tr>
      <w:tr w:rsidR="008452A4" w:rsidRPr="003D6A5C" w14:paraId="7CB2FCD2" w14:textId="77777777">
        <w:trPr>
          <w:jc w:val="center"/>
        </w:trPr>
        <w:tc>
          <w:tcPr>
            <w:tcW w:w="2016" w:type="dxa"/>
          </w:tcPr>
          <w:p w14:paraId="046574FF" w14:textId="77777777" w:rsidR="008452A4" w:rsidRPr="003D6A5C" w:rsidRDefault="00000000">
            <w:pPr>
              <w:rPr>
                <w:rFonts w:cs="Times New Roman"/>
                <w:sz w:val="24"/>
                <w:szCs w:val="24"/>
              </w:rPr>
            </w:pPr>
            <w:r w:rsidRPr="003D6A5C">
              <w:rPr>
                <w:rFonts w:cs="Times New Roman"/>
                <w:sz w:val="24"/>
                <w:szCs w:val="24"/>
              </w:rPr>
              <w:t>recorded_at</w:t>
            </w:r>
          </w:p>
        </w:tc>
        <w:tc>
          <w:tcPr>
            <w:tcW w:w="1728" w:type="dxa"/>
          </w:tcPr>
          <w:p w14:paraId="4345FD54"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F145D2C"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B476322" w14:textId="77777777" w:rsidR="008452A4" w:rsidRPr="003D6A5C" w:rsidRDefault="00000000">
            <w:pPr>
              <w:rPr>
                <w:rFonts w:cs="Times New Roman"/>
                <w:sz w:val="24"/>
                <w:szCs w:val="24"/>
              </w:rPr>
            </w:pPr>
            <w:r w:rsidRPr="003D6A5C">
              <w:rPr>
                <w:rFonts w:cs="Times New Roman"/>
                <w:sz w:val="24"/>
                <w:szCs w:val="24"/>
              </w:rPr>
              <w:t>Field recorded_at pada entitas tidal_data.</w:t>
            </w:r>
          </w:p>
        </w:tc>
      </w:tr>
      <w:tr w:rsidR="008452A4" w:rsidRPr="003D6A5C" w14:paraId="3367DE52" w14:textId="77777777">
        <w:trPr>
          <w:jc w:val="center"/>
        </w:trPr>
        <w:tc>
          <w:tcPr>
            <w:tcW w:w="2016" w:type="dxa"/>
          </w:tcPr>
          <w:p w14:paraId="7999ECA9" w14:textId="77777777" w:rsidR="008452A4" w:rsidRPr="003D6A5C" w:rsidRDefault="00000000">
            <w:pPr>
              <w:rPr>
                <w:rFonts w:cs="Times New Roman"/>
                <w:sz w:val="24"/>
                <w:szCs w:val="24"/>
              </w:rPr>
            </w:pPr>
            <w:r w:rsidRPr="003D6A5C">
              <w:rPr>
                <w:rFonts w:cs="Times New Roman"/>
                <w:sz w:val="24"/>
                <w:szCs w:val="24"/>
              </w:rPr>
              <w:t>tidal_height</w:t>
            </w:r>
          </w:p>
        </w:tc>
        <w:tc>
          <w:tcPr>
            <w:tcW w:w="1728" w:type="dxa"/>
          </w:tcPr>
          <w:p w14:paraId="211910A6"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59A07084"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B096B57" w14:textId="77777777" w:rsidR="008452A4" w:rsidRPr="003D6A5C" w:rsidRDefault="00000000">
            <w:pPr>
              <w:rPr>
                <w:rFonts w:cs="Times New Roman"/>
                <w:sz w:val="24"/>
                <w:szCs w:val="24"/>
              </w:rPr>
            </w:pPr>
            <w:r w:rsidRPr="003D6A5C">
              <w:rPr>
                <w:rFonts w:cs="Times New Roman"/>
                <w:sz w:val="24"/>
                <w:szCs w:val="24"/>
              </w:rPr>
              <w:t>Field tidal_height pada entitas tidal_data.</w:t>
            </w:r>
          </w:p>
        </w:tc>
      </w:tr>
      <w:tr w:rsidR="008452A4" w:rsidRPr="003D6A5C" w14:paraId="7DECC11B" w14:textId="77777777">
        <w:trPr>
          <w:jc w:val="center"/>
        </w:trPr>
        <w:tc>
          <w:tcPr>
            <w:tcW w:w="2016" w:type="dxa"/>
          </w:tcPr>
          <w:p w14:paraId="32C8B10E" w14:textId="77777777" w:rsidR="008452A4" w:rsidRPr="003D6A5C" w:rsidRDefault="00000000">
            <w:pPr>
              <w:rPr>
                <w:rFonts w:cs="Times New Roman"/>
                <w:sz w:val="24"/>
                <w:szCs w:val="24"/>
              </w:rPr>
            </w:pPr>
            <w:r w:rsidRPr="003D6A5C">
              <w:rPr>
                <w:rFonts w:cs="Times New Roman"/>
                <w:sz w:val="24"/>
                <w:szCs w:val="24"/>
              </w:rPr>
              <w:t>unit</w:t>
            </w:r>
          </w:p>
        </w:tc>
        <w:tc>
          <w:tcPr>
            <w:tcW w:w="1728" w:type="dxa"/>
          </w:tcPr>
          <w:p w14:paraId="583D2194"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3C3E0D26"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38B313D" w14:textId="77777777" w:rsidR="008452A4" w:rsidRPr="003D6A5C" w:rsidRDefault="00000000">
            <w:pPr>
              <w:rPr>
                <w:rFonts w:cs="Times New Roman"/>
                <w:sz w:val="24"/>
                <w:szCs w:val="24"/>
              </w:rPr>
            </w:pPr>
            <w:r w:rsidRPr="003D6A5C">
              <w:rPr>
                <w:rFonts w:cs="Times New Roman"/>
                <w:sz w:val="24"/>
                <w:szCs w:val="24"/>
              </w:rPr>
              <w:t>Field unit pada entitas tidal_data.</w:t>
            </w:r>
          </w:p>
        </w:tc>
      </w:tr>
      <w:tr w:rsidR="008452A4" w:rsidRPr="003D6A5C" w14:paraId="70CC6EA6" w14:textId="77777777">
        <w:trPr>
          <w:jc w:val="center"/>
        </w:trPr>
        <w:tc>
          <w:tcPr>
            <w:tcW w:w="2016" w:type="dxa"/>
          </w:tcPr>
          <w:p w14:paraId="7EB921BD" w14:textId="77777777" w:rsidR="008452A4" w:rsidRPr="003D6A5C" w:rsidRDefault="00000000">
            <w:pPr>
              <w:rPr>
                <w:rFonts w:cs="Times New Roman"/>
                <w:sz w:val="24"/>
                <w:szCs w:val="24"/>
              </w:rPr>
            </w:pPr>
            <w:r w:rsidRPr="003D6A5C">
              <w:rPr>
                <w:rFonts w:cs="Times New Roman"/>
                <w:sz w:val="24"/>
                <w:szCs w:val="24"/>
              </w:rPr>
              <w:t>source</w:t>
            </w:r>
          </w:p>
        </w:tc>
        <w:tc>
          <w:tcPr>
            <w:tcW w:w="1728" w:type="dxa"/>
          </w:tcPr>
          <w:p w14:paraId="1F505675"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81197A6"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05F3B0A5" w14:textId="77777777" w:rsidR="008452A4" w:rsidRPr="003D6A5C" w:rsidRDefault="00000000">
            <w:pPr>
              <w:rPr>
                <w:rFonts w:cs="Times New Roman"/>
                <w:sz w:val="24"/>
                <w:szCs w:val="24"/>
              </w:rPr>
            </w:pPr>
            <w:r w:rsidRPr="003D6A5C">
              <w:rPr>
                <w:rFonts w:cs="Times New Roman"/>
                <w:sz w:val="24"/>
                <w:szCs w:val="24"/>
              </w:rPr>
              <w:t>Field source pada entitas tidal_data.</w:t>
            </w:r>
          </w:p>
        </w:tc>
      </w:tr>
    </w:tbl>
    <w:p w14:paraId="6DBDC5CC" w14:textId="77777777" w:rsidR="008452A4" w:rsidRPr="003D6A5C" w:rsidRDefault="00000000">
      <w:pPr>
        <w:pStyle w:val="Heading3"/>
        <w:rPr>
          <w:rFonts w:ascii="Times New Roman" w:hAnsi="Times New Roman" w:cs="Times New Roman"/>
          <w:szCs w:val="24"/>
        </w:rPr>
      </w:pPr>
      <w:bookmarkStart w:id="72" w:name="_Toc234436993"/>
      <w:r w:rsidRPr="003D6A5C">
        <w:rPr>
          <w:rFonts w:ascii="Times New Roman" w:hAnsi="Times New Roman" w:cs="Times New Roman"/>
          <w:szCs w:val="24"/>
        </w:rPr>
        <w:t>Tabel: datasets</w:t>
      </w:r>
      <w:bookmarkEnd w:id="72"/>
    </w:p>
    <w:tbl>
      <w:tblPr>
        <w:tblStyle w:val="TableGrid"/>
        <w:tblW w:w="0" w:type="auto"/>
        <w:jc w:val="center"/>
        <w:tblLook w:val="04A0" w:firstRow="1" w:lastRow="0" w:firstColumn="1" w:lastColumn="0" w:noHBand="0" w:noVBand="1"/>
      </w:tblPr>
      <w:tblGrid>
        <w:gridCol w:w="2016"/>
        <w:gridCol w:w="1728"/>
        <w:gridCol w:w="2016"/>
        <w:gridCol w:w="4320"/>
      </w:tblGrid>
      <w:tr w:rsidR="008452A4" w:rsidRPr="003D6A5C" w14:paraId="20370B6D" w14:textId="77777777">
        <w:trPr>
          <w:jc w:val="center"/>
        </w:trPr>
        <w:tc>
          <w:tcPr>
            <w:tcW w:w="2016" w:type="dxa"/>
            <w:shd w:val="clear" w:color="auto" w:fill="D9EAF7"/>
          </w:tcPr>
          <w:p w14:paraId="245A07BD"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2CE7B567"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5026FECB"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03098B70"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32BAA1BA" w14:textId="77777777">
        <w:trPr>
          <w:jc w:val="center"/>
        </w:trPr>
        <w:tc>
          <w:tcPr>
            <w:tcW w:w="2016" w:type="dxa"/>
          </w:tcPr>
          <w:p w14:paraId="7ABE0FDD" w14:textId="77777777" w:rsidR="008452A4" w:rsidRPr="003D6A5C" w:rsidRDefault="00000000">
            <w:pPr>
              <w:rPr>
                <w:rFonts w:cs="Times New Roman"/>
                <w:sz w:val="24"/>
                <w:szCs w:val="24"/>
              </w:rPr>
            </w:pPr>
            <w:r w:rsidRPr="003D6A5C">
              <w:rPr>
                <w:rFonts w:cs="Times New Roman"/>
                <w:sz w:val="24"/>
                <w:szCs w:val="24"/>
              </w:rPr>
              <w:t>dataset_id</w:t>
            </w:r>
          </w:p>
        </w:tc>
        <w:tc>
          <w:tcPr>
            <w:tcW w:w="1728" w:type="dxa"/>
          </w:tcPr>
          <w:p w14:paraId="68739C20"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363967CB"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534FAD5D" w14:textId="77777777" w:rsidR="008452A4" w:rsidRPr="003D6A5C" w:rsidRDefault="00000000">
            <w:pPr>
              <w:rPr>
                <w:rFonts w:cs="Times New Roman"/>
                <w:sz w:val="24"/>
                <w:szCs w:val="24"/>
                <w:lang w:val="sv-SE"/>
              </w:rPr>
            </w:pPr>
            <w:r w:rsidRPr="003D6A5C">
              <w:rPr>
                <w:rFonts w:cs="Times New Roman"/>
                <w:sz w:val="24"/>
                <w:szCs w:val="24"/>
                <w:lang w:val="sv-SE"/>
              </w:rPr>
              <w:t>Field dataset_id pada entitas datasets.</w:t>
            </w:r>
          </w:p>
        </w:tc>
      </w:tr>
      <w:tr w:rsidR="008452A4" w:rsidRPr="003D6A5C" w14:paraId="2786E041" w14:textId="77777777">
        <w:trPr>
          <w:jc w:val="center"/>
        </w:trPr>
        <w:tc>
          <w:tcPr>
            <w:tcW w:w="2016" w:type="dxa"/>
          </w:tcPr>
          <w:p w14:paraId="3CDB2759" w14:textId="77777777" w:rsidR="008452A4" w:rsidRPr="003D6A5C" w:rsidRDefault="00000000">
            <w:pPr>
              <w:rPr>
                <w:rFonts w:cs="Times New Roman"/>
                <w:sz w:val="24"/>
                <w:szCs w:val="24"/>
              </w:rPr>
            </w:pPr>
            <w:r w:rsidRPr="003D6A5C">
              <w:rPr>
                <w:rFonts w:cs="Times New Roman"/>
                <w:sz w:val="24"/>
                <w:szCs w:val="24"/>
              </w:rPr>
              <w:t>name</w:t>
            </w:r>
          </w:p>
        </w:tc>
        <w:tc>
          <w:tcPr>
            <w:tcW w:w="1728" w:type="dxa"/>
          </w:tcPr>
          <w:p w14:paraId="3E8165D0"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052BA64C"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6975AE4" w14:textId="77777777" w:rsidR="008452A4" w:rsidRPr="003D6A5C" w:rsidRDefault="00000000">
            <w:pPr>
              <w:rPr>
                <w:rFonts w:cs="Times New Roman"/>
                <w:sz w:val="24"/>
                <w:szCs w:val="24"/>
              </w:rPr>
            </w:pPr>
            <w:r w:rsidRPr="003D6A5C">
              <w:rPr>
                <w:rFonts w:cs="Times New Roman"/>
                <w:sz w:val="24"/>
                <w:szCs w:val="24"/>
              </w:rPr>
              <w:t>Field name pada entitas datasets.</w:t>
            </w:r>
          </w:p>
        </w:tc>
      </w:tr>
      <w:tr w:rsidR="008452A4" w:rsidRPr="003D6A5C" w14:paraId="55F4350E" w14:textId="77777777">
        <w:trPr>
          <w:jc w:val="center"/>
        </w:trPr>
        <w:tc>
          <w:tcPr>
            <w:tcW w:w="2016" w:type="dxa"/>
          </w:tcPr>
          <w:p w14:paraId="7C55E82A" w14:textId="77777777" w:rsidR="008452A4" w:rsidRPr="003D6A5C" w:rsidRDefault="00000000">
            <w:pPr>
              <w:rPr>
                <w:rFonts w:cs="Times New Roman"/>
                <w:sz w:val="24"/>
                <w:szCs w:val="24"/>
              </w:rPr>
            </w:pPr>
            <w:r w:rsidRPr="003D6A5C">
              <w:rPr>
                <w:rFonts w:cs="Times New Roman"/>
                <w:sz w:val="24"/>
                <w:szCs w:val="24"/>
              </w:rPr>
              <w:t>description</w:t>
            </w:r>
          </w:p>
        </w:tc>
        <w:tc>
          <w:tcPr>
            <w:tcW w:w="1728" w:type="dxa"/>
          </w:tcPr>
          <w:p w14:paraId="06B88933"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70741967"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0FF873E" w14:textId="77777777" w:rsidR="008452A4" w:rsidRPr="003D6A5C" w:rsidRDefault="00000000">
            <w:pPr>
              <w:rPr>
                <w:rFonts w:cs="Times New Roman"/>
                <w:sz w:val="24"/>
                <w:szCs w:val="24"/>
              </w:rPr>
            </w:pPr>
            <w:r w:rsidRPr="003D6A5C">
              <w:rPr>
                <w:rFonts w:cs="Times New Roman"/>
                <w:sz w:val="24"/>
                <w:szCs w:val="24"/>
              </w:rPr>
              <w:t>Field description pada entitas datasets.</w:t>
            </w:r>
          </w:p>
        </w:tc>
      </w:tr>
      <w:tr w:rsidR="008452A4" w:rsidRPr="003D6A5C" w14:paraId="0FC5F6FF" w14:textId="77777777">
        <w:trPr>
          <w:jc w:val="center"/>
        </w:trPr>
        <w:tc>
          <w:tcPr>
            <w:tcW w:w="2016" w:type="dxa"/>
          </w:tcPr>
          <w:p w14:paraId="14A44AA2" w14:textId="77777777" w:rsidR="008452A4" w:rsidRPr="003D6A5C" w:rsidRDefault="00000000">
            <w:pPr>
              <w:rPr>
                <w:rFonts w:cs="Times New Roman"/>
                <w:sz w:val="24"/>
                <w:szCs w:val="24"/>
              </w:rPr>
            </w:pPr>
            <w:r w:rsidRPr="003D6A5C">
              <w:rPr>
                <w:rFonts w:cs="Times New Roman"/>
                <w:sz w:val="24"/>
                <w:szCs w:val="24"/>
              </w:rPr>
              <w:t>dataset_type</w:t>
            </w:r>
          </w:p>
        </w:tc>
        <w:tc>
          <w:tcPr>
            <w:tcW w:w="1728" w:type="dxa"/>
          </w:tcPr>
          <w:p w14:paraId="7DCFD595"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29419FD4"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559D54AB" w14:textId="77777777" w:rsidR="008452A4" w:rsidRPr="003D6A5C" w:rsidRDefault="00000000">
            <w:pPr>
              <w:rPr>
                <w:rFonts w:cs="Times New Roman"/>
                <w:sz w:val="24"/>
                <w:szCs w:val="24"/>
                <w:lang w:val="sv-SE"/>
              </w:rPr>
            </w:pPr>
            <w:r w:rsidRPr="003D6A5C">
              <w:rPr>
                <w:rFonts w:cs="Times New Roman"/>
                <w:sz w:val="24"/>
                <w:szCs w:val="24"/>
                <w:lang w:val="sv-SE"/>
              </w:rPr>
              <w:t>Field dataset_type pada entitas datasets.</w:t>
            </w:r>
          </w:p>
        </w:tc>
      </w:tr>
      <w:tr w:rsidR="008452A4" w:rsidRPr="003D6A5C" w14:paraId="24366B9A" w14:textId="77777777">
        <w:trPr>
          <w:jc w:val="center"/>
        </w:trPr>
        <w:tc>
          <w:tcPr>
            <w:tcW w:w="2016" w:type="dxa"/>
          </w:tcPr>
          <w:p w14:paraId="38A14411" w14:textId="77777777" w:rsidR="008452A4" w:rsidRPr="003D6A5C" w:rsidRDefault="00000000">
            <w:pPr>
              <w:rPr>
                <w:rFonts w:cs="Times New Roman"/>
                <w:sz w:val="24"/>
                <w:szCs w:val="24"/>
              </w:rPr>
            </w:pPr>
            <w:r w:rsidRPr="003D6A5C">
              <w:rPr>
                <w:rFonts w:cs="Times New Roman"/>
                <w:sz w:val="24"/>
                <w:szCs w:val="24"/>
              </w:rPr>
              <w:t>period_start</w:t>
            </w:r>
          </w:p>
        </w:tc>
        <w:tc>
          <w:tcPr>
            <w:tcW w:w="1728" w:type="dxa"/>
          </w:tcPr>
          <w:p w14:paraId="1DBD1931"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7A7C3E8B"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0B786139" w14:textId="77777777" w:rsidR="008452A4" w:rsidRPr="003D6A5C" w:rsidRDefault="00000000">
            <w:pPr>
              <w:rPr>
                <w:rFonts w:cs="Times New Roman"/>
                <w:sz w:val="24"/>
                <w:szCs w:val="24"/>
              </w:rPr>
            </w:pPr>
            <w:r w:rsidRPr="003D6A5C">
              <w:rPr>
                <w:rFonts w:cs="Times New Roman"/>
                <w:sz w:val="24"/>
                <w:szCs w:val="24"/>
              </w:rPr>
              <w:t>Field period_start pada entitas datasets.</w:t>
            </w:r>
          </w:p>
        </w:tc>
      </w:tr>
      <w:tr w:rsidR="008452A4" w:rsidRPr="003D6A5C" w14:paraId="3C1E26FA" w14:textId="77777777">
        <w:trPr>
          <w:jc w:val="center"/>
        </w:trPr>
        <w:tc>
          <w:tcPr>
            <w:tcW w:w="2016" w:type="dxa"/>
          </w:tcPr>
          <w:p w14:paraId="56CAA6A5" w14:textId="77777777" w:rsidR="008452A4" w:rsidRPr="003D6A5C" w:rsidRDefault="00000000">
            <w:pPr>
              <w:rPr>
                <w:rFonts w:cs="Times New Roman"/>
                <w:sz w:val="24"/>
                <w:szCs w:val="24"/>
              </w:rPr>
            </w:pPr>
            <w:r w:rsidRPr="003D6A5C">
              <w:rPr>
                <w:rFonts w:cs="Times New Roman"/>
                <w:sz w:val="24"/>
                <w:szCs w:val="24"/>
              </w:rPr>
              <w:t>period_end</w:t>
            </w:r>
          </w:p>
        </w:tc>
        <w:tc>
          <w:tcPr>
            <w:tcW w:w="1728" w:type="dxa"/>
          </w:tcPr>
          <w:p w14:paraId="3767EE85"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29363158"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1F0FCC52" w14:textId="77777777" w:rsidR="008452A4" w:rsidRPr="003D6A5C" w:rsidRDefault="00000000">
            <w:pPr>
              <w:rPr>
                <w:rFonts w:cs="Times New Roman"/>
                <w:sz w:val="24"/>
                <w:szCs w:val="24"/>
              </w:rPr>
            </w:pPr>
            <w:r w:rsidRPr="003D6A5C">
              <w:rPr>
                <w:rFonts w:cs="Times New Roman"/>
                <w:sz w:val="24"/>
                <w:szCs w:val="24"/>
              </w:rPr>
              <w:t>Field period_end pada entitas datasets.</w:t>
            </w:r>
          </w:p>
        </w:tc>
      </w:tr>
      <w:tr w:rsidR="008452A4" w:rsidRPr="003D6A5C" w14:paraId="51191CD6" w14:textId="77777777">
        <w:trPr>
          <w:jc w:val="center"/>
        </w:trPr>
        <w:tc>
          <w:tcPr>
            <w:tcW w:w="2016" w:type="dxa"/>
          </w:tcPr>
          <w:p w14:paraId="6BCA1FB5" w14:textId="77777777" w:rsidR="008452A4" w:rsidRPr="003D6A5C" w:rsidRDefault="00000000">
            <w:pPr>
              <w:rPr>
                <w:rFonts w:cs="Times New Roman"/>
                <w:sz w:val="24"/>
                <w:szCs w:val="24"/>
              </w:rPr>
            </w:pPr>
            <w:r w:rsidRPr="003D6A5C">
              <w:rPr>
                <w:rFonts w:cs="Times New Roman"/>
                <w:sz w:val="24"/>
                <w:szCs w:val="24"/>
              </w:rPr>
              <w:t>resolution</w:t>
            </w:r>
          </w:p>
        </w:tc>
        <w:tc>
          <w:tcPr>
            <w:tcW w:w="1728" w:type="dxa"/>
          </w:tcPr>
          <w:p w14:paraId="442F4942"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51A2F08"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88B3FBE" w14:textId="77777777" w:rsidR="008452A4" w:rsidRPr="003D6A5C" w:rsidRDefault="00000000">
            <w:pPr>
              <w:rPr>
                <w:rFonts w:cs="Times New Roman"/>
                <w:sz w:val="24"/>
                <w:szCs w:val="24"/>
              </w:rPr>
            </w:pPr>
            <w:r w:rsidRPr="003D6A5C">
              <w:rPr>
                <w:rFonts w:cs="Times New Roman"/>
                <w:sz w:val="24"/>
                <w:szCs w:val="24"/>
              </w:rPr>
              <w:t>Field resolution pada entitas datasets.</w:t>
            </w:r>
          </w:p>
        </w:tc>
      </w:tr>
      <w:tr w:rsidR="008452A4" w:rsidRPr="003D6A5C" w14:paraId="390BD3DA" w14:textId="77777777">
        <w:trPr>
          <w:jc w:val="center"/>
        </w:trPr>
        <w:tc>
          <w:tcPr>
            <w:tcW w:w="2016" w:type="dxa"/>
          </w:tcPr>
          <w:p w14:paraId="4B741C27" w14:textId="77777777" w:rsidR="008452A4" w:rsidRPr="003D6A5C" w:rsidRDefault="00000000">
            <w:pPr>
              <w:rPr>
                <w:rFonts w:cs="Times New Roman"/>
                <w:sz w:val="24"/>
                <w:szCs w:val="24"/>
              </w:rPr>
            </w:pPr>
            <w:r w:rsidRPr="003D6A5C">
              <w:rPr>
                <w:rFonts w:cs="Times New Roman"/>
                <w:sz w:val="24"/>
                <w:szCs w:val="24"/>
              </w:rPr>
              <w:t>record_count</w:t>
            </w:r>
          </w:p>
        </w:tc>
        <w:tc>
          <w:tcPr>
            <w:tcW w:w="1728" w:type="dxa"/>
          </w:tcPr>
          <w:p w14:paraId="4068D8EA"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1564D32"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6DC35E1" w14:textId="77777777" w:rsidR="008452A4" w:rsidRPr="003D6A5C" w:rsidRDefault="00000000">
            <w:pPr>
              <w:rPr>
                <w:rFonts w:cs="Times New Roman"/>
                <w:sz w:val="24"/>
                <w:szCs w:val="24"/>
              </w:rPr>
            </w:pPr>
            <w:r w:rsidRPr="003D6A5C">
              <w:rPr>
                <w:rFonts w:cs="Times New Roman"/>
                <w:sz w:val="24"/>
                <w:szCs w:val="24"/>
              </w:rPr>
              <w:t>Field record_count pada entitas datasets.</w:t>
            </w:r>
          </w:p>
        </w:tc>
      </w:tr>
      <w:tr w:rsidR="008452A4" w:rsidRPr="003D6A5C" w14:paraId="5F55096E" w14:textId="77777777">
        <w:trPr>
          <w:jc w:val="center"/>
        </w:trPr>
        <w:tc>
          <w:tcPr>
            <w:tcW w:w="2016" w:type="dxa"/>
          </w:tcPr>
          <w:p w14:paraId="15CB273E" w14:textId="77777777" w:rsidR="008452A4" w:rsidRPr="003D6A5C" w:rsidRDefault="00000000">
            <w:pPr>
              <w:rPr>
                <w:rFonts w:cs="Times New Roman"/>
                <w:sz w:val="24"/>
                <w:szCs w:val="24"/>
              </w:rPr>
            </w:pPr>
            <w:r w:rsidRPr="003D6A5C">
              <w:rPr>
                <w:rFonts w:cs="Times New Roman"/>
                <w:sz w:val="24"/>
                <w:szCs w:val="24"/>
              </w:rPr>
              <w:t>license</w:t>
            </w:r>
          </w:p>
        </w:tc>
        <w:tc>
          <w:tcPr>
            <w:tcW w:w="1728" w:type="dxa"/>
          </w:tcPr>
          <w:p w14:paraId="2DAD2F38"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7F94BF0"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61E312CC" w14:textId="77777777" w:rsidR="008452A4" w:rsidRPr="003D6A5C" w:rsidRDefault="00000000">
            <w:pPr>
              <w:rPr>
                <w:rFonts w:cs="Times New Roman"/>
                <w:sz w:val="24"/>
                <w:szCs w:val="24"/>
              </w:rPr>
            </w:pPr>
            <w:r w:rsidRPr="003D6A5C">
              <w:rPr>
                <w:rFonts w:cs="Times New Roman"/>
                <w:sz w:val="24"/>
                <w:szCs w:val="24"/>
              </w:rPr>
              <w:t>Field license pada entitas datasets.</w:t>
            </w:r>
          </w:p>
        </w:tc>
      </w:tr>
      <w:tr w:rsidR="008452A4" w:rsidRPr="003D6A5C" w14:paraId="69A80EA4" w14:textId="77777777">
        <w:trPr>
          <w:jc w:val="center"/>
        </w:trPr>
        <w:tc>
          <w:tcPr>
            <w:tcW w:w="2016" w:type="dxa"/>
          </w:tcPr>
          <w:p w14:paraId="5C579B53" w14:textId="77777777" w:rsidR="008452A4" w:rsidRPr="003D6A5C" w:rsidRDefault="00000000">
            <w:pPr>
              <w:rPr>
                <w:rFonts w:cs="Times New Roman"/>
                <w:sz w:val="24"/>
                <w:szCs w:val="24"/>
              </w:rPr>
            </w:pPr>
            <w:r w:rsidRPr="003D6A5C">
              <w:rPr>
                <w:rFonts w:cs="Times New Roman"/>
                <w:sz w:val="24"/>
                <w:szCs w:val="24"/>
              </w:rPr>
              <w:t>csv_url</w:t>
            </w:r>
          </w:p>
        </w:tc>
        <w:tc>
          <w:tcPr>
            <w:tcW w:w="1728" w:type="dxa"/>
          </w:tcPr>
          <w:p w14:paraId="27EE9B3E"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07C65612"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5EE09B06" w14:textId="77777777" w:rsidR="008452A4" w:rsidRPr="003D6A5C" w:rsidRDefault="00000000">
            <w:pPr>
              <w:rPr>
                <w:rFonts w:cs="Times New Roman"/>
                <w:sz w:val="24"/>
                <w:szCs w:val="24"/>
                <w:lang w:val="sv-SE"/>
              </w:rPr>
            </w:pPr>
            <w:r w:rsidRPr="003D6A5C">
              <w:rPr>
                <w:rFonts w:cs="Times New Roman"/>
                <w:sz w:val="24"/>
                <w:szCs w:val="24"/>
                <w:lang w:val="sv-SE"/>
              </w:rPr>
              <w:t>Field csv_url pada entitas datasets.</w:t>
            </w:r>
          </w:p>
        </w:tc>
      </w:tr>
      <w:tr w:rsidR="008452A4" w:rsidRPr="003D6A5C" w14:paraId="29603A1A" w14:textId="77777777">
        <w:trPr>
          <w:jc w:val="center"/>
        </w:trPr>
        <w:tc>
          <w:tcPr>
            <w:tcW w:w="2016" w:type="dxa"/>
          </w:tcPr>
          <w:p w14:paraId="6F46A522" w14:textId="77777777" w:rsidR="008452A4" w:rsidRPr="003D6A5C" w:rsidRDefault="00000000">
            <w:pPr>
              <w:rPr>
                <w:rFonts w:cs="Times New Roman"/>
                <w:sz w:val="24"/>
                <w:szCs w:val="24"/>
              </w:rPr>
            </w:pPr>
            <w:r w:rsidRPr="003D6A5C">
              <w:rPr>
                <w:rFonts w:cs="Times New Roman"/>
                <w:sz w:val="24"/>
                <w:szCs w:val="24"/>
              </w:rPr>
              <w:t>json_url</w:t>
            </w:r>
          </w:p>
        </w:tc>
        <w:tc>
          <w:tcPr>
            <w:tcW w:w="1728" w:type="dxa"/>
          </w:tcPr>
          <w:p w14:paraId="0439F75A"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3ED2DDAF"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A8F5FEF" w14:textId="77777777" w:rsidR="008452A4" w:rsidRPr="003D6A5C" w:rsidRDefault="00000000">
            <w:pPr>
              <w:rPr>
                <w:rFonts w:cs="Times New Roman"/>
                <w:sz w:val="24"/>
                <w:szCs w:val="24"/>
                <w:lang w:val="sv-SE"/>
              </w:rPr>
            </w:pPr>
            <w:r w:rsidRPr="003D6A5C">
              <w:rPr>
                <w:rFonts w:cs="Times New Roman"/>
                <w:sz w:val="24"/>
                <w:szCs w:val="24"/>
                <w:lang w:val="sv-SE"/>
              </w:rPr>
              <w:t>Field json_url pada entitas datasets.</w:t>
            </w:r>
          </w:p>
        </w:tc>
      </w:tr>
      <w:tr w:rsidR="008452A4" w:rsidRPr="003D6A5C" w14:paraId="6110DFBF" w14:textId="77777777">
        <w:trPr>
          <w:jc w:val="center"/>
        </w:trPr>
        <w:tc>
          <w:tcPr>
            <w:tcW w:w="2016" w:type="dxa"/>
          </w:tcPr>
          <w:p w14:paraId="6BA1CEF6" w14:textId="77777777" w:rsidR="008452A4" w:rsidRPr="003D6A5C" w:rsidRDefault="00000000">
            <w:pPr>
              <w:rPr>
                <w:rFonts w:cs="Times New Roman"/>
                <w:sz w:val="24"/>
                <w:szCs w:val="24"/>
              </w:rPr>
            </w:pPr>
            <w:r w:rsidRPr="003D6A5C">
              <w:rPr>
                <w:rFonts w:cs="Times New Roman"/>
                <w:sz w:val="24"/>
                <w:szCs w:val="24"/>
              </w:rPr>
              <w:t>visibility</w:t>
            </w:r>
          </w:p>
        </w:tc>
        <w:tc>
          <w:tcPr>
            <w:tcW w:w="1728" w:type="dxa"/>
          </w:tcPr>
          <w:p w14:paraId="398D9334"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0754F1A9"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60C7839C" w14:textId="77777777" w:rsidR="008452A4" w:rsidRPr="003D6A5C" w:rsidRDefault="00000000">
            <w:pPr>
              <w:rPr>
                <w:rFonts w:cs="Times New Roman"/>
                <w:sz w:val="24"/>
                <w:szCs w:val="24"/>
              </w:rPr>
            </w:pPr>
            <w:r w:rsidRPr="003D6A5C">
              <w:rPr>
                <w:rFonts w:cs="Times New Roman"/>
                <w:sz w:val="24"/>
                <w:szCs w:val="24"/>
              </w:rPr>
              <w:t>Field visibility pada entitas datasets.</w:t>
            </w:r>
          </w:p>
        </w:tc>
      </w:tr>
    </w:tbl>
    <w:p w14:paraId="5F6487B0" w14:textId="77777777" w:rsidR="008452A4" w:rsidRPr="003D6A5C" w:rsidRDefault="00000000">
      <w:pPr>
        <w:pStyle w:val="Heading3"/>
        <w:rPr>
          <w:rFonts w:ascii="Times New Roman" w:hAnsi="Times New Roman" w:cs="Times New Roman"/>
          <w:szCs w:val="24"/>
        </w:rPr>
      </w:pPr>
      <w:bookmarkStart w:id="73" w:name="_Toc234436994"/>
      <w:r w:rsidRPr="003D6A5C">
        <w:rPr>
          <w:rFonts w:ascii="Times New Roman" w:hAnsi="Times New Roman" w:cs="Times New Roman"/>
          <w:szCs w:val="24"/>
        </w:rPr>
        <w:t>Tabel: api_keys</w:t>
      </w:r>
      <w:bookmarkEnd w:id="73"/>
    </w:p>
    <w:tbl>
      <w:tblPr>
        <w:tblStyle w:val="TableGrid"/>
        <w:tblW w:w="0" w:type="auto"/>
        <w:jc w:val="center"/>
        <w:tblLook w:val="04A0" w:firstRow="1" w:lastRow="0" w:firstColumn="1" w:lastColumn="0" w:noHBand="0" w:noVBand="1"/>
      </w:tblPr>
      <w:tblGrid>
        <w:gridCol w:w="2016"/>
        <w:gridCol w:w="1728"/>
        <w:gridCol w:w="2016"/>
        <w:gridCol w:w="4320"/>
      </w:tblGrid>
      <w:tr w:rsidR="008452A4" w:rsidRPr="003D6A5C" w14:paraId="67278B62" w14:textId="77777777">
        <w:trPr>
          <w:jc w:val="center"/>
        </w:trPr>
        <w:tc>
          <w:tcPr>
            <w:tcW w:w="2016" w:type="dxa"/>
            <w:shd w:val="clear" w:color="auto" w:fill="D9EAF7"/>
          </w:tcPr>
          <w:p w14:paraId="2EB65AF5"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24CC31B0"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489AE7C2"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79B9C781"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68160996" w14:textId="77777777">
        <w:trPr>
          <w:jc w:val="center"/>
        </w:trPr>
        <w:tc>
          <w:tcPr>
            <w:tcW w:w="2016" w:type="dxa"/>
          </w:tcPr>
          <w:p w14:paraId="731B219D" w14:textId="77777777" w:rsidR="008452A4" w:rsidRPr="003D6A5C" w:rsidRDefault="00000000">
            <w:pPr>
              <w:rPr>
                <w:rFonts w:cs="Times New Roman"/>
                <w:sz w:val="24"/>
                <w:szCs w:val="24"/>
              </w:rPr>
            </w:pPr>
            <w:r w:rsidRPr="003D6A5C">
              <w:rPr>
                <w:rFonts w:cs="Times New Roman"/>
                <w:sz w:val="24"/>
                <w:szCs w:val="24"/>
              </w:rPr>
              <w:t>api_key_id</w:t>
            </w:r>
          </w:p>
        </w:tc>
        <w:tc>
          <w:tcPr>
            <w:tcW w:w="1728" w:type="dxa"/>
          </w:tcPr>
          <w:p w14:paraId="72E57D44"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9039602"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499EB1C1" w14:textId="77777777" w:rsidR="008452A4" w:rsidRPr="003D6A5C" w:rsidRDefault="00000000">
            <w:pPr>
              <w:rPr>
                <w:rFonts w:cs="Times New Roman"/>
                <w:sz w:val="24"/>
                <w:szCs w:val="24"/>
              </w:rPr>
            </w:pPr>
            <w:r w:rsidRPr="003D6A5C">
              <w:rPr>
                <w:rFonts w:cs="Times New Roman"/>
                <w:sz w:val="24"/>
                <w:szCs w:val="24"/>
              </w:rPr>
              <w:t>Field api_key_id pada entitas api_keys.</w:t>
            </w:r>
          </w:p>
        </w:tc>
      </w:tr>
      <w:tr w:rsidR="008452A4" w:rsidRPr="003D6A5C" w14:paraId="6BA2E575" w14:textId="77777777">
        <w:trPr>
          <w:jc w:val="center"/>
        </w:trPr>
        <w:tc>
          <w:tcPr>
            <w:tcW w:w="2016" w:type="dxa"/>
          </w:tcPr>
          <w:p w14:paraId="307A9C7B" w14:textId="77777777" w:rsidR="008452A4" w:rsidRPr="003D6A5C" w:rsidRDefault="00000000">
            <w:pPr>
              <w:rPr>
                <w:rFonts w:cs="Times New Roman"/>
                <w:sz w:val="24"/>
                <w:szCs w:val="24"/>
              </w:rPr>
            </w:pPr>
            <w:r w:rsidRPr="003D6A5C">
              <w:rPr>
                <w:rFonts w:cs="Times New Roman"/>
                <w:sz w:val="24"/>
                <w:szCs w:val="24"/>
              </w:rPr>
              <w:lastRenderedPageBreak/>
              <w:t>user_id</w:t>
            </w:r>
          </w:p>
        </w:tc>
        <w:tc>
          <w:tcPr>
            <w:tcW w:w="1728" w:type="dxa"/>
          </w:tcPr>
          <w:p w14:paraId="6AD1DE1E"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0431106"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7F0CAD9" w14:textId="77777777" w:rsidR="008452A4" w:rsidRPr="003D6A5C" w:rsidRDefault="00000000">
            <w:pPr>
              <w:rPr>
                <w:rFonts w:cs="Times New Roman"/>
                <w:sz w:val="24"/>
                <w:szCs w:val="24"/>
              </w:rPr>
            </w:pPr>
            <w:r w:rsidRPr="003D6A5C">
              <w:rPr>
                <w:rFonts w:cs="Times New Roman"/>
                <w:sz w:val="24"/>
                <w:szCs w:val="24"/>
              </w:rPr>
              <w:t>Field user_id pada entitas api_keys.</w:t>
            </w:r>
          </w:p>
        </w:tc>
      </w:tr>
      <w:tr w:rsidR="008452A4" w:rsidRPr="003D6A5C" w14:paraId="161EF63F" w14:textId="77777777">
        <w:trPr>
          <w:jc w:val="center"/>
        </w:trPr>
        <w:tc>
          <w:tcPr>
            <w:tcW w:w="2016" w:type="dxa"/>
          </w:tcPr>
          <w:p w14:paraId="6349B8CE" w14:textId="77777777" w:rsidR="008452A4" w:rsidRPr="003D6A5C" w:rsidRDefault="00000000">
            <w:pPr>
              <w:rPr>
                <w:rFonts w:cs="Times New Roman"/>
                <w:sz w:val="24"/>
                <w:szCs w:val="24"/>
              </w:rPr>
            </w:pPr>
            <w:r w:rsidRPr="003D6A5C">
              <w:rPr>
                <w:rFonts w:cs="Times New Roman"/>
                <w:sz w:val="24"/>
                <w:szCs w:val="24"/>
              </w:rPr>
              <w:t>key_hash</w:t>
            </w:r>
          </w:p>
        </w:tc>
        <w:tc>
          <w:tcPr>
            <w:tcW w:w="1728" w:type="dxa"/>
          </w:tcPr>
          <w:p w14:paraId="1E43A80E"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2492E62C"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294EB98" w14:textId="77777777" w:rsidR="008452A4" w:rsidRPr="003D6A5C" w:rsidRDefault="00000000">
            <w:pPr>
              <w:rPr>
                <w:rFonts w:cs="Times New Roman"/>
                <w:sz w:val="24"/>
                <w:szCs w:val="24"/>
              </w:rPr>
            </w:pPr>
            <w:r w:rsidRPr="003D6A5C">
              <w:rPr>
                <w:rFonts w:cs="Times New Roman"/>
                <w:sz w:val="24"/>
                <w:szCs w:val="24"/>
              </w:rPr>
              <w:t>Field key_hash pada entitas api_keys.</w:t>
            </w:r>
          </w:p>
        </w:tc>
      </w:tr>
      <w:tr w:rsidR="008452A4" w:rsidRPr="003D6A5C" w14:paraId="68FAAA04" w14:textId="77777777">
        <w:trPr>
          <w:jc w:val="center"/>
        </w:trPr>
        <w:tc>
          <w:tcPr>
            <w:tcW w:w="2016" w:type="dxa"/>
          </w:tcPr>
          <w:p w14:paraId="3CD98210" w14:textId="77777777" w:rsidR="008452A4" w:rsidRPr="003D6A5C" w:rsidRDefault="00000000">
            <w:pPr>
              <w:rPr>
                <w:rFonts w:cs="Times New Roman"/>
                <w:sz w:val="24"/>
                <w:szCs w:val="24"/>
              </w:rPr>
            </w:pPr>
            <w:r w:rsidRPr="003D6A5C">
              <w:rPr>
                <w:rFonts w:cs="Times New Roman"/>
                <w:sz w:val="24"/>
                <w:szCs w:val="24"/>
              </w:rPr>
              <w:t>key_prefix</w:t>
            </w:r>
          </w:p>
        </w:tc>
        <w:tc>
          <w:tcPr>
            <w:tcW w:w="1728" w:type="dxa"/>
          </w:tcPr>
          <w:p w14:paraId="7F5F7BF9"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0D23E956"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5BB2EAE" w14:textId="77777777" w:rsidR="008452A4" w:rsidRPr="003D6A5C" w:rsidRDefault="00000000">
            <w:pPr>
              <w:rPr>
                <w:rFonts w:cs="Times New Roman"/>
                <w:sz w:val="24"/>
                <w:szCs w:val="24"/>
              </w:rPr>
            </w:pPr>
            <w:r w:rsidRPr="003D6A5C">
              <w:rPr>
                <w:rFonts w:cs="Times New Roman"/>
                <w:sz w:val="24"/>
                <w:szCs w:val="24"/>
              </w:rPr>
              <w:t>Field key_prefix pada entitas api_keys.</w:t>
            </w:r>
          </w:p>
        </w:tc>
      </w:tr>
      <w:tr w:rsidR="008452A4" w:rsidRPr="003D6A5C" w14:paraId="66AB961E" w14:textId="77777777">
        <w:trPr>
          <w:jc w:val="center"/>
        </w:trPr>
        <w:tc>
          <w:tcPr>
            <w:tcW w:w="2016" w:type="dxa"/>
          </w:tcPr>
          <w:p w14:paraId="73594F5D" w14:textId="77777777" w:rsidR="008452A4" w:rsidRPr="003D6A5C" w:rsidRDefault="00000000">
            <w:pPr>
              <w:rPr>
                <w:rFonts w:cs="Times New Roman"/>
                <w:sz w:val="24"/>
                <w:szCs w:val="24"/>
              </w:rPr>
            </w:pPr>
            <w:r w:rsidRPr="003D6A5C">
              <w:rPr>
                <w:rFonts w:cs="Times New Roman"/>
                <w:sz w:val="24"/>
                <w:szCs w:val="24"/>
              </w:rPr>
              <w:t>status</w:t>
            </w:r>
          </w:p>
        </w:tc>
        <w:tc>
          <w:tcPr>
            <w:tcW w:w="1728" w:type="dxa"/>
          </w:tcPr>
          <w:p w14:paraId="4446A2EA"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64E4B5DC"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3521A45F" w14:textId="77777777" w:rsidR="008452A4" w:rsidRPr="003D6A5C" w:rsidRDefault="00000000">
            <w:pPr>
              <w:rPr>
                <w:rFonts w:cs="Times New Roman"/>
                <w:sz w:val="24"/>
                <w:szCs w:val="24"/>
              </w:rPr>
            </w:pPr>
            <w:r w:rsidRPr="003D6A5C">
              <w:rPr>
                <w:rFonts w:cs="Times New Roman"/>
                <w:sz w:val="24"/>
                <w:szCs w:val="24"/>
              </w:rPr>
              <w:t>Field status pada entitas api_keys.</w:t>
            </w:r>
          </w:p>
        </w:tc>
      </w:tr>
      <w:tr w:rsidR="008452A4" w:rsidRPr="003D6A5C" w14:paraId="42B43196" w14:textId="77777777">
        <w:trPr>
          <w:jc w:val="center"/>
        </w:trPr>
        <w:tc>
          <w:tcPr>
            <w:tcW w:w="2016" w:type="dxa"/>
          </w:tcPr>
          <w:p w14:paraId="5FAAF349" w14:textId="77777777" w:rsidR="008452A4" w:rsidRPr="003D6A5C" w:rsidRDefault="00000000">
            <w:pPr>
              <w:rPr>
                <w:rFonts w:cs="Times New Roman"/>
                <w:sz w:val="24"/>
                <w:szCs w:val="24"/>
              </w:rPr>
            </w:pPr>
            <w:r w:rsidRPr="003D6A5C">
              <w:rPr>
                <w:rFonts w:cs="Times New Roman"/>
                <w:sz w:val="24"/>
                <w:szCs w:val="24"/>
              </w:rPr>
              <w:t>last_used_at</w:t>
            </w:r>
          </w:p>
        </w:tc>
        <w:tc>
          <w:tcPr>
            <w:tcW w:w="1728" w:type="dxa"/>
          </w:tcPr>
          <w:p w14:paraId="3C44110F"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A4F489D"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6EA1728B" w14:textId="77777777" w:rsidR="008452A4" w:rsidRPr="003D6A5C" w:rsidRDefault="00000000">
            <w:pPr>
              <w:rPr>
                <w:rFonts w:cs="Times New Roman"/>
                <w:sz w:val="24"/>
                <w:szCs w:val="24"/>
              </w:rPr>
            </w:pPr>
            <w:r w:rsidRPr="003D6A5C">
              <w:rPr>
                <w:rFonts w:cs="Times New Roman"/>
                <w:sz w:val="24"/>
                <w:szCs w:val="24"/>
              </w:rPr>
              <w:t>Field last_used_at pada entitas api_keys.</w:t>
            </w:r>
          </w:p>
        </w:tc>
      </w:tr>
      <w:tr w:rsidR="008452A4" w:rsidRPr="003D6A5C" w14:paraId="0F07B818" w14:textId="77777777">
        <w:trPr>
          <w:jc w:val="center"/>
        </w:trPr>
        <w:tc>
          <w:tcPr>
            <w:tcW w:w="2016" w:type="dxa"/>
          </w:tcPr>
          <w:p w14:paraId="15DF2156" w14:textId="77777777" w:rsidR="008452A4" w:rsidRPr="003D6A5C" w:rsidRDefault="00000000">
            <w:pPr>
              <w:rPr>
                <w:rFonts w:cs="Times New Roman"/>
                <w:sz w:val="24"/>
                <w:szCs w:val="24"/>
              </w:rPr>
            </w:pPr>
            <w:r w:rsidRPr="003D6A5C">
              <w:rPr>
                <w:rFonts w:cs="Times New Roman"/>
                <w:sz w:val="24"/>
                <w:szCs w:val="24"/>
              </w:rPr>
              <w:t>created_at</w:t>
            </w:r>
          </w:p>
        </w:tc>
        <w:tc>
          <w:tcPr>
            <w:tcW w:w="1728" w:type="dxa"/>
          </w:tcPr>
          <w:p w14:paraId="2C0E8B8D"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450C799D"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0AA24A44" w14:textId="77777777" w:rsidR="008452A4" w:rsidRPr="003D6A5C" w:rsidRDefault="00000000">
            <w:pPr>
              <w:rPr>
                <w:rFonts w:cs="Times New Roman"/>
                <w:sz w:val="24"/>
                <w:szCs w:val="24"/>
              </w:rPr>
            </w:pPr>
            <w:r w:rsidRPr="003D6A5C">
              <w:rPr>
                <w:rFonts w:cs="Times New Roman"/>
                <w:sz w:val="24"/>
                <w:szCs w:val="24"/>
              </w:rPr>
              <w:t>Field created_at pada entitas api_keys.</w:t>
            </w:r>
          </w:p>
        </w:tc>
      </w:tr>
      <w:tr w:rsidR="008452A4" w:rsidRPr="003D6A5C" w14:paraId="3343132E" w14:textId="77777777">
        <w:trPr>
          <w:jc w:val="center"/>
        </w:trPr>
        <w:tc>
          <w:tcPr>
            <w:tcW w:w="2016" w:type="dxa"/>
          </w:tcPr>
          <w:p w14:paraId="362E3CB2" w14:textId="77777777" w:rsidR="008452A4" w:rsidRPr="003D6A5C" w:rsidRDefault="00000000">
            <w:pPr>
              <w:rPr>
                <w:rFonts w:cs="Times New Roman"/>
                <w:sz w:val="24"/>
                <w:szCs w:val="24"/>
              </w:rPr>
            </w:pPr>
            <w:r w:rsidRPr="003D6A5C">
              <w:rPr>
                <w:rFonts w:cs="Times New Roman"/>
                <w:sz w:val="24"/>
                <w:szCs w:val="24"/>
              </w:rPr>
              <w:t>revoked_at</w:t>
            </w:r>
          </w:p>
        </w:tc>
        <w:tc>
          <w:tcPr>
            <w:tcW w:w="1728" w:type="dxa"/>
          </w:tcPr>
          <w:p w14:paraId="26DB598C"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48072461"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550B72E1" w14:textId="77777777" w:rsidR="008452A4" w:rsidRPr="003D6A5C" w:rsidRDefault="00000000">
            <w:pPr>
              <w:rPr>
                <w:rFonts w:cs="Times New Roman"/>
                <w:sz w:val="24"/>
                <w:szCs w:val="24"/>
              </w:rPr>
            </w:pPr>
            <w:r w:rsidRPr="003D6A5C">
              <w:rPr>
                <w:rFonts w:cs="Times New Roman"/>
                <w:sz w:val="24"/>
                <w:szCs w:val="24"/>
              </w:rPr>
              <w:t>Field revoked_at pada entitas api_keys.</w:t>
            </w:r>
          </w:p>
        </w:tc>
      </w:tr>
    </w:tbl>
    <w:p w14:paraId="2F43A5B3" w14:textId="77777777" w:rsidR="008452A4" w:rsidRPr="003D6A5C" w:rsidRDefault="00000000">
      <w:pPr>
        <w:pStyle w:val="Heading3"/>
        <w:rPr>
          <w:rFonts w:ascii="Times New Roman" w:hAnsi="Times New Roman" w:cs="Times New Roman"/>
          <w:szCs w:val="24"/>
        </w:rPr>
      </w:pPr>
      <w:bookmarkStart w:id="74" w:name="_Toc234436995"/>
      <w:r w:rsidRPr="003D6A5C">
        <w:rPr>
          <w:rFonts w:ascii="Times New Roman" w:hAnsi="Times New Roman" w:cs="Times New Roman"/>
          <w:szCs w:val="24"/>
        </w:rPr>
        <w:t>Tabel: notification_settings</w:t>
      </w:r>
      <w:bookmarkEnd w:id="74"/>
    </w:p>
    <w:tbl>
      <w:tblPr>
        <w:tblStyle w:val="TableGrid"/>
        <w:tblW w:w="0" w:type="auto"/>
        <w:jc w:val="center"/>
        <w:tblLook w:val="04A0" w:firstRow="1" w:lastRow="0" w:firstColumn="1" w:lastColumn="0" w:noHBand="0" w:noVBand="1"/>
      </w:tblPr>
      <w:tblGrid>
        <w:gridCol w:w="2030"/>
        <w:gridCol w:w="1728"/>
        <w:gridCol w:w="2016"/>
        <w:gridCol w:w="4320"/>
      </w:tblGrid>
      <w:tr w:rsidR="008452A4" w:rsidRPr="003D6A5C" w14:paraId="30324A5B" w14:textId="77777777">
        <w:trPr>
          <w:jc w:val="center"/>
        </w:trPr>
        <w:tc>
          <w:tcPr>
            <w:tcW w:w="2016" w:type="dxa"/>
            <w:shd w:val="clear" w:color="auto" w:fill="D9EAF7"/>
          </w:tcPr>
          <w:p w14:paraId="5138A3A3" w14:textId="77777777" w:rsidR="008452A4" w:rsidRPr="003D6A5C" w:rsidRDefault="00000000">
            <w:pPr>
              <w:rPr>
                <w:rFonts w:cs="Times New Roman"/>
                <w:sz w:val="24"/>
                <w:szCs w:val="24"/>
              </w:rPr>
            </w:pPr>
            <w:r w:rsidRPr="003D6A5C">
              <w:rPr>
                <w:rFonts w:cs="Times New Roman"/>
                <w:b/>
                <w:sz w:val="24"/>
                <w:szCs w:val="24"/>
              </w:rPr>
              <w:t>Nama Field</w:t>
            </w:r>
          </w:p>
        </w:tc>
        <w:tc>
          <w:tcPr>
            <w:tcW w:w="1728" w:type="dxa"/>
            <w:shd w:val="clear" w:color="auto" w:fill="D9EAF7"/>
          </w:tcPr>
          <w:p w14:paraId="04EA755E" w14:textId="77777777" w:rsidR="008452A4" w:rsidRPr="003D6A5C" w:rsidRDefault="00000000">
            <w:pPr>
              <w:rPr>
                <w:rFonts w:cs="Times New Roman"/>
                <w:sz w:val="24"/>
                <w:szCs w:val="24"/>
              </w:rPr>
            </w:pPr>
            <w:r w:rsidRPr="003D6A5C">
              <w:rPr>
                <w:rFonts w:cs="Times New Roman"/>
                <w:b/>
                <w:sz w:val="24"/>
                <w:szCs w:val="24"/>
              </w:rPr>
              <w:t>Tipe Data</w:t>
            </w:r>
          </w:p>
        </w:tc>
        <w:tc>
          <w:tcPr>
            <w:tcW w:w="2016" w:type="dxa"/>
            <w:shd w:val="clear" w:color="auto" w:fill="D9EAF7"/>
          </w:tcPr>
          <w:p w14:paraId="31A53FC3" w14:textId="77777777" w:rsidR="008452A4" w:rsidRPr="003D6A5C" w:rsidRDefault="00000000">
            <w:pPr>
              <w:rPr>
                <w:rFonts w:cs="Times New Roman"/>
                <w:sz w:val="24"/>
                <w:szCs w:val="24"/>
              </w:rPr>
            </w:pPr>
            <w:r w:rsidRPr="003D6A5C">
              <w:rPr>
                <w:rFonts w:cs="Times New Roman"/>
                <w:b/>
                <w:sz w:val="24"/>
                <w:szCs w:val="24"/>
              </w:rPr>
              <w:t>Constraint</w:t>
            </w:r>
          </w:p>
        </w:tc>
        <w:tc>
          <w:tcPr>
            <w:tcW w:w="4320" w:type="dxa"/>
            <w:shd w:val="clear" w:color="auto" w:fill="D9EAF7"/>
          </w:tcPr>
          <w:p w14:paraId="2B8BE08D"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5AA5BAAE" w14:textId="77777777">
        <w:trPr>
          <w:jc w:val="center"/>
        </w:trPr>
        <w:tc>
          <w:tcPr>
            <w:tcW w:w="2016" w:type="dxa"/>
          </w:tcPr>
          <w:p w14:paraId="145B4354" w14:textId="77777777" w:rsidR="008452A4" w:rsidRPr="003D6A5C" w:rsidRDefault="00000000">
            <w:pPr>
              <w:rPr>
                <w:rFonts w:cs="Times New Roman"/>
                <w:sz w:val="24"/>
                <w:szCs w:val="24"/>
              </w:rPr>
            </w:pPr>
            <w:r w:rsidRPr="003D6A5C">
              <w:rPr>
                <w:rFonts w:cs="Times New Roman"/>
                <w:sz w:val="24"/>
                <w:szCs w:val="24"/>
              </w:rPr>
              <w:t>setting_id</w:t>
            </w:r>
          </w:p>
        </w:tc>
        <w:tc>
          <w:tcPr>
            <w:tcW w:w="1728" w:type="dxa"/>
          </w:tcPr>
          <w:p w14:paraId="0C329ED2"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0D03A5B3"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5FF87B79" w14:textId="77777777" w:rsidR="008452A4" w:rsidRPr="003D6A5C" w:rsidRDefault="00000000">
            <w:pPr>
              <w:rPr>
                <w:rFonts w:cs="Times New Roman"/>
                <w:sz w:val="24"/>
                <w:szCs w:val="24"/>
              </w:rPr>
            </w:pPr>
            <w:r w:rsidRPr="003D6A5C">
              <w:rPr>
                <w:rFonts w:cs="Times New Roman"/>
                <w:sz w:val="24"/>
                <w:szCs w:val="24"/>
              </w:rPr>
              <w:t>Field setting_id pada entitas notification_settings.</w:t>
            </w:r>
          </w:p>
        </w:tc>
      </w:tr>
      <w:tr w:rsidR="008452A4" w:rsidRPr="003D6A5C" w14:paraId="49804C07" w14:textId="77777777">
        <w:trPr>
          <w:jc w:val="center"/>
        </w:trPr>
        <w:tc>
          <w:tcPr>
            <w:tcW w:w="2016" w:type="dxa"/>
          </w:tcPr>
          <w:p w14:paraId="22F78A5E" w14:textId="77777777" w:rsidR="008452A4" w:rsidRPr="003D6A5C" w:rsidRDefault="00000000">
            <w:pPr>
              <w:rPr>
                <w:rFonts w:cs="Times New Roman"/>
                <w:sz w:val="24"/>
                <w:szCs w:val="24"/>
              </w:rPr>
            </w:pPr>
            <w:r w:rsidRPr="003D6A5C">
              <w:rPr>
                <w:rFonts w:cs="Times New Roman"/>
                <w:sz w:val="24"/>
                <w:szCs w:val="24"/>
              </w:rPr>
              <w:t>user_id</w:t>
            </w:r>
          </w:p>
        </w:tc>
        <w:tc>
          <w:tcPr>
            <w:tcW w:w="1728" w:type="dxa"/>
          </w:tcPr>
          <w:p w14:paraId="0D83F3DF"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A2F5C93"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25FF2D79" w14:textId="77777777" w:rsidR="008452A4" w:rsidRPr="003D6A5C" w:rsidRDefault="00000000">
            <w:pPr>
              <w:rPr>
                <w:rFonts w:cs="Times New Roman"/>
                <w:sz w:val="24"/>
                <w:szCs w:val="24"/>
              </w:rPr>
            </w:pPr>
            <w:r w:rsidRPr="003D6A5C">
              <w:rPr>
                <w:rFonts w:cs="Times New Roman"/>
                <w:sz w:val="24"/>
                <w:szCs w:val="24"/>
              </w:rPr>
              <w:t>Field user_id pada entitas notification_settings.</w:t>
            </w:r>
          </w:p>
        </w:tc>
      </w:tr>
      <w:tr w:rsidR="008452A4" w:rsidRPr="003D6A5C" w14:paraId="7F5BB1F5" w14:textId="77777777">
        <w:trPr>
          <w:jc w:val="center"/>
        </w:trPr>
        <w:tc>
          <w:tcPr>
            <w:tcW w:w="2016" w:type="dxa"/>
          </w:tcPr>
          <w:p w14:paraId="59F196E9" w14:textId="77777777" w:rsidR="008452A4" w:rsidRPr="003D6A5C" w:rsidRDefault="00000000">
            <w:pPr>
              <w:rPr>
                <w:rFonts w:cs="Times New Roman"/>
                <w:sz w:val="24"/>
                <w:szCs w:val="24"/>
              </w:rPr>
            </w:pPr>
            <w:r w:rsidRPr="003D6A5C">
              <w:rPr>
                <w:rFonts w:cs="Times New Roman"/>
                <w:sz w:val="24"/>
                <w:szCs w:val="24"/>
              </w:rPr>
              <w:t>channels</w:t>
            </w:r>
          </w:p>
        </w:tc>
        <w:tc>
          <w:tcPr>
            <w:tcW w:w="1728" w:type="dxa"/>
          </w:tcPr>
          <w:p w14:paraId="243757D7"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7A319BDC"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5C352F12" w14:textId="77777777" w:rsidR="008452A4" w:rsidRPr="003D6A5C" w:rsidRDefault="00000000">
            <w:pPr>
              <w:rPr>
                <w:rFonts w:cs="Times New Roman"/>
                <w:sz w:val="24"/>
                <w:szCs w:val="24"/>
              </w:rPr>
            </w:pPr>
            <w:r w:rsidRPr="003D6A5C">
              <w:rPr>
                <w:rFonts w:cs="Times New Roman"/>
                <w:sz w:val="24"/>
                <w:szCs w:val="24"/>
              </w:rPr>
              <w:t>Field channels pada entitas notification_settings.</w:t>
            </w:r>
          </w:p>
        </w:tc>
      </w:tr>
      <w:tr w:rsidR="008452A4" w:rsidRPr="003D6A5C" w14:paraId="1B1798E7" w14:textId="77777777">
        <w:trPr>
          <w:jc w:val="center"/>
        </w:trPr>
        <w:tc>
          <w:tcPr>
            <w:tcW w:w="2016" w:type="dxa"/>
          </w:tcPr>
          <w:p w14:paraId="7BC6FDD6" w14:textId="77777777" w:rsidR="008452A4" w:rsidRPr="003D6A5C" w:rsidRDefault="00000000">
            <w:pPr>
              <w:rPr>
                <w:rFonts w:cs="Times New Roman"/>
                <w:sz w:val="24"/>
                <w:szCs w:val="24"/>
              </w:rPr>
            </w:pPr>
            <w:r w:rsidRPr="003D6A5C">
              <w:rPr>
                <w:rFonts w:cs="Times New Roman"/>
                <w:sz w:val="24"/>
                <w:szCs w:val="24"/>
              </w:rPr>
              <w:t>event_types</w:t>
            </w:r>
          </w:p>
        </w:tc>
        <w:tc>
          <w:tcPr>
            <w:tcW w:w="1728" w:type="dxa"/>
          </w:tcPr>
          <w:p w14:paraId="1C04E212"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0261929A"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441CB0D" w14:textId="77777777" w:rsidR="008452A4" w:rsidRPr="003D6A5C" w:rsidRDefault="00000000">
            <w:pPr>
              <w:rPr>
                <w:rFonts w:cs="Times New Roman"/>
                <w:sz w:val="24"/>
                <w:szCs w:val="24"/>
              </w:rPr>
            </w:pPr>
            <w:r w:rsidRPr="003D6A5C">
              <w:rPr>
                <w:rFonts w:cs="Times New Roman"/>
                <w:sz w:val="24"/>
                <w:szCs w:val="24"/>
              </w:rPr>
              <w:t>Field event_types pada entitas notification_settings.</w:t>
            </w:r>
          </w:p>
        </w:tc>
      </w:tr>
      <w:tr w:rsidR="008452A4" w:rsidRPr="003D6A5C" w14:paraId="4F0F88BA" w14:textId="77777777">
        <w:trPr>
          <w:jc w:val="center"/>
        </w:trPr>
        <w:tc>
          <w:tcPr>
            <w:tcW w:w="2016" w:type="dxa"/>
          </w:tcPr>
          <w:p w14:paraId="7351A4F7" w14:textId="77777777" w:rsidR="008452A4" w:rsidRPr="003D6A5C" w:rsidRDefault="00000000">
            <w:pPr>
              <w:rPr>
                <w:rFonts w:cs="Times New Roman"/>
                <w:sz w:val="24"/>
                <w:szCs w:val="24"/>
              </w:rPr>
            </w:pPr>
            <w:r w:rsidRPr="003D6A5C">
              <w:rPr>
                <w:rFonts w:cs="Times New Roman"/>
                <w:sz w:val="24"/>
                <w:szCs w:val="24"/>
              </w:rPr>
              <w:t>quiet_start</w:t>
            </w:r>
          </w:p>
        </w:tc>
        <w:tc>
          <w:tcPr>
            <w:tcW w:w="1728" w:type="dxa"/>
          </w:tcPr>
          <w:p w14:paraId="1E3289C6"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3DC3617"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0213DCF0" w14:textId="77777777" w:rsidR="008452A4" w:rsidRPr="003D6A5C" w:rsidRDefault="00000000">
            <w:pPr>
              <w:rPr>
                <w:rFonts w:cs="Times New Roman"/>
                <w:sz w:val="24"/>
                <w:szCs w:val="24"/>
              </w:rPr>
            </w:pPr>
            <w:r w:rsidRPr="003D6A5C">
              <w:rPr>
                <w:rFonts w:cs="Times New Roman"/>
                <w:sz w:val="24"/>
                <w:szCs w:val="24"/>
              </w:rPr>
              <w:t>Field quiet_start pada entitas notification_settings.</w:t>
            </w:r>
          </w:p>
        </w:tc>
      </w:tr>
      <w:tr w:rsidR="008452A4" w:rsidRPr="003D6A5C" w14:paraId="6D32DA09" w14:textId="77777777">
        <w:trPr>
          <w:jc w:val="center"/>
        </w:trPr>
        <w:tc>
          <w:tcPr>
            <w:tcW w:w="2016" w:type="dxa"/>
          </w:tcPr>
          <w:p w14:paraId="21FD217D" w14:textId="77777777" w:rsidR="008452A4" w:rsidRPr="003D6A5C" w:rsidRDefault="00000000">
            <w:pPr>
              <w:rPr>
                <w:rFonts w:cs="Times New Roman"/>
                <w:sz w:val="24"/>
                <w:szCs w:val="24"/>
              </w:rPr>
            </w:pPr>
            <w:r w:rsidRPr="003D6A5C">
              <w:rPr>
                <w:rFonts w:cs="Times New Roman"/>
                <w:sz w:val="24"/>
                <w:szCs w:val="24"/>
              </w:rPr>
              <w:t>quiet_end</w:t>
            </w:r>
          </w:p>
        </w:tc>
        <w:tc>
          <w:tcPr>
            <w:tcW w:w="1728" w:type="dxa"/>
          </w:tcPr>
          <w:p w14:paraId="06FA81B2"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534E2F81"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79813749" w14:textId="77777777" w:rsidR="008452A4" w:rsidRPr="003D6A5C" w:rsidRDefault="00000000">
            <w:pPr>
              <w:rPr>
                <w:rFonts w:cs="Times New Roman"/>
                <w:sz w:val="24"/>
                <w:szCs w:val="24"/>
              </w:rPr>
            </w:pPr>
            <w:r w:rsidRPr="003D6A5C">
              <w:rPr>
                <w:rFonts w:cs="Times New Roman"/>
                <w:sz w:val="24"/>
                <w:szCs w:val="24"/>
              </w:rPr>
              <w:t>Field quiet_end pada entitas notification_settings.</w:t>
            </w:r>
          </w:p>
        </w:tc>
      </w:tr>
      <w:tr w:rsidR="008452A4" w:rsidRPr="003D6A5C" w14:paraId="570744AB" w14:textId="77777777">
        <w:trPr>
          <w:jc w:val="center"/>
        </w:trPr>
        <w:tc>
          <w:tcPr>
            <w:tcW w:w="2016" w:type="dxa"/>
          </w:tcPr>
          <w:p w14:paraId="52E38879" w14:textId="77777777" w:rsidR="008452A4" w:rsidRPr="003D6A5C" w:rsidRDefault="00000000">
            <w:pPr>
              <w:rPr>
                <w:rFonts w:cs="Times New Roman"/>
                <w:sz w:val="24"/>
                <w:szCs w:val="24"/>
              </w:rPr>
            </w:pPr>
            <w:r w:rsidRPr="003D6A5C">
              <w:rPr>
                <w:rFonts w:cs="Times New Roman"/>
                <w:sz w:val="24"/>
                <w:szCs w:val="24"/>
              </w:rPr>
              <w:t>monitored_regions</w:t>
            </w:r>
          </w:p>
        </w:tc>
        <w:tc>
          <w:tcPr>
            <w:tcW w:w="1728" w:type="dxa"/>
          </w:tcPr>
          <w:p w14:paraId="7DF777E0" w14:textId="77777777" w:rsidR="008452A4" w:rsidRPr="003D6A5C" w:rsidRDefault="00000000">
            <w:pPr>
              <w:rPr>
                <w:rFonts w:cs="Times New Roman"/>
                <w:sz w:val="24"/>
                <w:szCs w:val="24"/>
              </w:rPr>
            </w:pPr>
            <w:r w:rsidRPr="003D6A5C">
              <w:rPr>
                <w:rFonts w:cs="Times New Roman"/>
                <w:sz w:val="24"/>
                <w:szCs w:val="24"/>
              </w:rPr>
              <w:t>Sesuai implementasi</w:t>
            </w:r>
          </w:p>
        </w:tc>
        <w:tc>
          <w:tcPr>
            <w:tcW w:w="2016" w:type="dxa"/>
          </w:tcPr>
          <w:p w14:paraId="19BEB820" w14:textId="77777777" w:rsidR="008452A4" w:rsidRPr="003D6A5C" w:rsidRDefault="00000000">
            <w:pPr>
              <w:rPr>
                <w:rFonts w:cs="Times New Roman"/>
                <w:sz w:val="24"/>
                <w:szCs w:val="24"/>
              </w:rPr>
            </w:pPr>
            <w:r w:rsidRPr="003D6A5C">
              <w:rPr>
                <w:rFonts w:cs="Times New Roman"/>
                <w:sz w:val="24"/>
                <w:szCs w:val="24"/>
              </w:rPr>
              <w:t>-</w:t>
            </w:r>
          </w:p>
        </w:tc>
        <w:tc>
          <w:tcPr>
            <w:tcW w:w="4320" w:type="dxa"/>
          </w:tcPr>
          <w:p w14:paraId="44AA5EE5" w14:textId="77777777" w:rsidR="008452A4" w:rsidRPr="003D6A5C" w:rsidRDefault="00000000">
            <w:pPr>
              <w:rPr>
                <w:rFonts w:cs="Times New Roman"/>
                <w:sz w:val="24"/>
                <w:szCs w:val="24"/>
              </w:rPr>
            </w:pPr>
            <w:r w:rsidRPr="003D6A5C">
              <w:rPr>
                <w:rFonts w:cs="Times New Roman"/>
                <w:sz w:val="24"/>
                <w:szCs w:val="24"/>
              </w:rPr>
              <w:t>Field monitored_regions pada entitas notification_settings.</w:t>
            </w:r>
          </w:p>
        </w:tc>
      </w:tr>
    </w:tbl>
    <w:p w14:paraId="4CE226EB" w14:textId="77777777" w:rsidR="008452A4" w:rsidRPr="003D6A5C" w:rsidRDefault="00000000">
      <w:pPr>
        <w:pStyle w:val="Heading2"/>
        <w:rPr>
          <w:rFonts w:ascii="Times New Roman" w:hAnsi="Times New Roman" w:cs="Times New Roman"/>
          <w:sz w:val="24"/>
          <w:szCs w:val="24"/>
        </w:rPr>
      </w:pPr>
      <w:bookmarkStart w:id="75" w:name="_Toc234436996"/>
      <w:r w:rsidRPr="003D6A5C">
        <w:rPr>
          <w:rFonts w:ascii="Times New Roman" w:hAnsi="Times New Roman" w:cs="Times New Roman"/>
          <w:sz w:val="24"/>
          <w:szCs w:val="24"/>
        </w:rPr>
        <w:t>4.2 Spesifikasi API Utama</w:t>
      </w:r>
      <w:bookmarkEnd w:id="75"/>
    </w:p>
    <w:tbl>
      <w:tblPr>
        <w:tblStyle w:val="TableGrid"/>
        <w:tblW w:w="0" w:type="auto"/>
        <w:jc w:val="center"/>
        <w:tblLook w:val="04A0" w:firstRow="1" w:lastRow="0" w:firstColumn="1" w:lastColumn="0" w:noHBand="0" w:noVBand="1"/>
      </w:tblPr>
      <w:tblGrid>
        <w:gridCol w:w="1728"/>
        <w:gridCol w:w="3600"/>
        <w:gridCol w:w="4752"/>
      </w:tblGrid>
      <w:tr w:rsidR="008452A4" w:rsidRPr="003D6A5C" w14:paraId="402AB9D9" w14:textId="77777777">
        <w:trPr>
          <w:jc w:val="center"/>
        </w:trPr>
        <w:tc>
          <w:tcPr>
            <w:tcW w:w="1728" w:type="dxa"/>
            <w:shd w:val="clear" w:color="auto" w:fill="D9EAF7"/>
          </w:tcPr>
          <w:p w14:paraId="1AFBD433" w14:textId="77777777" w:rsidR="008452A4" w:rsidRPr="003D6A5C" w:rsidRDefault="00000000">
            <w:pPr>
              <w:rPr>
                <w:rFonts w:cs="Times New Roman"/>
                <w:sz w:val="24"/>
                <w:szCs w:val="24"/>
              </w:rPr>
            </w:pPr>
            <w:r w:rsidRPr="003D6A5C">
              <w:rPr>
                <w:rFonts w:cs="Times New Roman"/>
                <w:b/>
                <w:sz w:val="24"/>
                <w:szCs w:val="24"/>
              </w:rPr>
              <w:t>Modul</w:t>
            </w:r>
          </w:p>
        </w:tc>
        <w:tc>
          <w:tcPr>
            <w:tcW w:w="3600" w:type="dxa"/>
            <w:shd w:val="clear" w:color="auto" w:fill="D9EAF7"/>
          </w:tcPr>
          <w:p w14:paraId="4A085F4D" w14:textId="77777777" w:rsidR="008452A4" w:rsidRPr="003D6A5C" w:rsidRDefault="00000000">
            <w:pPr>
              <w:rPr>
                <w:rFonts w:cs="Times New Roman"/>
                <w:sz w:val="24"/>
                <w:szCs w:val="24"/>
              </w:rPr>
            </w:pPr>
            <w:r w:rsidRPr="003D6A5C">
              <w:rPr>
                <w:rFonts w:cs="Times New Roman"/>
                <w:b/>
                <w:sz w:val="24"/>
                <w:szCs w:val="24"/>
              </w:rPr>
              <w:t>Endpoint</w:t>
            </w:r>
          </w:p>
        </w:tc>
        <w:tc>
          <w:tcPr>
            <w:tcW w:w="4752" w:type="dxa"/>
            <w:shd w:val="clear" w:color="auto" w:fill="D9EAF7"/>
          </w:tcPr>
          <w:p w14:paraId="3E3CDE58" w14:textId="77777777" w:rsidR="008452A4" w:rsidRPr="003D6A5C" w:rsidRDefault="00000000">
            <w:pPr>
              <w:rPr>
                <w:rFonts w:cs="Times New Roman"/>
                <w:sz w:val="24"/>
                <w:szCs w:val="24"/>
              </w:rPr>
            </w:pPr>
            <w:r w:rsidRPr="003D6A5C">
              <w:rPr>
                <w:rFonts w:cs="Times New Roman"/>
                <w:b/>
                <w:sz w:val="24"/>
                <w:szCs w:val="24"/>
              </w:rPr>
              <w:t>Keterangan</w:t>
            </w:r>
          </w:p>
        </w:tc>
      </w:tr>
      <w:tr w:rsidR="008452A4" w:rsidRPr="003D6A5C" w14:paraId="717ADB23" w14:textId="77777777">
        <w:trPr>
          <w:jc w:val="center"/>
        </w:trPr>
        <w:tc>
          <w:tcPr>
            <w:tcW w:w="1728" w:type="dxa"/>
          </w:tcPr>
          <w:p w14:paraId="4228988B" w14:textId="77777777" w:rsidR="008452A4" w:rsidRPr="003D6A5C" w:rsidRDefault="00000000">
            <w:pPr>
              <w:rPr>
                <w:rFonts w:cs="Times New Roman"/>
                <w:sz w:val="24"/>
                <w:szCs w:val="24"/>
              </w:rPr>
            </w:pPr>
            <w:r w:rsidRPr="003D6A5C">
              <w:rPr>
                <w:rFonts w:cs="Times New Roman"/>
                <w:sz w:val="24"/>
                <w:szCs w:val="24"/>
              </w:rPr>
              <w:t>Auth</w:t>
            </w:r>
          </w:p>
        </w:tc>
        <w:tc>
          <w:tcPr>
            <w:tcW w:w="3600" w:type="dxa"/>
          </w:tcPr>
          <w:p w14:paraId="2A70D6C0" w14:textId="77777777" w:rsidR="008452A4" w:rsidRPr="003D6A5C" w:rsidRDefault="00000000">
            <w:pPr>
              <w:rPr>
                <w:rFonts w:cs="Times New Roman"/>
                <w:sz w:val="24"/>
                <w:szCs w:val="24"/>
              </w:rPr>
            </w:pPr>
            <w:r w:rsidRPr="003D6A5C">
              <w:rPr>
                <w:rFonts w:cs="Times New Roman"/>
                <w:sz w:val="24"/>
                <w:szCs w:val="24"/>
              </w:rPr>
              <w:t>POST /auth/login</w:t>
            </w:r>
          </w:p>
        </w:tc>
        <w:tc>
          <w:tcPr>
            <w:tcW w:w="4752" w:type="dxa"/>
          </w:tcPr>
          <w:p w14:paraId="45EB5DD0" w14:textId="77777777" w:rsidR="008452A4" w:rsidRPr="003D6A5C" w:rsidRDefault="00000000">
            <w:pPr>
              <w:rPr>
                <w:rFonts w:cs="Times New Roman"/>
                <w:sz w:val="24"/>
                <w:szCs w:val="24"/>
                <w:lang w:val="sv-SE"/>
              </w:rPr>
            </w:pPr>
            <w:r w:rsidRPr="003D6A5C">
              <w:rPr>
                <w:rFonts w:cs="Times New Roman"/>
                <w:sz w:val="24"/>
                <w:szCs w:val="24"/>
                <w:lang w:val="sv-SE"/>
              </w:rPr>
              <w:t>Login pengguna dan pembuatan token sesi.</w:t>
            </w:r>
          </w:p>
        </w:tc>
      </w:tr>
      <w:tr w:rsidR="008452A4" w:rsidRPr="003D6A5C" w14:paraId="3DD14684" w14:textId="77777777">
        <w:trPr>
          <w:jc w:val="center"/>
        </w:trPr>
        <w:tc>
          <w:tcPr>
            <w:tcW w:w="1728" w:type="dxa"/>
          </w:tcPr>
          <w:p w14:paraId="1135C11C" w14:textId="77777777" w:rsidR="008452A4" w:rsidRPr="003D6A5C" w:rsidRDefault="00000000">
            <w:pPr>
              <w:rPr>
                <w:rFonts w:cs="Times New Roman"/>
                <w:sz w:val="24"/>
                <w:szCs w:val="24"/>
              </w:rPr>
            </w:pPr>
            <w:r w:rsidRPr="003D6A5C">
              <w:rPr>
                <w:rFonts w:cs="Times New Roman"/>
                <w:sz w:val="24"/>
                <w:szCs w:val="24"/>
              </w:rPr>
              <w:t>Auth</w:t>
            </w:r>
          </w:p>
        </w:tc>
        <w:tc>
          <w:tcPr>
            <w:tcW w:w="3600" w:type="dxa"/>
          </w:tcPr>
          <w:p w14:paraId="563DF828" w14:textId="77777777" w:rsidR="008452A4" w:rsidRPr="003D6A5C" w:rsidRDefault="00000000">
            <w:pPr>
              <w:rPr>
                <w:rFonts w:cs="Times New Roman"/>
                <w:sz w:val="24"/>
                <w:szCs w:val="24"/>
              </w:rPr>
            </w:pPr>
            <w:r w:rsidRPr="003D6A5C">
              <w:rPr>
                <w:rFonts w:cs="Times New Roman"/>
                <w:sz w:val="24"/>
                <w:szCs w:val="24"/>
              </w:rPr>
              <w:t>POST /auth/register</w:t>
            </w:r>
          </w:p>
        </w:tc>
        <w:tc>
          <w:tcPr>
            <w:tcW w:w="4752" w:type="dxa"/>
          </w:tcPr>
          <w:p w14:paraId="2265FE16" w14:textId="77777777" w:rsidR="008452A4" w:rsidRPr="003D6A5C" w:rsidRDefault="00000000">
            <w:pPr>
              <w:rPr>
                <w:rFonts w:cs="Times New Roman"/>
                <w:sz w:val="24"/>
                <w:szCs w:val="24"/>
                <w:lang w:val="sv-SE"/>
              </w:rPr>
            </w:pPr>
            <w:r w:rsidRPr="003D6A5C">
              <w:rPr>
                <w:rFonts w:cs="Times New Roman"/>
                <w:sz w:val="24"/>
                <w:szCs w:val="24"/>
                <w:lang w:val="sv-SE"/>
              </w:rPr>
              <w:t>Registrasi akun baru dengan status menunggu.</w:t>
            </w:r>
          </w:p>
        </w:tc>
      </w:tr>
      <w:tr w:rsidR="008452A4" w:rsidRPr="003D6A5C" w14:paraId="52ED14D5" w14:textId="77777777">
        <w:trPr>
          <w:jc w:val="center"/>
        </w:trPr>
        <w:tc>
          <w:tcPr>
            <w:tcW w:w="1728" w:type="dxa"/>
          </w:tcPr>
          <w:p w14:paraId="208B1C75" w14:textId="77777777" w:rsidR="008452A4" w:rsidRPr="003D6A5C" w:rsidRDefault="00000000">
            <w:pPr>
              <w:rPr>
                <w:rFonts w:cs="Times New Roman"/>
                <w:sz w:val="24"/>
                <w:szCs w:val="24"/>
              </w:rPr>
            </w:pPr>
            <w:r w:rsidRPr="003D6A5C">
              <w:rPr>
                <w:rFonts w:cs="Times New Roman"/>
                <w:sz w:val="24"/>
                <w:szCs w:val="24"/>
              </w:rPr>
              <w:t>Auth</w:t>
            </w:r>
          </w:p>
        </w:tc>
        <w:tc>
          <w:tcPr>
            <w:tcW w:w="3600" w:type="dxa"/>
          </w:tcPr>
          <w:p w14:paraId="13CF7A91" w14:textId="77777777" w:rsidR="008452A4" w:rsidRPr="003D6A5C" w:rsidRDefault="00000000">
            <w:pPr>
              <w:rPr>
                <w:rFonts w:cs="Times New Roman"/>
                <w:sz w:val="24"/>
                <w:szCs w:val="24"/>
              </w:rPr>
            </w:pPr>
            <w:r w:rsidRPr="003D6A5C">
              <w:rPr>
                <w:rFonts w:cs="Times New Roman"/>
                <w:sz w:val="24"/>
                <w:szCs w:val="24"/>
              </w:rPr>
              <w:t>GET /auth/me</w:t>
            </w:r>
          </w:p>
        </w:tc>
        <w:tc>
          <w:tcPr>
            <w:tcW w:w="4752" w:type="dxa"/>
          </w:tcPr>
          <w:p w14:paraId="199DB9C9" w14:textId="77777777" w:rsidR="008452A4" w:rsidRPr="003D6A5C" w:rsidRDefault="00000000">
            <w:pPr>
              <w:rPr>
                <w:rFonts w:cs="Times New Roman"/>
                <w:sz w:val="24"/>
                <w:szCs w:val="24"/>
              </w:rPr>
            </w:pPr>
            <w:r w:rsidRPr="003D6A5C">
              <w:rPr>
                <w:rFonts w:cs="Times New Roman"/>
                <w:sz w:val="24"/>
                <w:szCs w:val="24"/>
              </w:rPr>
              <w:t>Mengambil profil pengguna aktif.</w:t>
            </w:r>
          </w:p>
        </w:tc>
      </w:tr>
      <w:tr w:rsidR="008452A4" w:rsidRPr="003D6A5C" w14:paraId="651425EE" w14:textId="77777777">
        <w:trPr>
          <w:jc w:val="center"/>
        </w:trPr>
        <w:tc>
          <w:tcPr>
            <w:tcW w:w="1728" w:type="dxa"/>
          </w:tcPr>
          <w:p w14:paraId="6C450DC9" w14:textId="77777777" w:rsidR="008452A4" w:rsidRPr="003D6A5C" w:rsidRDefault="00000000">
            <w:pPr>
              <w:rPr>
                <w:rFonts w:cs="Times New Roman"/>
                <w:sz w:val="24"/>
                <w:szCs w:val="24"/>
              </w:rPr>
            </w:pPr>
            <w:r w:rsidRPr="003D6A5C">
              <w:rPr>
                <w:rFonts w:cs="Times New Roman"/>
                <w:sz w:val="24"/>
                <w:szCs w:val="24"/>
              </w:rPr>
              <w:t>Prediction</w:t>
            </w:r>
          </w:p>
        </w:tc>
        <w:tc>
          <w:tcPr>
            <w:tcW w:w="3600" w:type="dxa"/>
          </w:tcPr>
          <w:p w14:paraId="302ED321" w14:textId="77777777" w:rsidR="008452A4" w:rsidRPr="003D6A5C" w:rsidRDefault="00000000">
            <w:pPr>
              <w:rPr>
                <w:rFonts w:cs="Times New Roman"/>
                <w:sz w:val="24"/>
                <w:szCs w:val="24"/>
              </w:rPr>
            </w:pPr>
            <w:r w:rsidRPr="003D6A5C">
              <w:rPr>
                <w:rFonts w:cs="Times New Roman"/>
                <w:sz w:val="24"/>
                <w:szCs w:val="24"/>
              </w:rPr>
              <w:t>GET /predictions/daily?date=YYYY-MM-DD</w:t>
            </w:r>
          </w:p>
        </w:tc>
        <w:tc>
          <w:tcPr>
            <w:tcW w:w="4752" w:type="dxa"/>
          </w:tcPr>
          <w:p w14:paraId="0F665D40" w14:textId="77777777" w:rsidR="008452A4" w:rsidRPr="003D6A5C" w:rsidRDefault="00000000">
            <w:pPr>
              <w:rPr>
                <w:rFonts w:cs="Times New Roman"/>
                <w:sz w:val="24"/>
                <w:szCs w:val="24"/>
                <w:lang w:val="sv-SE"/>
              </w:rPr>
            </w:pPr>
            <w:r w:rsidRPr="003D6A5C">
              <w:rPr>
                <w:rFonts w:cs="Times New Roman"/>
                <w:sz w:val="24"/>
                <w:szCs w:val="24"/>
                <w:lang w:val="sv-SE"/>
              </w:rPr>
              <w:t>Mengambil prediksi harian berdasarkan tanggal.</w:t>
            </w:r>
          </w:p>
        </w:tc>
      </w:tr>
      <w:tr w:rsidR="008452A4" w:rsidRPr="003D6A5C" w14:paraId="4894AE37" w14:textId="77777777">
        <w:trPr>
          <w:jc w:val="center"/>
        </w:trPr>
        <w:tc>
          <w:tcPr>
            <w:tcW w:w="1728" w:type="dxa"/>
          </w:tcPr>
          <w:p w14:paraId="510018D1" w14:textId="77777777" w:rsidR="008452A4" w:rsidRPr="003D6A5C" w:rsidRDefault="00000000">
            <w:pPr>
              <w:rPr>
                <w:rFonts w:cs="Times New Roman"/>
                <w:sz w:val="24"/>
                <w:szCs w:val="24"/>
              </w:rPr>
            </w:pPr>
            <w:r w:rsidRPr="003D6A5C">
              <w:rPr>
                <w:rFonts w:cs="Times New Roman"/>
                <w:sz w:val="24"/>
                <w:szCs w:val="24"/>
              </w:rPr>
              <w:t>Prediction</w:t>
            </w:r>
          </w:p>
        </w:tc>
        <w:tc>
          <w:tcPr>
            <w:tcW w:w="3600" w:type="dxa"/>
          </w:tcPr>
          <w:p w14:paraId="0BC4DF59" w14:textId="77777777" w:rsidR="008452A4" w:rsidRPr="003D6A5C" w:rsidRDefault="00000000">
            <w:pPr>
              <w:rPr>
                <w:rFonts w:cs="Times New Roman"/>
                <w:sz w:val="24"/>
                <w:szCs w:val="24"/>
              </w:rPr>
            </w:pPr>
            <w:r w:rsidRPr="003D6A5C">
              <w:rPr>
                <w:rFonts w:cs="Times New Roman"/>
                <w:sz w:val="24"/>
                <w:szCs w:val="24"/>
              </w:rPr>
              <w:t>GET /predictions/region/{region_id}</w:t>
            </w:r>
          </w:p>
        </w:tc>
        <w:tc>
          <w:tcPr>
            <w:tcW w:w="4752" w:type="dxa"/>
          </w:tcPr>
          <w:p w14:paraId="1AB90F82" w14:textId="77777777" w:rsidR="008452A4" w:rsidRPr="003D6A5C" w:rsidRDefault="00000000">
            <w:pPr>
              <w:rPr>
                <w:rFonts w:cs="Times New Roman"/>
                <w:sz w:val="24"/>
                <w:szCs w:val="24"/>
              </w:rPr>
            </w:pPr>
            <w:r w:rsidRPr="003D6A5C">
              <w:rPr>
                <w:rFonts w:cs="Times New Roman"/>
                <w:sz w:val="24"/>
                <w:szCs w:val="24"/>
              </w:rPr>
              <w:t>Mengambil prediksi per wilayah.</w:t>
            </w:r>
          </w:p>
        </w:tc>
      </w:tr>
      <w:tr w:rsidR="008452A4" w:rsidRPr="003D6A5C" w14:paraId="72283D45" w14:textId="77777777">
        <w:trPr>
          <w:jc w:val="center"/>
        </w:trPr>
        <w:tc>
          <w:tcPr>
            <w:tcW w:w="1728" w:type="dxa"/>
          </w:tcPr>
          <w:p w14:paraId="0AEC5278" w14:textId="77777777" w:rsidR="008452A4" w:rsidRPr="003D6A5C" w:rsidRDefault="00000000">
            <w:pPr>
              <w:rPr>
                <w:rFonts w:cs="Times New Roman"/>
                <w:sz w:val="24"/>
                <w:szCs w:val="24"/>
              </w:rPr>
            </w:pPr>
            <w:r w:rsidRPr="003D6A5C">
              <w:rPr>
                <w:rFonts w:cs="Times New Roman"/>
                <w:sz w:val="24"/>
                <w:szCs w:val="24"/>
              </w:rPr>
              <w:t>Report</w:t>
            </w:r>
          </w:p>
        </w:tc>
        <w:tc>
          <w:tcPr>
            <w:tcW w:w="3600" w:type="dxa"/>
          </w:tcPr>
          <w:p w14:paraId="27247AF2" w14:textId="77777777" w:rsidR="008452A4" w:rsidRPr="003D6A5C" w:rsidRDefault="00000000">
            <w:pPr>
              <w:rPr>
                <w:rFonts w:cs="Times New Roman"/>
                <w:sz w:val="24"/>
                <w:szCs w:val="24"/>
              </w:rPr>
            </w:pPr>
            <w:r w:rsidRPr="003D6A5C">
              <w:rPr>
                <w:rFonts w:cs="Times New Roman"/>
                <w:sz w:val="24"/>
                <w:szCs w:val="24"/>
              </w:rPr>
              <w:t>POST /reports</w:t>
            </w:r>
          </w:p>
        </w:tc>
        <w:tc>
          <w:tcPr>
            <w:tcW w:w="4752" w:type="dxa"/>
          </w:tcPr>
          <w:p w14:paraId="3D8D55FA" w14:textId="77777777" w:rsidR="008452A4" w:rsidRPr="003D6A5C" w:rsidRDefault="00000000">
            <w:pPr>
              <w:rPr>
                <w:rFonts w:cs="Times New Roman"/>
                <w:sz w:val="24"/>
                <w:szCs w:val="24"/>
              </w:rPr>
            </w:pPr>
            <w:r w:rsidRPr="003D6A5C">
              <w:rPr>
                <w:rFonts w:cs="Times New Roman"/>
                <w:sz w:val="24"/>
                <w:szCs w:val="24"/>
              </w:rPr>
              <w:t>Membuat laporan ground truth.</w:t>
            </w:r>
          </w:p>
        </w:tc>
      </w:tr>
      <w:tr w:rsidR="008452A4" w:rsidRPr="003D6A5C" w14:paraId="5268A8C1" w14:textId="77777777">
        <w:trPr>
          <w:jc w:val="center"/>
        </w:trPr>
        <w:tc>
          <w:tcPr>
            <w:tcW w:w="1728" w:type="dxa"/>
          </w:tcPr>
          <w:p w14:paraId="0CC37E06" w14:textId="77777777" w:rsidR="008452A4" w:rsidRPr="003D6A5C" w:rsidRDefault="00000000">
            <w:pPr>
              <w:rPr>
                <w:rFonts w:cs="Times New Roman"/>
                <w:sz w:val="24"/>
                <w:szCs w:val="24"/>
              </w:rPr>
            </w:pPr>
            <w:r w:rsidRPr="003D6A5C">
              <w:rPr>
                <w:rFonts w:cs="Times New Roman"/>
                <w:sz w:val="24"/>
                <w:szCs w:val="24"/>
              </w:rPr>
              <w:t>Report</w:t>
            </w:r>
          </w:p>
        </w:tc>
        <w:tc>
          <w:tcPr>
            <w:tcW w:w="3600" w:type="dxa"/>
          </w:tcPr>
          <w:p w14:paraId="42C66CB1" w14:textId="77777777" w:rsidR="008452A4" w:rsidRPr="003D6A5C" w:rsidRDefault="00000000">
            <w:pPr>
              <w:rPr>
                <w:rFonts w:cs="Times New Roman"/>
                <w:sz w:val="24"/>
                <w:szCs w:val="24"/>
              </w:rPr>
            </w:pPr>
            <w:r w:rsidRPr="003D6A5C">
              <w:rPr>
                <w:rFonts w:cs="Times New Roman"/>
                <w:sz w:val="24"/>
                <w:szCs w:val="24"/>
              </w:rPr>
              <w:t>POST /reports/{id}/validate</w:t>
            </w:r>
          </w:p>
        </w:tc>
        <w:tc>
          <w:tcPr>
            <w:tcW w:w="4752" w:type="dxa"/>
          </w:tcPr>
          <w:p w14:paraId="5144AB33" w14:textId="77777777" w:rsidR="008452A4" w:rsidRPr="003D6A5C" w:rsidRDefault="00000000">
            <w:pPr>
              <w:rPr>
                <w:rFonts w:cs="Times New Roman"/>
                <w:sz w:val="24"/>
                <w:szCs w:val="24"/>
              </w:rPr>
            </w:pPr>
            <w:r w:rsidRPr="003D6A5C">
              <w:rPr>
                <w:rFonts w:cs="Times New Roman"/>
                <w:sz w:val="24"/>
                <w:szCs w:val="24"/>
              </w:rPr>
              <w:t>Memvalidasi laporan oleh BPBD.</w:t>
            </w:r>
          </w:p>
        </w:tc>
      </w:tr>
      <w:tr w:rsidR="008452A4" w:rsidRPr="003D6A5C" w14:paraId="194D7A88" w14:textId="77777777">
        <w:trPr>
          <w:jc w:val="center"/>
        </w:trPr>
        <w:tc>
          <w:tcPr>
            <w:tcW w:w="1728" w:type="dxa"/>
          </w:tcPr>
          <w:p w14:paraId="141EDD2A" w14:textId="77777777" w:rsidR="008452A4" w:rsidRPr="003D6A5C" w:rsidRDefault="00000000">
            <w:pPr>
              <w:rPr>
                <w:rFonts w:cs="Times New Roman"/>
                <w:sz w:val="24"/>
                <w:szCs w:val="24"/>
              </w:rPr>
            </w:pPr>
            <w:r w:rsidRPr="003D6A5C">
              <w:rPr>
                <w:rFonts w:cs="Times New Roman"/>
                <w:sz w:val="24"/>
                <w:szCs w:val="24"/>
              </w:rPr>
              <w:t>Report</w:t>
            </w:r>
          </w:p>
        </w:tc>
        <w:tc>
          <w:tcPr>
            <w:tcW w:w="3600" w:type="dxa"/>
          </w:tcPr>
          <w:p w14:paraId="7F17610E" w14:textId="77777777" w:rsidR="008452A4" w:rsidRPr="003D6A5C" w:rsidRDefault="00000000">
            <w:pPr>
              <w:rPr>
                <w:rFonts w:cs="Times New Roman"/>
                <w:sz w:val="24"/>
                <w:szCs w:val="24"/>
              </w:rPr>
            </w:pPr>
            <w:r w:rsidRPr="003D6A5C">
              <w:rPr>
                <w:rFonts w:cs="Times New Roman"/>
                <w:sz w:val="24"/>
                <w:szCs w:val="24"/>
              </w:rPr>
              <w:t>POST /reports/{id}/reject</w:t>
            </w:r>
          </w:p>
        </w:tc>
        <w:tc>
          <w:tcPr>
            <w:tcW w:w="4752" w:type="dxa"/>
          </w:tcPr>
          <w:p w14:paraId="3EF35D42" w14:textId="77777777" w:rsidR="008452A4" w:rsidRPr="003D6A5C" w:rsidRDefault="00000000">
            <w:pPr>
              <w:rPr>
                <w:rFonts w:cs="Times New Roman"/>
                <w:sz w:val="24"/>
                <w:szCs w:val="24"/>
              </w:rPr>
            </w:pPr>
            <w:r w:rsidRPr="003D6A5C">
              <w:rPr>
                <w:rFonts w:cs="Times New Roman"/>
                <w:sz w:val="24"/>
                <w:szCs w:val="24"/>
              </w:rPr>
              <w:t>Menolak laporan dengan alasan.</w:t>
            </w:r>
          </w:p>
        </w:tc>
      </w:tr>
      <w:tr w:rsidR="008452A4" w:rsidRPr="003D6A5C" w14:paraId="15737DD0" w14:textId="77777777">
        <w:trPr>
          <w:jc w:val="center"/>
        </w:trPr>
        <w:tc>
          <w:tcPr>
            <w:tcW w:w="1728" w:type="dxa"/>
          </w:tcPr>
          <w:p w14:paraId="4C6266CE" w14:textId="77777777" w:rsidR="008452A4" w:rsidRPr="003D6A5C" w:rsidRDefault="00000000">
            <w:pPr>
              <w:rPr>
                <w:rFonts w:cs="Times New Roman"/>
                <w:sz w:val="24"/>
                <w:szCs w:val="24"/>
              </w:rPr>
            </w:pPr>
            <w:r w:rsidRPr="003D6A5C">
              <w:rPr>
                <w:rFonts w:cs="Times New Roman"/>
                <w:sz w:val="24"/>
                <w:szCs w:val="24"/>
              </w:rPr>
              <w:t>Dashboard</w:t>
            </w:r>
          </w:p>
        </w:tc>
        <w:tc>
          <w:tcPr>
            <w:tcW w:w="3600" w:type="dxa"/>
          </w:tcPr>
          <w:p w14:paraId="760EDDE6" w14:textId="77777777" w:rsidR="008452A4" w:rsidRPr="003D6A5C" w:rsidRDefault="00000000">
            <w:pPr>
              <w:rPr>
                <w:rFonts w:cs="Times New Roman"/>
                <w:sz w:val="24"/>
                <w:szCs w:val="24"/>
              </w:rPr>
            </w:pPr>
            <w:r w:rsidRPr="003D6A5C">
              <w:rPr>
                <w:rFonts w:cs="Times New Roman"/>
                <w:sz w:val="24"/>
                <w:szCs w:val="24"/>
              </w:rPr>
              <w:t>GET /dashboard/operator/summary</w:t>
            </w:r>
          </w:p>
        </w:tc>
        <w:tc>
          <w:tcPr>
            <w:tcW w:w="4752" w:type="dxa"/>
          </w:tcPr>
          <w:p w14:paraId="3363C46E" w14:textId="77777777" w:rsidR="008452A4" w:rsidRPr="003D6A5C" w:rsidRDefault="00000000">
            <w:pPr>
              <w:rPr>
                <w:rFonts w:cs="Times New Roman"/>
                <w:sz w:val="24"/>
                <w:szCs w:val="24"/>
              </w:rPr>
            </w:pPr>
            <w:r w:rsidRPr="003D6A5C">
              <w:rPr>
                <w:rFonts w:cs="Times New Roman"/>
                <w:sz w:val="24"/>
                <w:szCs w:val="24"/>
              </w:rPr>
              <w:t>Ringkasan dashboard operator.</w:t>
            </w:r>
          </w:p>
        </w:tc>
      </w:tr>
      <w:tr w:rsidR="008452A4" w:rsidRPr="003D6A5C" w14:paraId="53B2AF05" w14:textId="77777777">
        <w:trPr>
          <w:jc w:val="center"/>
        </w:trPr>
        <w:tc>
          <w:tcPr>
            <w:tcW w:w="1728" w:type="dxa"/>
          </w:tcPr>
          <w:p w14:paraId="0AAE63D7" w14:textId="77777777" w:rsidR="008452A4" w:rsidRPr="003D6A5C" w:rsidRDefault="00000000">
            <w:pPr>
              <w:rPr>
                <w:rFonts w:cs="Times New Roman"/>
                <w:sz w:val="24"/>
                <w:szCs w:val="24"/>
              </w:rPr>
            </w:pPr>
            <w:r w:rsidRPr="003D6A5C">
              <w:rPr>
                <w:rFonts w:cs="Times New Roman"/>
                <w:sz w:val="24"/>
                <w:szCs w:val="24"/>
              </w:rPr>
              <w:t>Dashboard</w:t>
            </w:r>
          </w:p>
        </w:tc>
        <w:tc>
          <w:tcPr>
            <w:tcW w:w="3600" w:type="dxa"/>
          </w:tcPr>
          <w:p w14:paraId="5F38E953" w14:textId="77777777" w:rsidR="008452A4" w:rsidRPr="003D6A5C" w:rsidRDefault="00000000">
            <w:pPr>
              <w:rPr>
                <w:rFonts w:cs="Times New Roman"/>
                <w:sz w:val="24"/>
                <w:szCs w:val="24"/>
              </w:rPr>
            </w:pPr>
            <w:r w:rsidRPr="003D6A5C">
              <w:rPr>
                <w:rFonts w:cs="Times New Roman"/>
                <w:sz w:val="24"/>
                <w:szCs w:val="24"/>
              </w:rPr>
              <w:t xml:space="preserve">GET </w:t>
            </w:r>
            <w:r w:rsidRPr="003D6A5C">
              <w:rPr>
                <w:rFonts w:cs="Times New Roman"/>
                <w:sz w:val="24"/>
                <w:szCs w:val="24"/>
              </w:rPr>
              <w:lastRenderedPageBreak/>
              <w:t>/dashboard/province/summary</w:t>
            </w:r>
          </w:p>
        </w:tc>
        <w:tc>
          <w:tcPr>
            <w:tcW w:w="4752" w:type="dxa"/>
          </w:tcPr>
          <w:p w14:paraId="255BF42A" w14:textId="77777777" w:rsidR="008452A4" w:rsidRPr="003D6A5C" w:rsidRDefault="00000000">
            <w:pPr>
              <w:rPr>
                <w:rFonts w:cs="Times New Roman"/>
                <w:sz w:val="24"/>
                <w:szCs w:val="24"/>
              </w:rPr>
            </w:pPr>
            <w:r w:rsidRPr="003D6A5C">
              <w:rPr>
                <w:rFonts w:cs="Times New Roman"/>
                <w:sz w:val="24"/>
                <w:szCs w:val="24"/>
              </w:rPr>
              <w:lastRenderedPageBreak/>
              <w:t>Ringkasan dashboard provinsi.</w:t>
            </w:r>
          </w:p>
        </w:tc>
      </w:tr>
      <w:tr w:rsidR="008452A4" w:rsidRPr="003D6A5C" w14:paraId="692EC6B2" w14:textId="77777777">
        <w:trPr>
          <w:jc w:val="center"/>
        </w:trPr>
        <w:tc>
          <w:tcPr>
            <w:tcW w:w="1728" w:type="dxa"/>
          </w:tcPr>
          <w:p w14:paraId="08F142C3" w14:textId="77777777" w:rsidR="008452A4" w:rsidRPr="003D6A5C" w:rsidRDefault="00000000">
            <w:pPr>
              <w:rPr>
                <w:rFonts w:cs="Times New Roman"/>
                <w:sz w:val="24"/>
                <w:szCs w:val="24"/>
              </w:rPr>
            </w:pPr>
            <w:r w:rsidRPr="003D6A5C">
              <w:rPr>
                <w:rFonts w:cs="Times New Roman"/>
                <w:sz w:val="24"/>
                <w:szCs w:val="24"/>
              </w:rPr>
              <w:t>Admin</w:t>
            </w:r>
          </w:p>
        </w:tc>
        <w:tc>
          <w:tcPr>
            <w:tcW w:w="3600" w:type="dxa"/>
          </w:tcPr>
          <w:p w14:paraId="2A9AF48E" w14:textId="77777777" w:rsidR="008452A4" w:rsidRPr="003D6A5C" w:rsidRDefault="00000000">
            <w:pPr>
              <w:rPr>
                <w:rFonts w:cs="Times New Roman"/>
                <w:sz w:val="24"/>
                <w:szCs w:val="24"/>
              </w:rPr>
            </w:pPr>
            <w:r w:rsidRPr="003D6A5C">
              <w:rPr>
                <w:rFonts w:cs="Times New Roman"/>
                <w:sz w:val="24"/>
                <w:szCs w:val="24"/>
              </w:rPr>
              <w:t>GET /admin/users</w:t>
            </w:r>
          </w:p>
        </w:tc>
        <w:tc>
          <w:tcPr>
            <w:tcW w:w="4752" w:type="dxa"/>
          </w:tcPr>
          <w:p w14:paraId="15A4AA87" w14:textId="77777777" w:rsidR="008452A4" w:rsidRPr="003D6A5C" w:rsidRDefault="00000000">
            <w:pPr>
              <w:rPr>
                <w:rFonts w:cs="Times New Roman"/>
                <w:sz w:val="24"/>
                <w:szCs w:val="24"/>
              </w:rPr>
            </w:pPr>
            <w:r w:rsidRPr="003D6A5C">
              <w:rPr>
                <w:rFonts w:cs="Times New Roman"/>
                <w:sz w:val="24"/>
                <w:szCs w:val="24"/>
              </w:rPr>
              <w:t>Daftar dan pencarian pengguna.</w:t>
            </w:r>
          </w:p>
        </w:tc>
      </w:tr>
      <w:tr w:rsidR="008452A4" w:rsidRPr="003D6A5C" w14:paraId="3D90F381" w14:textId="77777777">
        <w:trPr>
          <w:jc w:val="center"/>
        </w:trPr>
        <w:tc>
          <w:tcPr>
            <w:tcW w:w="1728" w:type="dxa"/>
          </w:tcPr>
          <w:p w14:paraId="428989B5" w14:textId="77777777" w:rsidR="008452A4" w:rsidRPr="003D6A5C" w:rsidRDefault="00000000">
            <w:pPr>
              <w:rPr>
                <w:rFonts w:cs="Times New Roman"/>
                <w:sz w:val="24"/>
                <w:szCs w:val="24"/>
              </w:rPr>
            </w:pPr>
            <w:r w:rsidRPr="003D6A5C">
              <w:rPr>
                <w:rFonts w:cs="Times New Roman"/>
                <w:sz w:val="24"/>
                <w:szCs w:val="24"/>
              </w:rPr>
              <w:t>Admin</w:t>
            </w:r>
          </w:p>
        </w:tc>
        <w:tc>
          <w:tcPr>
            <w:tcW w:w="3600" w:type="dxa"/>
          </w:tcPr>
          <w:p w14:paraId="3174C5F0" w14:textId="77777777" w:rsidR="008452A4" w:rsidRPr="003D6A5C" w:rsidRDefault="00000000">
            <w:pPr>
              <w:rPr>
                <w:rFonts w:cs="Times New Roman"/>
                <w:sz w:val="24"/>
                <w:szCs w:val="24"/>
              </w:rPr>
            </w:pPr>
            <w:r w:rsidRPr="003D6A5C">
              <w:rPr>
                <w:rFonts w:cs="Times New Roman"/>
                <w:sz w:val="24"/>
                <w:szCs w:val="24"/>
              </w:rPr>
              <w:t>POST /admin/users/{id}/approve</w:t>
            </w:r>
          </w:p>
        </w:tc>
        <w:tc>
          <w:tcPr>
            <w:tcW w:w="4752" w:type="dxa"/>
          </w:tcPr>
          <w:p w14:paraId="67DA5237" w14:textId="77777777" w:rsidR="008452A4" w:rsidRPr="003D6A5C" w:rsidRDefault="00000000">
            <w:pPr>
              <w:rPr>
                <w:rFonts w:cs="Times New Roman"/>
                <w:sz w:val="24"/>
                <w:szCs w:val="24"/>
              </w:rPr>
            </w:pPr>
            <w:r w:rsidRPr="003D6A5C">
              <w:rPr>
                <w:rFonts w:cs="Times New Roman"/>
                <w:sz w:val="24"/>
                <w:szCs w:val="24"/>
              </w:rPr>
              <w:t>Approval akun pengguna.</w:t>
            </w:r>
          </w:p>
        </w:tc>
      </w:tr>
      <w:tr w:rsidR="008452A4" w:rsidRPr="003D6A5C" w14:paraId="1E019419" w14:textId="77777777">
        <w:trPr>
          <w:jc w:val="center"/>
        </w:trPr>
        <w:tc>
          <w:tcPr>
            <w:tcW w:w="1728" w:type="dxa"/>
          </w:tcPr>
          <w:p w14:paraId="7CDA6870" w14:textId="77777777" w:rsidR="008452A4" w:rsidRPr="003D6A5C" w:rsidRDefault="00000000">
            <w:pPr>
              <w:rPr>
                <w:rFonts w:cs="Times New Roman"/>
                <w:sz w:val="24"/>
                <w:szCs w:val="24"/>
              </w:rPr>
            </w:pPr>
            <w:r w:rsidRPr="003D6A5C">
              <w:rPr>
                <w:rFonts w:cs="Times New Roman"/>
                <w:sz w:val="24"/>
                <w:szCs w:val="24"/>
              </w:rPr>
              <w:t>Researcher</w:t>
            </w:r>
          </w:p>
        </w:tc>
        <w:tc>
          <w:tcPr>
            <w:tcW w:w="3600" w:type="dxa"/>
          </w:tcPr>
          <w:p w14:paraId="61E582F4" w14:textId="77777777" w:rsidR="008452A4" w:rsidRPr="003D6A5C" w:rsidRDefault="00000000">
            <w:pPr>
              <w:rPr>
                <w:rFonts w:cs="Times New Roman"/>
                <w:sz w:val="24"/>
                <w:szCs w:val="24"/>
              </w:rPr>
            </w:pPr>
            <w:r w:rsidRPr="003D6A5C">
              <w:rPr>
                <w:rFonts w:cs="Times New Roman"/>
                <w:sz w:val="24"/>
                <w:szCs w:val="24"/>
              </w:rPr>
              <w:t>GET /v1/predictions/daily</w:t>
            </w:r>
          </w:p>
        </w:tc>
        <w:tc>
          <w:tcPr>
            <w:tcW w:w="4752" w:type="dxa"/>
          </w:tcPr>
          <w:p w14:paraId="3CDDA4A1" w14:textId="77777777" w:rsidR="008452A4" w:rsidRPr="003D6A5C" w:rsidRDefault="00000000">
            <w:pPr>
              <w:rPr>
                <w:rFonts w:cs="Times New Roman"/>
                <w:sz w:val="24"/>
                <w:szCs w:val="24"/>
              </w:rPr>
            </w:pPr>
            <w:r w:rsidRPr="003D6A5C">
              <w:rPr>
                <w:rFonts w:cs="Times New Roman"/>
                <w:sz w:val="24"/>
                <w:szCs w:val="24"/>
              </w:rPr>
              <w:t>Endpoint API peneliti untuk prediksi harian.</w:t>
            </w:r>
          </w:p>
        </w:tc>
      </w:tr>
      <w:tr w:rsidR="008452A4" w:rsidRPr="003D6A5C" w14:paraId="12BE14B1" w14:textId="77777777">
        <w:trPr>
          <w:jc w:val="center"/>
        </w:trPr>
        <w:tc>
          <w:tcPr>
            <w:tcW w:w="1728" w:type="dxa"/>
          </w:tcPr>
          <w:p w14:paraId="3D9B543B" w14:textId="77777777" w:rsidR="008452A4" w:rsidRPr="003D6A5C" w:rsidRDefault="00000000">
            <w:pPr>
              <w:rPr>
                <w:rFonts w:cs="Times New Roman"/>
                <w:sz w:val="24"/>
                <w:szCs w:val="24"/>
              </w:rPr>
            </w:pPr>
            <w:r w:rsidRPr="003D6A5C">
              <w:rPr>
                <w:rFonts w:cs="Times New Roman"/>
                <w:sz w:val="24"/>
                <w:szCs w:val="24"/>
              </w:rPr>
              <w:t>Researcher</w:t>
            </w:r>
          </w:p>
        </w:tc>
        <w:tc>
          <w:tcPr>
            <w:tcW w:w="3600" w:type="dxa"/>
          </w:tcPr>
          <w:p w14:paraId="0AFB2A69" w14:textId="77777777" w:rsidR="008452A4" w:rsidRPr="003D6A5C" w:rsidRDefault="00000000">
            <w:pPr>
              <w:rPr>
                <w:rFonts w:cs="Times New Roman"/>
                <w:sz w:val="24"/>
                <w:szCs w:val="24"/>
              </w:rPr>
            </w:pPr>
            <w:r w:rsidRPr="003D6A5C">
              <w:rPr>
                <w:rFonts w:cs="Times New Roman"/>
                <w:sz w:val="24"/>
                <w:szCs w:val="24"/>
              </w:rPr>
              <w:t>GET /v1/reports?status=validated</w:t>
            </w:r>
          </w:p>
        </w:tc>
        <w:tc>
          <w:tcPr>
            <w:tcW w:w="4752" w:type="dxa"/>
          </w:tcPr>
          <w:p w14:paraId="6096C2DA" w14:textId="77777777" w:rsidR="008452A4" w:rsidRPr="003D6A5C" w:rsidRDefault="00000000">
            <w:pPr>
              <w:rPr>
                <w:rFonts w:cs="Times New Roman"/>
                <w:sz w:val="24"/>
                <w:szCs w:val="24"/>
              </w:rPr>
            </w:pPr>
            <w:r w:rsidRPr="003D6A5C">
              <w:rPr>
                <w:rFonts w:cs="Times New Roman"/>
                <w:sz w:val="24"/>
                <w:szCs w:val="24"/>
              </w:rPr>
              <w:t>Endpoint API peneliti untuk laporan tervalidasi.</w:t>
            </w:r>
          </w:p>
        </w:tc>
      </w:tr>
      <w:tr w:rsidR="008452A4" w:rsidRPr="003D6A5C" w14:paraId="184145B0" w14:textId="77777777">
        <w:trPr>
          <w:jc w:val="center"/>
        </w:trPr>
        <w:tc>
          <w:tcPr>
            <w:tcW w:w="1728" w:type="dxa"/>
          </w:tcPr>
          <w:p w14:paraId="212C8892" w14:textId="77777777" w:rsidR="008452A4" w:rsidRPr="003D6A5C" w:rsidRDefault="00000000">
            <w:pPr>
              <w:rPr>
                <w:rFonts w:cs="Times New Roman"/>
                <w:sz w:val="24"/>
                <w:szCs w:val="24"/>
              </w:rPr>
            </w:pPr>
            <w:r w:rsidRPr="003D6A5C">
              <w:rPr>
                <w:rFonts w:cs="Times New Roman"/>
                <w:sz w:val="24"/>
                <w:szCs w:val="24"/>
              </w:rPr>
              <w:t>Researcher</w:t>
            </w:r>
          </w:p>
        </w:tc>
        <w:tc>
          <w:tcPr>
            <w:tcW w:w="3600" w:type="dxa"/>
          </w:tcPr>
          <w:p w14:paraId="447FFA58" w14:textId="77777777" w:rsidR="008452A4" w:rsidRPr="003D6A5C" w:rsidRDefault="00000000">
            <w:pPr>
              <w:rPr>
                <w:rFonts w:cs="Times New Roman"/>
                <w:sz w:val="24"/>
                <w:szCs w:val="24"/>
              </w:rPr>
            </w:pPr>
            <w:r w:rsidRPr="003D6A5C">
              <w:rPr>
                <w:rFonts w:cs="Times New Roman"/>
                <w:sz w:val="24"/>
                <w:szCs w:val="24"/>
              </w:rPr>
              <w:t>GET /v1/tidal</w:t>
            </w:r>
          </w:p>
        </w:tc>
        <w:tc>
          <w:tcPr>
            <w:tcW w:w="4752" w:type="dxa"/>
          </w:tcPr>
          <w:p w14:paraId="7CB3C95F" w14:textId="77777777" w:rsidR="008452A4" w:rsidRPr="003D6A5C" w:rsidRDefault="00000000">
            <w:pPr>
              <w:rPr>
                <w:rFonts w:cs="Times New Roman"/>
                <w:sz w:val="24"/>
                <w:szCs w:val="24"/>
              </w:rPr>
            </w:pPr>
            <w:r w:rsidRPr="003D6A5C">
              <w:rPr>
                <w:rFonts w:cs="Times New Roman"/>
                <w:sz w:val="24"/>
                <w:szCs w:val="24"/>
              </w:rPr>
              <w:t>Endpoint API peneliti untuk data pasang surut.</w:t>
            </w:r>
          </w:p>
        </w:tc>
      </w:tr>
    </w:tbl>
    <w:p w14:paraId="1B1B344D" w14:textId="77777777" w:rsidR="008452A4" w:rsidRPr="003D6A5C" w:rsidRDefault="00000000">
      <w:pPr>
        <w:pStyle w:val="Heading2"/>
        <w:rPr>
          <w:rFonts w:ascii="Times New Roman" w:hAnsi="Times New Roman" w:cs="Times New Roman"/>
          <w:sz w:val="24"/>
          <w:szCs w:val="24"/>
        </w:rPr>
      </w:pPr>
      <w:bookmarkStart w:id="76" w:name="_Toc234436997"/>
      <w:r w:rsidRPr="003D6A5C">
        <w:rPr>
          <w:rFonts w:ascii="Times New Roman" w:hAnsi="Times New Roman" w:cs="Times New Roman"/>
          <w:sz w:val="24"/>
          <w:szCs w:val="24"/>
        </w:rPr>
        <w:t>4.3 Spesifikasi Lingkungan Pengembangan</w:t>
      </w:r>
      <w:bookmarkEnd w:id="76"/>
    </w:p>
    <w:tbl>
      <w:tblPr>
        <w:tblStyle w:val="TableGrid"/>
        <w:tblW w:w="0" w:type="auto"/>
        <w:jc w:val="center"/>
        <w:tblLook w:val="04A0" w:firstRow="1" w:lastRow="0" w:firstColumn="1" w:lastColumn="0" w:noHBand="0" w:noVBand="1"/>
      </w:tblPr>
      <w:tblGrid>
        <w:gridCol w:w="2160"/>
        <w:gridCol w:w="7776"/>
      </w:tblGrid>
      <w:tr w:rsidR="008452A4" w:rsidRPr="003D6A5C" w14:paraId="48B82CBB" w14:textId="77777777">
        <w:trPr>
          <w:jc w:val="center"/>
        </w:trPr>
        <w:tc>
          <w:tcPr>
            <w:tcW w:w="2160" w:type="dxa"/>
            <w:shd w:val="clear" w:color="auto" w:fill="D9EAF7"/>
          </w:tcPr>
          <w:p w14:paraId="7DB22CC2" w14:textId="77777777" w:rsidR="008452A4" w:rsidRPr="003D6A5C" w:rsidRDefault="00000000">
            <w:pPr>
              <w:rPr>
                <w:rFonts w:cs="Times New Roman"/>
                <w:sz w:val="24"/>
                <w:szCs w:val="24"/>
              </w:rPr>
            </w:pPr>
            <w:r w:rsidRPr="003D6A5C">
              <w:rPr>
                <w:rFonts w:cs="Times New Roman"/>
                <w:b/>
                <w:sz w:val="24"/>
                <w:szCs w:val="24"/>
              </w:rPr>
              <w:t>Komponen</w:t>
            </w:r>
          </w:p>
        </w:tc>
        <w:tc>
          <w:tcPr>
            <w:tcW w:w="7776" w:type="dxa"/>
            <w:shd w:val="clear" w:color="auto" w:fill="D9EAF7"/>
          </w:tcPr>
          <w:p w14:paraId="376C16EC" w14:textId="77777777" w:rsidR="008452A4" w:rsidRPr="003D6A5C" w:rsidRDefault="00000000">
            <w:pPr>
              <w:rPr>
                <w:rFonts w:cs="Times New Roman"/>
                <w:sz w:val="24"/>
                <w:szCs w:val="24"/>
              </w:rPr>
            </w:pPr>
            <w:r w:rsidRPr="003D6A5C">
              <w:rPr>
                <w:rFonts w:cs="Times New Roman"/>
                <w:b/>
                <w:sz w:val="24"/>
                <w:szCs w:val="24"/>
              </w:rPr>
              <w:t>Spesifikasi Rekomendasi</w:t>
            </w:r>
          </w:p>
        </w:tc>
      </w:tr>
      <w:tr w:rsidR="008452A4" w:rsidRPr="003D6A5C" w14:paraId="329D278C" w14:textId="77777777">
        <w:trPr>
          <w:jc w:val="center"/>
        </w:trPr>
        <w:tc>
          <w:tcPr>
            <w:tcW w:w="2160" w:type="dxa"/>
          </w:tcPr>
          <w:p w14:paraId="5C98E955" w14:textId="77777777" w:rsidR="008452A4" w:rsidRPr="003D6A5C" w:rsidRDefault="00000000">
            <w:pPr>
              <w:rPr>
                <w:rFonts w:cs="Times New Roman"/>
                <w:sz w:val="24"/>
                <w:szCs w:val="24"/>
              </w:rPr>
            </w:pPr>
            <w:r w:rsidRPr="003D6A5C">
              <w:rPr>
                <w:rFonts w:cs="Times New Roman"/>
                <w:sz w:val="24"/>
                <w:szCs w:val="24"/>
              </w:rPr>
              <w:t>Frontend</w:t>
            </w:r>
          </w:p>
        </w:tc>
        <w:tc>
          <w:tcPr>
            <w:tcW w:w="7776" w:type="dxa"/>
          </w:tcPr>
          <w:p w14:paraId="713C5531" w14:textId="77777777" w:rsidR="008452A4" w:rsidRPr="003D6A5C" w:rsidRDefault="00000000">
            <w:pPr>
              <w:rPr>
                <w:rFonts w:cs="Times New Roman"/>
                <w:sz w:val="24"/>
                <w:szCs w:val="24"/>
              </w:rPr>
            </w:pPr>
            <w:r w:rsidRPr="003D6A5C">
              <w:rPr>
                <w:rFonts w:cs="Times New Roman"/>
                <w:sz w:val="24"/>
                <w:szCs w:val="24"/>
              </w:rPr>
              <w:t>React.js/Next.js, Tailwind CSS, Leaflet.js/MapLibre GL JS, Chart.js/ECharts, Vite/Next build.</w:t>
            </w:r>
          </w:p>
        </w:tc>
      </w:tr>
      <w:tr w:rsidR="008452A4" w:rsidRPr="003D6A5C" w14:paraId="0BB2F529" w14:textId="77777777">
        <w:trPr>
          <w:jc w:val="center"/>
        </w:trPr>
        <w:tc>
          <w:tcPr>
            <w:tcW w:w="2160" w:type="dxa"/>
          </w:tcPr>
          <w:p w14:paraId="5202EB51" w14:textId="77777777" w:rsidR="008452A4" w:rsidRPr="003D6A5C" w:rsidRDefault="00000000">
            <w:pPr>
              <w:rPr>
                <w:rFonts w:cs="Times New Roman"/>
                <w:sz w:val="24"/>
                <w:szCs w:val="24"/>
              </w:rPr>
            </w:pPr>
            <w:r w:rsidRPr="003D6A5C">
              <w:rPr>
                <w:rFonts w:cs="Times New Roman"/>
                <w:sz w:val="24"/>
                <w:szCs w:val="24"/>
              </w:rPr>
              <w:t>Backend</w:t>
            </w:r>
          </w:p>
        </w:tc>
        <w:tc>
          <w:tcPr>
            <w:tcW w:w="7776" w:type="dxa"/>
          </w:tcPr>
          <w:p w14:paraId="550A6AE0" w14:textId="77777777" w:rsidR="008452A4" w:rsidRPr="003D6A5C" w:rsidRDefault="00000000">
            <w:pPr>
              <w:rPr>
                <w:rFonts w:cs="Times New Roman"/>
                <w:sz w:val="24"/>
                <w:szCs w:val="24"/>
              </w:rPr>
            </w:pPr>
            <w:r w:rsidRPr="003D6A5C">
              <w:rPr>
                <w:rFonts w:cs="Times New Roman"/>
                <w:sz w:val="24"/>
                <w:szCs w:val="24"/>
              </w:rPr>
              <w:t>Laravel/NestJS/Django, REST API, JWT/Sanctum/token-based authentication, middleware RBAC.</w:t>
            </w:r>
          </w:p>
        </w:tc>
      </w:tr>
      <w:tr w:rsidR="008452A4" w:rsidRPr="003D6A5C" w14:paraId="4FED0B3E" w14:textId="77777777">
        <w:trPr>
          <w:jc w:val="center"/>
        </w:trPr>
        <w:tc>
          <w:tcPr>
            <w:tcW w:w="2160" w:type="dxa"/>
          </w:tcPr>
          <w:p w14:paraId="6B73DAF1" w14:textId="77777777" w:rsidR="008452A4" w:rsidRPr="003D6A5C" w:rsidRDefault="00000000">
            <w:pPr>
              <w:rPr>
                <w:rFonts w:cs="Times New Roman"/>
                <w:sz w:val="24"/>
                <w:szCs w:val="24"/>
              </w:rPr>
            </w:pPr>
            <w:r w:rsidRPr="003D6A5C">
              <w:rPr>
                <w:rFonts w:cs="Times New Roman"/>
                <w:sz w:val="24"/>
                <w:szCs w:val="24"/>
              </w:rPr>
              <w:t>Database</w:t>
            </w:r>
          </w:p>
        </w:tc>
        <w:tc>
          <w:tcPr>
            <w:tcW w:w="7776" w:type="dxa"/>
          </w:tcPr>
          <w:p w14:paraId="56A34077" w14:textId="77777777" w:rsidR="008452A4" w:rsidRPr="003D6A5C" w:rsidRDefault="00000000">
            <w:pPr>
              <w:rPr>
                <w:rFonts w:cs="Times New Roman"/>
                <w:sz w:val="24"/>
                <w:szCs w:val="24"/>
              </w:rPr>
            </w:pPr>
            <w:r w:rsidRPr="003D6A5C">
              <w:rPr>
                <w:rFonts w:cs="Times New Roman"/>
                <w:sz w:val="24"/>
                <w:szCs w:val="24"/>
              </w:rPr>
              <w:t>PostgreSQL + PostGIS; Redis/cache opsional.</w:t>
            </w:r>
          </w:p>
        </w:tc>
      </w:tr>
      <w:tr w:rsidR="008452A4" w:rsidRPr="003D6A5C" w14:paraId="3C7FC331" w14:textId="77777777">
        <w:trPr>
          <w:jc w:val="center"/>
        </w:trPr>
        <w:tc>
          <w:tcPr>
            <w:tcW w:w="2160" w:type="dxa"/>
          </w:tcPr>
          <w:p w14:paraId="53D52695" w14:textId="77777777" w:rsidR="008452A4" w:rsidRPr="003D6A5C" w:rsidRDefault="00000000">
            <w:pPr>
              <w:rPr>
                <w:rFonts w:cs="Times New Roman"/>
                <w:sz w:val="24"/>
                <w:szCs w:val="24"/>
              </w:rPr>
            </w:pPr>
            <w:r w:rsidRPr="003D6A5C">
              <w:rPr>
                <w:rFonts w:cs="Times New Roman"/>
                <w:sz w:val="24"/>
                <w:szCs w:val="24"/>
              </w:rPr>
              <w:t>Storage</w:t>
            </w:r>
          </w:p>
        </w:tc>
        <w:tc>
          <w:tcPr>
            <w:tcW w:w="7776" w:type="dxa"/>
          </w:tcPr>
          <w:p w14:paraId="333612E6" w14:textId="77777777" w:rsidR="008452A4" w:rsidRPr="003D6A5C" w:rsidRDefault="00000000">
            <w:pPr>
              <w:rPr>
                <w:rFonts w:cs="Times New Roman"/>
                <w:sz w:val="24"/>
                <w:szCs w:val="24"/>
              </w:rPr>
            </w:pPr>
            <w:r w:rsidRPr="003D6A5C">
              <w:rPr>
                <w:rFonts w:cs="Times New Roman"/>
                <w:sz w:val="24"/>
                <w:szCs w:val="24"/>
              </w:rPr>
              <w:t>Local storage untuk prototype; object storage/S3-compatible untuk produksi.</w:t>
            </w:r>
          </w:p>
        </w:tc>
      </w:tr>
      <w:tr w:rsidR="008452A4" w:rsidRPr="003D6A5C" w14:paraId="4F093B14" w14:textId="77777777">
        <w:trPr>
          <w:jc w:val="center"/>
        </w:trPr>
        <w:tc>
          <w:tcPr>
            <w:tcW w:w="2160" w:type="dxa"/>
          </w:tcPr>
          <w:p w14:paraId="0C700D24" w14:textId="77777777" w:rsidR="008452A4" w:rsidRPr="003D6A5C" w:rsidRDefault="00000000">
            <w:pPr>
              <w:rPr>
                <w:rFonts w:cs="Times New Roman"/>
                <w:sz w:val="24"/>
                <w:szCs w:val="24"/>
              </w:rPr>
            </w:pPr>
            <w:r w:rsidRPr="003D6A5C">
              <w:rPr>
                <w:rFonts w:cs="Times New Roman"/>
                <w:sz w:val="24"/>
                <w:szCs w:val="24"/>
              </w:rPr>
              <w:t>Server</w:t>
            </w:r>
          </w:p>
        </w:tc>
        <w:tc>
          <w:tcPr>
            <w:tcW w:w="7776" w:type="dxa"/>
          </w:tcPr>
          <w:p w14:paraId="41B4C57E" w14:textId="77777777" w:rsidR="008452A4" w:rsidRPr="003D6A5C" w:rsidRDefault="00000000">
            <w:pPr>
              <w:rPr>
                <w:rFonts w:cs="Times New Roman"/>
                <w:sz w:val="24"/>
                <w:szCs w:val="24"/>
              </w:rPr>
            </w:pPr>
            <w:r w:rsidRPr="003D6A5C">
              <w:rPr>
                <w:rFonts w:cs="Times New Roman"/>
                <w:sz w:val="24"/>
                <w:szCs w:val="24"/>
              </w:rPr>
              <w:t>NGINX, HTTPS/TLS, VPS/cloud/internal server.</w:t>
            </w:r>
          </w:p>
        </w:tc>
      </w:tr>
      <w:tr w:rsidR="008452A4" w:rsidRPr="003D6A5C" w14:paraId="22DC1339" w14:textId="77777777">
        <w:trPr>
          <w:jc w:val="center"/>
        </w:trPr>
        <w:tc>
          <w:tcPr>
            <w:tcW w:w="2160" w:type="dxa"/>
          </w:tcPr>
          <w:p w14:paraId="302C52F8" w14:textId="77777777" w:rsidR="008452A4" w:rsidRPr="003D6A5C" w:rsidRDefault="00000000">
            <w:pPr>
              <w:rPr>
                <w:rFonts w:cs="Times New Roman"/>
                <w:sz w:val="24"/>
                <w:szCs w:val="24"/>
              </w:rPr>
            </w:pPr>
            <w:r w:rsidRPr="003D6A5C">
              <w:rPr>
                <w:rFonts w:cs="Times New Roman"/>
                <w:sz w:val="24"/>
                <w:szCs w:val="24"/>
              </w:rPr>
              <w:t>Tools</w:t>
            </w:r>
          </w:p>
        </w:tc>
        <w:tc>
          <w:tcPr>
            <w:tcW w:w="7776" w:type="dxa"/>
          </w:tcPr>
          <w:p w14:paraId="2F77D2BB" w14:textId="77777777" w:rsidR="008452A4" w:rsidRPr="003D6A5C" w:rsidRDefault="00000000">
            <w:pPr>
              <w:rPr>
                <w:rFonts w:cs="Times New Roman"/>
                <w:sz w:val="24"/>
                <w:szCs w:val="24"/>
              </w:rPr>
            </w:pPr>
            <w:r w:rsidRPr="003D6A5C">
              <w:rPr>
                <w:rFonts w:cs="Times New Roman"/>
                <w:sz w:val="24"/>
                <w:szCs w:val="24"/>
              </w:rPr>
              <w:t>Git, GitHub, Visual Studio Code, pgAdmin/DBeaver, CI/CD pipeline.</w:t>
            </w:r>
          </w:p>
        </w:tc>
      </w:tr>
      <w:tr w:rsidR="008452A4" w:rsidRPr="003D6A5C" w14:paraId="5A946F6F" w14:textId="77777777">
        <w:trPr>
          <w:jc w:val="center"/>
        </w:trPr>
        <w:tc>
          <w:tcPr>
            <w:tcW w:w="2160" w:type="dxa"/>
          </w:tcPr>
          <w:p w14:paraId="6FDA2987" w14:textId="77777777" w:rsidR="008452A4" w:rsidRPr="003D6A5C" w:rsidRDefault="00000000">
            <w:pPr>
              <w:rPr>
                <w:rFonts w:cs="Times New Roman"/>
                <w:sz w:val="24"/>
                <w:szCs w:val="24"/>
              </w:rPr>
            </w:pPr>
            <w:r w:rsidRPr="003D6A5C">
              <w:rPr>
                <w:rFonts w:cs="Times New Roman"/>
                <w:sz w:val="24"/>
                <w:szCs w:val="24"/>
              </w:rPr>
              <w:t>Testing</w:t>
            </w:r>
          </w:p>
        </w:tc>
        <w:tc>
          <w:tcPr>
            <w:tcW w:w="7776" w:type="dxa"/>
          </w:tcPr>
          <w:p w14:paraId="1F78063F" w14:textId="77777777" w:rsidR="008452A4" w:rsidRPr="003D6A5C" w:rsidRDefault="00000000">
            <w:pPr>
              <w:rPr>
                <w:rFonts w:cs="Times New Roman"/>
                <w:sz w:val="24"/>
                <w:szCs w:val="24"/>
              </w:rPr>
            </w:pPr>
            <w:r w:rsidRPr="003D6A5C">
              <w:rPr>
                <w:rFonts w:cs="Times New Roman"/>
                <w:sz w:val="24"/>
                <w:szCs w:val="24"/>
              </w:rPr>
              <w:t>Unit test backend, integration test API, UI test dasar, dan user acceptance test dengan mockup.</w:t>
            </w:r>
          </w:p>
        </w:tc>
      </w:tr>
    </w:tbl>
    <w:p w14:paraId="0B83D948" w14:textId="77777777" w:rsidR="008452A4" w:rsidRPr="003D6A5C" w:rsidRDefault="00000000">
      <w:pPr>
        <w:pStyle w:val="Heading2"/>
        <w:rPr>
          <w:rFonts w:ascii="Times New Roman" w:hAnsi="Times New Roman" w:cs="Times New Roman"/>
          <w:sz w:val="24"/>
          <w:szCs w:val="24"/>
        </w:rPr>
      </w:pPr>
      <w:bookmarkStart w:id="77" w:name="_Toc234436998"/>
      <w:r w:rsidRPr="003D6A5C">
        <w:rPr>
          <w:rFonts w:ascii="Times New Roman" w:hAnsi="Times New Roman" w:cs="Times New Roman"/>
          <w:sz w:val="24"/>
          <w:szCs w:val="24"/>
        </w:rPr>
        <w:t>4.4 Pertanyaan Terbuka untuk Validasi</w:t>
      </w:r>
      <w:bookmarkEnd w:id="77"/>
    </w:p>
    <w:p w14:paraId="5C335E78" w14:textId="2B23454F" w:rsidR="008452A4" w:rsidRPr="003D6A5C" w:rsidRDefault="00000000">
      <w:pPr>
        <w:pStyle w:val="ListNumber"/>
        <w:rPr>
          <w:rFonts w:cs="Times New Roman"/>
          <w:sz w:val="24"/>
          <w:szCs w:val="24"/>
          <w:lang w:val="sv-SE"/>
        </w:rPr>
      </w:pPr>
      <w:r w:rsidRPr="003D6A5C">
        <w:rPr>
          <w:rFonts w:cs="Times New Roman"/>
          <w:sz w:val="24"/>
          <w:szCs w:val="24"/>
          <w:lang w:val="sv-SE"/>
        </w:rPr>
        <w:t>Apakah sistem yang diminta adalah prototype UI, MVP fungsional, atau sistem produksi penuh?</w:t>
      </w:r>
      <w:r w:rsidR="003D6A5C">
        <w:rPr>
          <w:rFonts w:cs="Times New Roman"/>
          <w:sz w:val="24"/>
          <w:szCs w:val="24"/>
          <w:lang w:val="sv-SE"/>
        </w:rPr>
        <w:t xml:space="preserve"> </w:t>
      </w:r>
      <w:r w:rsidR="003D6A5C" w:rsidRPr="003D6A5C">
        <w:rPr>
          <w:rFonts w:cs="Times New Roman"/>
          <w:sz w:val="24"/>
          <w:szCs w:val="24"/>
          <w:highlight w:val="yellow"/>
          <w:lang w:val="sv-SE"/>
        </w:rPr>
        <w:t>Sistem produksi penuh</w:t>
      </w:r>
    </w:p>
    <w:p w14:paraId="39BC0E17" w14:textId="77777777" w:rsidR="008452A4" w:rsidRPr="003D6A5C" w:rsidRDefault="00000000">
      <w:pPr>
        <w:pStyle w:val="ListNumber"/>
        <w:rPr>
          <w:rFonts w:cs="Times New Roman"/>
          <w:sz w:val="24"/>
          <w:szCs w:val="24"/>
        </w:rPr>
      </w:pPr>
      <w:r w:rsidRPr="003D6A5C">
        <w:rPr>
          <w:rFonts w:cs="Times New Roman"/>
          <w:sz w:val="24"/>
          <w:szCs w:val="24"/>
        </w:rPr>
        <w:t>Apakah model prediksi Random Forest sudah tersedia atau harus dibuat oleh tim pengembang?</w:t>
      </w:r>
    </w:p>
    <w:p w14:paraId="7E7562CA" w14:textId="77777777" w:rsidR="008452A4" w:rsidRPr="003D6A5C" w:rsidRDefault="00000000">
      <w:pPr>
        <w:pStyle w:val="ListNumber"/>
        <w:rPr>
          <w:rFonts w:cs="Times New Roman"/>
          <w:sz w:val="24"/>
          <w:szCs w:val="24"/>
        </w:rPr>
      </w:pPr>
      <w:r w:rsidRPr="003D6A5C">
        <w:rPr>
          <w:rFonts w:cs="Times New Roman"/>
          <w:sz w:val="24"/>
          <w:szCs w:val="24"/>
        </w:rPr>
        <w:t>Apakah data BMKG, BIG, BPS, batas wilayah, dan data historis banjir rob sudah disediakan?</w:t>
      </w:r>
    </w:p>
    <w:p w14:paraId="785BE8CC" w14:textId="59395B66" w:rsidR="008452A4" w:rsidRPr="003D6A5C" w:rsidRDefault="00000000">
      <w:pPr>
        <w:pStyle w:val="ListNumber"/>
        <w:rPr>
          <w:rFonts w:cs="Times New Roman"/>
          <w:sz w:val="24"/>
          <w:szCs w:val="24"/>
        </w:rPr>
      </w:pPr>
      <w:r w:rsidRPr="003D6A5C">
        <w:rPr>
          <w:rFonts w:cs="Times New Roman"/>
          <w:sz w:val="24"/>
          <w:szCs w:val="24"/>
        </w:rPr>
        <w:t>Apakah upload foto laporan wajib pada MVP?</w:t>
      </w:r>
      <w:r w:rsidR="003D6A5C">
        <w:rPr>
          <w:rFonts w:cs="Times New Roman"/>
          <w:sz w:val="24"/>
          <w:szCs w:val="24"/>
        </w:rPr>
        <w:t xml:space="preserve"> </w:t>
      </w:r>
      <w:r w:rsidR="003D6A5C" w:rsidRPr="003D6A5C">
        <w:rPr>
          <w:rFonts w:cs="Times New Roman"/>
          <w:sz w:val="24"/>
          <w:szCs w:val="24"/>
          <w:highlight w:val="yellow"/>
        </w:rPr>
        <w:t>YA maksimal 2 mb perfoto</w:t>
      </w:r>
    </w:p>
    <w:p w14:paraId="78FEDF67" w14:textId="77777777" w:rsidR="008452A4" w:rsidRPr="003D6A5C" w:rsidRDefault="00000000">
      <w:pPr>
        <w:pStyle w:val="ListNumber"/>
        <w:rPr>
          <w:rFonts w:cs="Times New Roman"/>
          <w:sz w:val="24"/>
          <w:szCs w:val="24"/>
          <w:lang w:val="sv-SE"/>
        </w:rPr>
      </w:pPr>
      <w:r w:rsidRPr="003D6A5C">
        <w:rPr>
          <w:rFonts w:cs="Times New Roman"/>
          <w:sz w:val="24"/>
          <w:szCs w:val="24"/>
          <w:lang w:val="sv-SE"/>
        </w:rPr>
        <w:t>Apakah notifikasi WhatsApp/SMS harus benar-benar terintegrasi atau cukup simulasi?</w:t>
      </w:r>
    </w:p>
    <w:p w14:paraId="64CD7803" w14:textId="2BC3C165" w:rsidR="008452A4" w:rsidRPr="003D6A5C" w:rsidRDefault="00000000">
      <w:pPr>
        <w:pStyle w:val="ListNumber"/>
        <w:rPr>
          <w:rFonts w:cs="Times New Roman"/>
          <w:sz w:val="24"/>
          <w:szCs w:val="24"/>
          <w:lang w:val="sv-SE"/>
        </w:rPr>
      </w:pPr>
      <w:r w:rsidRPr="003D6A5C">
        <w:rPr>
          <w:rFonts w:cs="Times New Roman"/>
          <w:sz w:val="24"/>
          <w:szCs w:val="24"/>
          <w:lang w:val="sv-SE"/>
        </w:rPr>
        <w:t>Apakah portal peneliti dan API wajib pada tahap awal?</w:t>
      </w:r>
      <w:r w:rsidR="003D6A5C" w:rsidRPr="003D6A5C">
        <w:rPr>
          <w:rFonts w:cs="Times New Roman"/>
          <w:sz w:val="24"/>
          <w:szCs w:val="24"/>
          <w:lang w:val="sv-SE"/>
        </w:rPr>
        <w:t xml:space="preserve"> </w:t>
      </w:r>
      <w:r w:rsidR="003D6A5C" w:rsidRPr="003D6A5C">
        <w:rPr>
          <w:rFonts w:cs="Times New Roman"/>
          <w:sz w:val="24"/>
          <w:szCs w:val="24"/>
          <w:highlight w:val="yellow"/>
          <w:lang w:val="sv-SE"/>
        </w:rPr>
        <w:t>Ya karena sistem produksi penuh</w:t>
      </w:r>
    </w:p>
    <w:p w14:paraId="0115BE48" w14:textId="3A54F235" w:rsidR="008452A4" w:rsidRPr="00621444" w:rsidRDefault="00000000" w:rsidP="00621444">
      <w:pPr>
        <w:pStyle w:val="ListNumber"/>
        <w:rPr>
          <w:rFonts w:cs="Times New Roman"/>
          <w:sz w:val="24"/>
          <w:szCs w:val="24"/>
          <w:lang w:val="sv-SE"/>
        </w:rPr>
      </w:pPr>
      <w:r w:rsidRPr="003D6A5C">
        <w:rPr>
          <w:rFonts w:cs="Times New Roman"/>
          <w:sz w:val="24"/>
          <w:szCs w:val="24"/>
          <w:lang w:val="sv-SE"/>
        </w:rPr>
        <w:t>Apakah data peta harus menggunakan batas wilayah resmi hingga tingkat kelurahan?</w:t>
      </w:r>
    </w:p>
    <w:sectPr w:rsidR="008452A4" w:rsidRPr="00621444" w:rsidSect="00034616">
      <w:headerReference w:type="default" r:id="rId14"/>
      <w:footerReference w:type="default" r:id="rId15"/>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FD69" w14:textId="77777777" w:rsidR="00755C2B" w:rsidRDefault="00755C2B">
      <w:pPr>
        <w:spacing w:after="0" w:line="240" w:lineRule="auto"/>
      </w:pPr>
      <w:r>
        <w:separator/>
      </w:r>
    </w:p>
  </w:endnote>
  <w:endnote w:type="continuationSeparator" w:id="0">
    <w:p w14:paraId="35C90119" w14:textId="77777777" w:rsidR="00755C2B" w:rsidRDefault="00755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AE6C" w14:textId="77777777" w:rsidR="008452A4" w:rsidRDefault="00000000">
    <w:pPr>
      <w:pStyle w:val="Footer"/>
      <w:jc w:val="center"/>
    </w:pPr>
    <w:r>
      <w:rPr>
        <w:sz w:val="16"/>
      </w:rPr>
      <w:t xml:space="preserve">Halaman </w:t>
    </w:r>
    <w:r>
      <w:rPr>
        <w:sz w:val="16"/>
      </w:rPr>
      <w:fldChar w:fldCharType="begin"/>
    </w:r>
    <w:r>
      <w:rPr>
        <w:sz w:val="16"/>
      </w:rPr>
      <w:instrText>PAGE</w:instrText>
    </w:r>
    <w:r>
      <w:rPr>
        <w:sz w:val="16"/>
      </w:rPr>
      <w:fldChar w:fldCharType="separate"/>
    </w:r>
    <w:r>
      <w:rPr>
        <w:sz w:val="16"/>
      </w:rPr>
      <w:t>1</w:t>
    </w:r>
    <w:r>
      <w:rPr>
        <w:sz w:val="16"/>
      </w:rPr>
      <w:fldChar w:fldCharType="end"/>
    </w:r>
    <w:r>
      <w:rPr>
        <w:sz w:val="16"/>
      </w:rPr>
      <w:t xml:space="preserve"> dari </w:t>
    </w:r>
    <w:r>
      <w:rPr>
        <w:sz w:val="16"/>
      </w:rPr>
      <w:fldChar w:fldCharType="begin"/>
    </w:r>
    <w:r>
      <w:rPr>
        <w:sz w:val="16"/>
      </w:rPr>
      <w:instrText>NUMPAGES</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D08B5" w14:textId="77777777" w:rsidR="00755C2B" w:rsidRDefault="00755C2B">
      <w:pPr>
        <w:spacing w:after="0" w:line="240" w:lineRule="auto"/>
      </w:pPr>
      <w:r>
        <w:separator/>
      </w:r>
    </w:p>
  </w:footnote>
  <w:footnote w:type="continuationSeparator" w:id="0">
    <w:p w14:paraId="271FC2A4" w14:textId="77777777" w:rsidR="00755C2B" w:rsidRDefault="00755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B5CD" w14:textId="14E38A8C" w:rsidR="008452A4" w:rsidRPr="00597B20" w:rsidRDefault="008452A4">
    <w:pPr>
      <w:pStyle w:val="Header"/>
      <w:jc w:val="center"/>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675966">
    <w:abstractNumId w:val="8"/>
  </w:num>
  <w:num w:numId="2" w16cid:durableId="493230005">
    <w:abstractNumId w:val="6"/>
  </w:num>
  <w:num w:numId="3" w16cid:durableId="1264924491">
    <w:abstractNumId w:val="5"/>
  </w:num>
  <w:num w:numId="4" w16cid:durableId="1445230574">
    <w:abstractNumId w:val="4"/>
  </w:num>
  <w:num w:numId="5" w16cid:durableId="386538456">
    <w:abstractNumId w:val="7"/>
  </w:num>
  <w:num w:numId="6" w16cid:durableId="1156606324">
    <w:abstractNumId w:val="3"/>
  </w:num>
  <w:num w:numId="7" w16cid:durableId="102112805">
    <w:abstractNumId w:val="2"/>
  </w:num>
  <w:num w:numId="8" w16cid:durableId="1556698856">
    <w:abstractNumId w:val="1"/>
  </w:num>
  <w:num w:numId="9" w16cid:durableId="159431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F11"/>
    <w:rsid w:val="003D6A5C"/>
    <w:rsid w:val="00597B20"/>
    <w:rsid w:val="00621444"/>
    <w:rsid w:val="00755C2B"/>
    <w:rsid w:val="008452A4"/>
    <w:rsid w:val="009750F1"/>
    <w:rsid w:val="00AA1D8D"/>
    <w:rsid w:val="00B47730"/>
    <w:rsid w:val="00CB0664"/>
    <w:rsid w:val="00CC4965"/>
    <w:rsid w:val="00FB3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7764F"/>
  <w14:defaultImageDpi w14:val="300"/>
  <w15:docId w15:val="{AC38644B-0CD8-4F6E-B706-5DDA0D52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6A5C"/>
    <w:pPr>
      <w:spacing w:after="100"/>
    </w:pPr>
  </w:style>
  <w:style w:type="paragraph" w:styleId="TOC2">
    <w:name w:val="toc 2"/>
    <w:basedOn w:val="Normal"/>
    <w:next w:val="Normal"/>
    <w:autoRedefine/>
    <w:uiPriority w:val="39"/>
    <w:unhideWhenUsed/>
    <w:rsid w:val="003D6A5C"/>
    <w:pPr>
      <w:spacing w:after="100"/>
      <w:ind w:left="220"/>
    </w:pPr>
  </w:style>
  <w:style w:type="paragraph" w:styleId="TOC3">
    <w:name w:val="toc 3"/>
    <w:basedOn w:val="Normal"/>
    <w:next w:val="Normal"/>
    <w:autoRedefine/>
    <w:uiPriority w:val="39"/>
    <w:unhideWhenUsed/>
    <w:rsid w:val="003D6A5C"/>
    <w:pPr>
      <w:spacing w:after="100"/>
      <w:ind w:left="440"/>
    </w:pPr>
  </w:style>
  <w:style w:type="character" w:styleId="Hyperlink">
    <w:name w:val="Hyperlink"/>
    <w:basedOn w:val="DefaultParagraphFont"/>
    <w:uiPriority w:val="99"/>
    <w:unhideWhenUsed/>
    <w:rsid w:val="003D6A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25</Pages>
  <Words>6301</Words>
  <Characters>35920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Ridho Maulana Saputra</cp:lastModifiedBy>
  <cp:revision>3</cp:revision>
  <dcterms:created xsi:type="dcterms:W3CDTF">2013-12-23T23:15:00Z</dcterms:created>
  <dcterms:modified xsi:type="dcterms:W3CDTF">2026-07-08T14:24:00Z</dcterms:modified>
  <cp:category/>
</cp:coreProperties>
</file>